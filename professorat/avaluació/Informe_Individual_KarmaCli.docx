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9025" w14:textId="0C71A2D0" w:rsidR="00814B69" w:rsidRPr="00001930" w:rsidRDefault="00000000" w:rsidP="00001930">
      <w:pPr>
        <w:pStyle w:val="Ttol"/>
        <w:pBdr>
          <w:bottom w:val="none" w:sz="0" w:space="0" w:color="auto"/>
        </w:pBdr>
        <w:jc w:val="center"/>
        <w:rPr>
          <w:lang w:val="es-ES"/>
        </w:rPr>
      </w:pPr>
      <w:r w:rsidRPr="00001930">
        <w:rPr>
          <w:lang w:val="es-ES"/>
        </w:rPr>
        <w:t>Informe individual</w:t>
      </w:r>
      <w:r w:rsidR="00001930">
        <w:rPr>
          <w:lang w:val="es-ES"/>
        </w:rPr>
        <w:t xml:space="preserve"> - DWEC</w:t>
      </w:r>
    </w:p>
    <w:p w14:paraId="7D7C4119" w14:textId="6E1A9E70" w:rsidR="00814B69" w:rsidRDefault="00000000">
      <w:r>
        <w:t xml:space="preserve">Nom i cognoms: </w:t>
      </w:r>
      <w:r w:rsidR="00001930">
        <w:tab/>
      </w:r>
      <w:r>
        <w:t>______________</w:t>
      </w:r>
      <w:r w:rsidR="00001930">
        <w:t>______________________________________</w:t>
      </w:r>
      <w:r>
        <w:t>________________</w:t>
      </w:r>
    </w:p>
    <w:p w14:paraId="2D6C545E" w14:textId="25D2ABCB" w:rsidR="00001930" w:rsidRPr="00001930" w:rsidRDefault="00000000" w:rsidP="000019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85"/>
        </w:tabs>
      </w:pPr>
      <w:r w:rsidRPr="00001930">
        <w:t xml:space="preserve">Sprint: </w:t>
      </w:r>
      <w:r w:rsidR="00001930" w:rsidRPr="00001930">
        <w:tab/>
      </w:r>
      <w:r w:rsidRPr="00001930">
        <w:t>____________</w:t>
      </w:r>
      <w:r w:rsidR="00001930">
        <w:t xml:space="preserve">  </w:t>
      </w:r>
      <w:r w:rsidR="00001930" w:rsidRPr="00001930">
        <w:tab/>
      </w:r>
      <w:r w:rsidR="00001930">
        <w:t xml:space="preserve">      </w:t>
      </w:r>
      <w:r w:rsidRPr="00001930">
        <w:t xml:space="preserve">Avaluació: </w:t>
      </w:r>
      <w:r w:rsidR="00001930">
        <w:t xml:space="preserve">   </w:t>
      </w:r>
      <w:r w:rsidRPr="00001930">
        <w:t>______________</w:t>
      </w:r>
      <w:r w:rsidR="00001930">
        <w:t xml:space="preserve">                  Data</w:t>
      </w:r>
      <w:r w:rsidR="00001930" w:rsidRPr="00001930">
        <w:t xml:space="preserve">: </w:t>
      </w:r>
      <w:r w:rsidR="00001930">
        <w:t xml:space="preserve">   </w:t>
      </w:r>
      <w:r w:rsidR="00001930" w:rsidRPr="00001930">
        <w:t>_____________________</w:t>
      </w:r>
    </w:p>
    <w:p w14:paraId="75E302C2" w14:textId="77777777" w:rsidR="00814B69" w:rsidRPr="00001930" w:rsidRDefault="00000000">
      <w:pPr>
        <w:pStyle w:val="Ttol1"/>
      </w:pPr>
      <w:r w:rsidRPr="00001930">
        <w:t>1. Treball realitzat</w:t>
      </w:r>
    </w:p>
    <w:p w14:paraId="20EDB4DB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Descriu les tasques que has realitzat:</w:t>
      </w:r>
    </w:p>
    <w:p w14:paraId="5A3FEA15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61040E21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739EF468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3413339E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5FAFF55C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2. Funcionalitats desenvolupades</w:t>
      </w:r>
    </w:p>
    <w:p w14:paraId="7C64B6C4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3EC47012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110C278D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1A560ADE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71EB946D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3. Aprenentatge</w:t>
      </w:r>
    </w:p>
    <w:p w14:paraId="75AA191F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1992C076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2DEE2EA2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257FC66F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31EC520A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4. Dificultats i solucions</w:t>
      </w:r>
    </w:p>
    <w:p w14:paraId="52140892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Dificultats:</w:t>
      </w:r>
    </w:p>
    <w:p w14:paraId="6599B90E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555D3D21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74FEFC2B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751CEE03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lastRenderedPageBreak/>
        <w:t>Solucions:</w:t>
      </w:r>
    </w:p>
    <w:p w14:paraId="71E3D49C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4C6057B0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2710CDE3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4AB733DD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5. Treball en equip i implicació</w:t>
      </w:r>
    </w:p>
    <w:p w14:paraId="714D7A2D" w14:textId="77777777" w:rsidR="00814B69" w:rsidRPr="00B546D6" w:rsidRDefault="00000000">
      <w:pPr>
        <w:rPr>
          <w:b/>
          <w:bCs/>
          <w:lang w:val="es-ES"/>
        </w:rPr>
      </w:pPr>
      <w:r w:rsidRPr="00B546D6">
        <w:rPr>
          <w:b/>
          <w:bCs/>
          <w:lang w:val="es-ES"/>
        </w:rPr>
        <w:t>5.1 Implicació personal</w:t>
      </w:r>
    </w:p>
    <w:p w14:paraId="445508D5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☐ Molt alt ☐ Alt ☐ Adequat ☐ Baix</w:t>
      </w:r>
    </w:p>
    <w:p w14:paraId="0D40B038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Explicació: _______________________</w:t>
      </w:r>
    </w:p>
    <w:p w14:paraId="05B509D9" w14:textId="77777777" w:rsidR="00814B69" w:rsidRPr="00B546D6" w:rsidRDefault="00000000">
      <w:pPr>
        <w:rPr>
          <w:b/>
          <w:bCs/>
        </w:rPr>
      </w:pPr>
      <w:r w:rsidRPr="00B546D6">
        <w:rPr>
          <w:b/>
          <w:bCs/>
        </w:rPr>
        <w:t>5.2 Implicació dels companys</w:t>
      </w:r>
    </w:p>
    <w:p w14:paraId="0D477179" w14:textId="3B839473" w:rsidR="00814B69" w:rsidRDefault="00B546D6">
      <w:r>
        <w:t>___________________________</w:t>
      </w:r>
      <w:r w:rsidR="00000000">
        <w:t>: ☐ Molt alt ☐ Alt ☐ Adequat ☐ Baix</w:t>
      </w:r>
    </w:p>
    <w:p w14:paraId="3564A3D9" w14:textId="77777777" w:rsidR="00B546D6" w:rsidRDefault="00B546D6" w:rsidP="00B546D6">
      <w:r>
        <w:t>___________________________: ☐ Molt alt ☐ Alt ☐ Adequat ☐ Baix</w:t>
      </w:r>
    </w:p>
    <w:p w14:paraId="70EE9944" w14:textId="77777777" w:rsidR="00B546D6" w:rsidRPr="00B546D6" w:rsidRDefault="00B546D6" w:rsidP="00B546D6">
      <w:pPr>
        <w:rPr>
          <w:lang w:val="es-ES"/>
        </w:rPr>
      </w:pPr>
      <w:r w:rsidRPr="00B546D6">
        <w:rPr>
          <w:lang w:val="es-ES"/>
        </w:rPr>
        <w:t>___________________________: ☐ Molt alt ☐ Alt ☐ Adequat ☐ Baix</w:t>
      </w:r>
    </w:p>
    <w:p w14:paraId="5D3778E4" w14:textId="77777777" w:rsidR="00814B69" w:rsidRPr="00B546D6" w:rsidRDefault="00000000">
      <w:pPr>
        <w:rPr>
          <w:b/>
          <w:bCs/>
          <w:lang w:val="es-ES"/>
        </w:rPr>
      </w:pPr>
      <w:r w:rsidRPr="00B546D6">
        <w:rPr>
          <w:b/>
          <w:bCs/>
          <w:lang w:val="es-ES"/>
        </w:rPr>
        <w:t>5.3 Equilibri del grup</w:t>
      </w:r>
    </w:p>
    <w:p w14:paraId="3425AFED" w14:textId="066F62ED" w:rsidR="00814B69" w:rsidRPr="00001930" w:rsidRDefault="00000000">
      <w:pPr>
        <w:rPr>
          <w:lang w:val="es-ES"/>
        </w:rPr>
      </w:pPr>
      <w:r w:rsidRPr="00001930">
        <w:rPr>
          <w:lang w:val="es-ES"/>
        </w:rPr>
        <w:t xml:space="preserve">☐ </w:t>
      </w:r>
      <w:r w:rsidR="00B546D6">
        <w:rPr>
          <w:lang w:val="es-ES"/>
        </w:rPr>
        <w:t>Equilibrat</w:t>
      </w:r>
      <w:r w:rsidRPr="00001930">
        <w:rPr>
          <w:lang w:val="es-ES"/>
        </w:rPr>
        <w:t xml:space="preserve"> ☐ </w:t>
      </w:r>
      <w:r w:rsidR="00B546D6">
        <w:rPr>
          <w:lang w:val="es-ES"/>
        </w:rPr>
        <w:t>Desequilibrat totalment</w:t>
      </w:r>
      <w:r w:rsidRPr="00001930">
        <w:rPr>
          <w:lang w:val="es-ES"/>
        </w:rPr>
        <w:t xml:space="preserve"> ☐ Parcialment</w:t>
      </w:r>
    </w:p>
    <w:p w14:paraId="24DADC8F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Explicació: _______________________</w:t>
      </w:r>
    </w:p>
    <w:p w14:paraId="7B4C1C08" w14:textId="77777777" w:rsidR="00814B69" w:rsidRPr="00B546D6" w:rsidRDefault="00000000">
      <w:pPr>
        <w:rPr>
          <w:b/>
          <w:bCs/>
          <w:lang w:val="es-ES"/>
        </w:rPr>
      </w:pPr>
      <w:r w:rsidRPr="00B546D6">
        <w:rPr>
          <w:b/>
          <w:bCs/>
          <w:lang w:val="es-ES"/>
        </w:rPr>
        <w:t>5.4 Funcionament del grup</w:t>
      </w:r>
    </w:p>
    <w:p w14:paraId="31DC670D" w14:textId="334888CE" w:rsidR="00814B69" w:rsidRPr="00001930" w:rsidRDefault="00000000">
      <w:pPr>
        <w:rPr>
          <w:lang w:val="es-ES"/>
        </w:rPr>
      </w:pPr>
      <w:r w:rsidRPr="00001930">
        <w:rPr>
          <w:lang w:val="es-ES"/>
        </w:rPr>
        <w:t xml:space="preserve">☐ Molt bo ☐ Bo ☐ Regular ☐ </w:t>
      </w:r>
      <w:r w:rsidR="00B546D6">
        <w:rPr>
          <w:lang w:val="es-ES"/>
        </w:rPr>
        <w:t>Roín</w:t>
      </w:r>
    </w:p>
    <w:p w14:paraId="6F6A3935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Explicació: _______________________</w:t>
      </w:r>
    </w:p>
    <w:p w14:paraId="59219E23" w14:textId="77777777" w:rsidR="00814B69" w:rsidRPr="00B546D6" w:rsidRDefault="00000000">
      <w:pPr>
        <w:rPr>
          <w:b/>
          <w:bCs/>
          <w:lang w:val="es-ES"/>
        </w:rPr>
      </w:pPr>
      <w:r w:rsidRPr="00B546D6">
        <w:rPr>
          <w:b/>
          <w:bCs/>
          <w:lang w:val="es-ES"/>
        </w:rPr>
        <w:t>5.5 Problemes interns</w:t>
      </w:r>
    </w:p>
    <w:p w14:paraId="79BC9687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☐ No ☐ Sí</w:t>
      </w:r>
    </w:p>
    <w:p w14:paraId="0CCF4CDC" w14:textId="77777777" w:rsidR="00B546D6" w:rsidRPr="00001930" w:rsidRDefault="00B546D6" w:rsidP="00B546D6">
      <w:pPr>
        <w:rPr>
          <w:lang w:val="es-ES"/>
        </w:rPr>
      </w:pPr>
      <w:r w:rsidRPr="00001930">
        <w:rPr>
          <w:lang w:val="es-ES"/>
        </w:rPr>
        <w:t>Explicació: _______________________</w:t>
      </w:r>
    </w:p>
    <w:p w14:paraId="77BCC0DE" w14:textId="7DE5B05B" w:rsidR="000711E8" w:rsidRDefault="000711E8" w:rsidP="000711E8">
      <w:pPr>
        <w:rPr>
          <w:b/>
          <w:bCs/>
          <w:lang w:val="es-ES"/>
        </w:rPr>
      </w:pPr>
      <w:r w:rsidRPr="00B546D6">
        <w:rPr>
          <w:b/>
          <w:bCs/>
          <w:lang w:val="es-ES"/>
        </w:rPr>
        <w:t xml:space="preserve">5.5 </w:t>
      </w:r>
      <w:r>
        <w:rPr>
          <w:b/>
          <w:bCs/>
          <w:lang w:val="es-ES"/>
        </w:rPr>
        <w:t>Altres</w:t>
      </w:r>
    </w:p>
    <w:p w14:paraId="23D00801" w14:textId="6AFC6E31" w:rsidR="000711E8" w:rsidRDefault="000711E8" w:rsidP="000711E8">
      <w:pPr>
        <w:rPr>
          <w:lang w:val="es-ES"/>
        </w:rPr>
      </w:pPr>
      <w:r>
        <w:rPr>
          <w:lang w:val="es-ES"/>
        </w:rPr>
        <w:t>-</w:t>
      </w:r>
    </w:p>
    <w:p w14:paraId="64D83A52" w14:textId="56423D1F" w:rsidR="000711E8" w:rsidRDefault="000711E8" w:rsidP="000711E8">
      <w:pPr>
        <w:rPr>
          <w:lang w:val="es-ES"/>
        </w:rPr>
      </w:pPr>
      <w:r>
        <w:rPr>
          <w:lang w:val="es-ES"/>
        </w:rPr>
        <w:t>-</w:t>
      </w:r>
    </w:p>
    <w:p w14:paraId="2D08E25A" w14:textId="209D246B" w:rsidR="000711E8" w:rsidRDefault="000711E8" w:rsidP="000711E8">
      <w:pPr>
        <w:rPr>
          <w:lang w:val="es-ES"/>
        </w:rPr>
      </w:pPr>
      <w:r>
        <w:rPr>
          <w:lang w:val="es-ES"/>
        </w:rPr>
        <w:t xml:space="preserve">- </w:t>
      </w:r>
    </w:p>
    <w:p w14:paraId="6BC56210" w14:textId="3E6B350E" w:rsidR="00814B69" w:rsidRPr="00001930" w:rsidRDefault="00000000" w:rsidP="00B546D6">
      <w:pPr>
        <w:pStyle w:val="Ttol1"/>
        <w:pageBreakBefore/>
        <w:rPr>
          <w:lang w:val="es-ES"/>
        </w:rPr>
      </w:pPr>
      <w:r w:rsidRPr="00001930">
        <w:rPr>
          <w:lang w:val="es-ES"/>
        </w:rPr>
        <w:lastRenderedPageBreak/>
        <w:t>6. Autoavaluació</w:t>
      </w:r>
    </w:p>
    <w:p w14:paraId="0E4FEA84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Nota (0-10): ______</w:t>
      </w:r>
    </w:p>
    <w:p w14:paraId="2AE4703E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Justificació:</w:t>
      </w:r>
    </w:p>
    <w:p w14:paraId="18B2CD66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1E7E717D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73D47B0F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3981E68F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7. Valoració final</w:t>
      </w:r>
    </w:p>
    <w:p w14:paraId="4776DC62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35F16CAD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09E2F0DB" w14:textId="77777777" w:rsidR="00814B69" w:rsidRPr="00001930" w:rsidRDefault="00000000">
      <w:pPr>
        <w:rPr>
          <w:lang w:val="es-ES"/>
        </w:rPr>
      </w:pPr>
      <w:r w:rsidRPr="00001930">
        <w:rPr>
          <w:lang w:val="es-ES"/>
        </w:rPr>
        <w:t>-</w:t>
      </w:r>
    </w:p>
    <w:p w14:paraId="623ECA63" w14:textId="77777777" w:rsidR="00814B69" w:rsidRPr="00001930" w:rsidRDefault="00000000">
      <w:pPr>
        <w:pStyle w:val="Ttol1"/>
        <w:rPr>
          <w:lang w:val="es-ES"/>
        </w:rPr>
      </w:pPr>
      <w:r w:rsidRPr="00001930">
        <w:rPr>
          <w:lang w:val="es-ES"/>
        </w:rPr>
        <w:t>8. Observacions del professorat</w:t>
      </w:r>
    </w:p>
    <w:sectPr w:rsidR="00814B69" w:rsidRPr="000019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659313">
    <w:abstractNumId w:val="8"/>
  </w:num>
  <w:num w:numId="2" w16cid:durableId="431701679">
    <w:abstractNumId w:val="6"/>
  </w:num>
  <w:num w:numId="3" w16cid:durableId="360983858">
    <w:abstractNumId w:val="5"/>
  </w:num>
  <w:num w:numId="4" w16cid:durableId="1121807450">
    <w:abstractNumId w:val="4"/>
  </w:num>
  <w:num w:numId="5" w16cid:durableId="910457446">
    <w:abstractNumId w:val="7"/>
  </w:num>
  <w:num w:numId="6" w16cid:durableId="1389108995">
    <w:abstractNumId w:val="3"/>
  </w:num>
  <w:num w:numId="7" w16cid:durableId="1493251168">
    <w:abstractNumId w:val="2"/>
  </w:num>
  <w:num w:numId="8" w16cid:durableId="1815021199">
    <w:abstractNumId w:val="1"/>
  </w:num>
  <w:num w:numId="9" w16cid:durableId="201630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30"/>
    <w:rsid w:val="00034616"/>
    <w:rsid w:val="0006063C"/>
    <w:rsid w:val="000711E8"/>
    <w:rsid w:val="0015074B"/>
    <w:rsid w:val="0029639D"/>
    <w:rsid w:val="00326F90"/>
    <w:rsid w:val="00420773"/>
    <w:rsid w:val="00814B69"/>
    <w:rsid w:val="00AA1D8D"/>
    <w:rsid w:val="00B47730"/>
    <w:rsid w:val="00B546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2A6AC"/>
  <w14:defaultImageDpi w14:val="300"/>
  <w15:docId w15:val="{191B3C16-0A33-4EA1-A47A-C72DE109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Lletraperdefectedelpargraf"/>
    <w:link w:val="Tto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179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Marti Rodriguez</dc:creator>
  <cp:keywords/>
  <dc:description>generated by python-docx</dc:description>
  <cp:lastModifiedBy>Sofia Marti Rodriguez</cp:lastModifiedBy>
  <cp:revision>3</cp:revision>
  <dcterms:created xsi:type="dcterms:W3CDTF">2026-06-09T17:21:00Z</dcterms:created>
  <dcterms:modified xsi:type="dcterms:W3CDTF">2026-06-09T17:34:00Z</dcterms:modified>
  <cp:category/>
</cp:coreProperties>
</file>