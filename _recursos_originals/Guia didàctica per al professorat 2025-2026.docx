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0802704" w:displacedByCustomXml="next"/>
    <w:sdt>
      <w:sdtPr>
        <w:rPr>
          <w:lang w:val="ca-ES"/>
        </w:rPr>
        <w:id w:val="1744068114"/>
        <w:docPartObj>
          <w:docPartGallery w:val="Cover Pages"/>
          <w:docPartUnique/>
        </w:docPartObj>
      </w:sdtPr>
      <w:sdtEndPr>
        <w:rPr>
          <w:b/>
          <w:bCs/>
        </w:rPr>
      </w:sdtEndPr>
      <w:sdtContent>
        <w:p w14:paraId="4C89A342" w14:textId="1EFEE742" w:rsidR="006D1734" w:rsidRPr="006D1734" w:rsidRDefault="006D1734">
          <w:pPr>
            <w:rPr>
              <w:lang w:val="ca-ES"/>
            </w:rPr>
          </w:pPr>
          <w:r w:rsidRPr="006D1734">
            <w:rPr>
              <w:noProof/>
              <w:lang w:val="ca-ES"/>
            </w:rPr>
            <mc:AlternateContent>
              <mc:Choice Requires="wpg">
                <w:drawing>
                  <wp:anchor distT="0" distB="0" distL="114300" distR="114300" simplePos="0" relativeHeight="251662336" behindDoc="0" locked="0" layoutInCell="1" allowOverlap="1" wp14:anchorId="57490BE4" wp14:editId="285A1FC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25EEFD3"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6D1734">
            <w:rPr>
              <w:noProof/>
              <w:lang w:val="ca-ES"/>
            </w:rPr>
            <mc:AlternateContent>
              <mc:Choice Requires="wps">
                <w:drawing>
                  <wp:anchor distT="0" distB="0" distL="114300" distR="114300" simplePos="0" relativeHeight="251660288" behindDoc="0" locked="0" layoutInCell="1" allowOverlap="1" wp14:anchorId="2481784C" wp14:editId="15F0CA2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20D653B" w14:textId="060D671D" w:rsidR="006D1734" w:rsidRPr="006D1734" w:rsidRDefault="006D1734">
                                    <w:pPr>
                                      <w:pStyle w:val="Senseespaiat"/>
                                      <w:jc w:val="right"/>
                                      <w:rPr>
                                        <w:color w:val="595959" w:themeColor="text1" w:themeTint="A6"/>
                                        <w:sz w:val="28"/>
                                        <w:szCs w:val="28"/>
                                        <w:lang w:val="es-ES"/>
                                      </w:rPr>
                                    </w:pPr>
                                    <w:r w:rsidRPr="006D1734">
                                      <w:rPr>
                                        <w:color w:val="595959" w:themeColor="text1" w:themeTint="A6"/>
                                        <w:sz w:val="28"/>
                                        <w:szCs w:val="28"/>
                                        <w:lang w:val="es-ES"/>
                                      </w:rPr>
                                      <w:t>Sofia Marti Rodriguez</w:t>
                                    </w:r>
                                  </w:p>
                                </w:sdtContent>
                              </w:sdt>
                              <w:p w14:paraId="66F16784" w14:textId="5674391E" w:rsidR="006D1734" w:rsidRPr="006D1734" w:rsidRDefault="00000000">
                                <w:pPr>
                                  <w:pStyle w:val="Senseespaiat"/>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6D1734" w:rsidRPr="00482510">
                                      <w:rPr>
                                        <w:color w:val="595959" w:themeColor="text1" w:themeTint="A6"/>
                                        <w:sz w:val="18"/>
                                        <w:szCs w:val="18"/>
                                        <w:lang w:val="es-ES"/>
                                      </w:rPr>
                                      <w:t>somarrod@</w:t>
                                    </w:r>
                                    <w:r w:rsidR="00E75C94">
                                      <w:rPr>
                                        <w:color w:val="595959" w:themeColor="text1" w:themeTint="A6"/>
                                        <w:sz w:val="18"/>
                                        <w:szCs w:val="18"/>
                                        <w:lang w:val="es-ES"/>
                                      </w:rPr>
                                      <w:t>alumni</w:t>
                                    </w:r>
                                    <w:r w:rsidR="006D1734" w:rsidRPr="00482510">
                                      <w:rPr>
                                        <w:color w:val="595959" w:themeColor="text1" w:themeTint="A6"/>
                                        <w:sz w:val="18"/>
                                        <w:szCs w:val="18"/>
                                        <w:lang w:val="es-ES"/>
                                      </w:rPr>
                                      <w:t>.upv.es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481784C"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20D653B" w14:textId="060D671D" w:rsidR="006D1734" w:rsidRPr="006D1734" w:rsidRDefault="006D1734">
                              <w:pPr>
                                <w:pStyle w:val="Senseespaiat"/>
                                <w:jc w:val="right"/>
                                <w:rPr>
                                  <w:color w:val="595959" w:themeColor="text1" w:themeTint="A6"/>
                                  <w:sz w:val="28"/>
                                  <w:szCs w:val="28"/>
                                  <w:lang w:val="es-ES"/>
                                </w:rPr>
                              </w:pPr>
                              <w:r w:rsidRPr="006D1734">
                                <w:rPr>
                                  <w:color w:val="595959" w:themeColor="text1" w:themeTint="A6"/>
                                  <w:sz w:val="28"/>
                                  <w:szCs w:val="28"/>
                                  <w:lang w:val="es-ES"/>
                                </w:rPr>
                                <w:t>Sofia Marti Rodriguez</w:t>
                              </w:r>
                            </w:p>
                          </w:sdtContent>
                        </w:sdt>
                        <w:p w14:paraId="66F16784" w14:textId="5674391E" w:rsidR="006D1734" w:rsidRPr="006D1734" w:rsidRDefault="00000000">
                          <w:pPr>
                            <w:pStyle w:val="Senseespaiat"/>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6D1734" w:rsidRPr="00482510">
                                <w:rPr>
                                  <w:color w:val="595959" w:themeColor="text1" w:themeTint="A6"/>
                                  <w:sz w:val="18"/>
                                  <w:szCs w:val="18"/>
                                  <w:lang w:val="es-ES"/>
                                </w:rPr>
                                <w:t>somarrod@</w:t>
                              </w:r>
                              <w:r w:rsidR="00E75C94">
                                <w:rPr>
                                  <w:color w:val="595959" w:themeColor="text1" w:themeTint="A6"/>
                                  <w:sz w:val="18"/>
                                  <w:szCs w:val="18"/>
                                  <w:lang w:val="es-ES"/>
                                </w:rPr>
                                <w:t>alumni</w:t>
                              </w:r>
                              <w:r w:rsidR="006D1734" w:rsidRPr="00482510">
                                <w:rPr>
                                  <w:color w:val="595959" w:themeColor="text1" w:themeTint="A6"/>
                                  <w:sz w:val="18"/>
                                  <w:szCs w:val="18"/>
                                  <w:lang w:val="es-ES"/>
                                </w:rPr>
                                <w:t>.upv.es</w:t>
                              </w:r>
                            </w:sdtContent>
                          </w:sdt>
                        </w:p>
                      </w:txbxContent>
                    </v:textbox>
                    <w10:wrap type="square" anchorx="page" anchory="page"/>
                  </v:shape>
                </w:pict>
              </mc:Fallback>
            </mc:AlternateContent>
          </w:r>
          <w:r w:rsidRPr="006D1734">
            <w:rPr>
              <w:noProof/>
              <w:lang w:val="ca-ES"/>
            </w:rPr>
            <mc:AlternateContent>
              <mc:Choice Requires="wps">
                <w:drawing>
                  <wp:anchor distT="0" distB="0" distL="114300" distR="114300" simplePos="0" relativeHeight="251661312" behindDoc="0" locked="0" layoutInCell="1" allowOverlap="1" wp14:anchorId="518761FA" wp14:editId="51C695A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1D200C" w14:textId="0385A002" w:rsidR="006D1734" w:rsidRPr="006D1734" w:rsidRDefault="006D1734">
                                <w:pPr>
                                  <w:pStyle w:val="Senseespaiat"/>
                                  <w:jc w:val="right"/>
                                  <w:rPr>
                                    <w:color w:val="156082" w:themeColor="accent1"/>
                                    <w:sz w:val="28"/>
                                    <w:szCs w:val="28"/>
                                    <w:lang w:val="ca-ES"/>
                                  </w:rPr>
                                </w:pPr>
                                <w:r w:rsidRPr="006D1734">
                                  <w:rPr>
                                    <w:color w:val="156082" w:themeColor="accent1"/>
                                    <w:sz w:val="28"/>
                                    <w:szCs w:val="28"/>
                                    <w:lang w:val="ca-ES"/>
                                  </w:rPr>
                                  <w:t xml:space="preserve">Descripció </w:t>
                                </w:r>
                              </w:p>
                              <w:sdt>
                                <w:sdtPr>
                                  <w:rPr>
                                    <w:color w:val="595959" w:themeColor="text1" w:themeTint="A6"/>
                                    <w:sz w:val="20"/>
                                    <w:szCs w:val="20"/>
                                    <w:lang w:val="ca-E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663582F" w14:textId="5BB74E19" w:rsidR="006D1734" w:rsidRPr="006D1734" w:rsidRDefault="006D1734">
                                    <w:pPr>
                                      <w:pStyle w:val="Senseespaiat"/>
                                      <w:jc w:val="right"/>
                                      <w:rPr>
                                        <w:color w:val="595959" w:themeColor="text1" w:themeTint="A6"/>
                                        <w:sz w:val="20"/>
                                        <w:szCs w:val="20"/>
                                        <w:lang w:val="ca-ES"/>
                                      </w:rPr>
                                    </w:pPr>
                                    <w:r w:rsidRPr="006D1734">
                                      <w:rPr>
                                        <w:color w:val="595959" w:themeColor="text1" w:themeTint="A6"/>
                                        <w:sz w:val="20"/>
                                        <w:szCs w:val="20"/>
                                        <w:lang w:val="ca-ES"/>
                                      </w:rPr>
                                      <w:t xml:space="preserve">Revisió </w:t>
                                    </w:r>
                                    <w:r>
                                      <w:rPr>
                                        <w:color w:val="595959" w:themeColor="text1" w:themeTint="A6"/>
                                        <w:sz w:val="20"/>
                                        <w:szCs w:val="20"/>
                                        <w:lang w:val="ca-ES"/>
                                      </w:rPr>
                                      <w:t>i</w:t>
                                    </w:r>
                                    <w:r w:rsidRPr="006D1734">
                                      <w:rPr>
                                        <w:color w:val="595959" w:themeColor="text1" w:themeTint="A6"/>
                                        <w:sz w:val="20"/>
                                        <w:szCs w:val="20"/>
                                        <w:lang w:val="ca-ES"/>
                                      </w:rPr>
                                      <w:t xml:space="preserve"> actualització per al curs acadèmic 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8761FA"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61D200C" w14:textId="0385A002" w:rsidR="006D1734" w:rsidRPr="006D1734" w:rsidRDefault="006D1734">
                          <w:pPr>
                            <w:pStyle w:val="Senseespaiat"/>
                            <w:jc w:val="right"/>
                            <w:rPr>
                              <w:color w:val="156082" w:themeColor="accent1"/>
                              <w:sz w:val="28"/>
                              <w:szCs w:val="28"/>
                              <w:lang w:val="ca-ES"/>
                            </w:rPr>
                          </w:pPr>
                          <w:r w:rsidRPr="006D1734">
                            <w:rPr>
                              <w:color w:val="156082" w:themeColor="accent1"/>
                              <w:sz w:val="28"/>
                              <w:szCs w:val="28"/>
                              <w:lang w:val="ca-ES"/>
                            </w:rPr>
                            <w:t xml:space="preserve">Descripció </w:t>
                          </w:r>
                        </w:p>
                        <w:sdt>
                          <w:sdtPr>
                            <w:rPr>
                              <w:color w:val="595959" w:themeColor="text1" w:themeTint="A6"/>
                              <w:sz w:val="20"/>
                              <w:szCs w:val="20"/>
                              <w:lang w:val="ca-E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663582F" w14:textId="5BB74E19" w:rsidR="006D1734" w:rsidRPr="006D1734" w:rsidRDefault="006D1734">
                              <w:pPr>
                                <w:pStyle w:val="Senseespaiat"/>
                                <w:jc w:val="right"/>
                                <w:rPr>
                                  <w:color w:val="595959" w:themeColor="text1" w:themeTint="A6"/>
                                  <w:sz w:val="20"/>
                                  <w:szCs w:val="20"/>
                                  <w:lang w:val="ca-ES"/>
                                </w:rPr>
                              </w:pPr>
                              <w:r w:rsidRPr="006D1734">
                                <w:rPr>
                                  <w:color w:val="595959" w:themeColor="text1" w:themeTint="A6"/>
                                  <w:sz w:val="20"/>
                                  <w:szCs w:val="20"/>
                                  <w:lang w:val="ca-ES"/>
                                </w:rPr>
                                <w:t xml:space="preserve">Revisió </w:t>
                              </w:r>
                              <w:r>
                                <w:rPr>
                                  <w:color w:val="595959" w:themeColor="text1" w:themeTint="A6"/>
                                  <w:sz w:val="20"/>
                                  <w:szCs w:val="20"/>
                                  <w:lang w:val="ca-ES"/>
                                </w:rPr>
                                <w:t>i</w:t>
                              </w:r>
                              <w:r w:rsidRPr="006D1734">
                                <w:rPr>
                                  <w:color w:val="595959" w:themeColor="text1" w:themeTint="A6"/>
                                  <w:sz w:val="20"/>
                                  <w:szCs w:val="20"/>
                                  <w:lang w:val="ca-ES"/>
                                </w:rPr>
                                <w:t xml:space="preserve"> actualització per al curs acadèmic 2025-2026</w:t>
                              </w:r>
                            </w:p>
                          </w:sdtContent>
                        </w:sdt>
                      </w:txbxContent>
                    </v:textbox>
                    <w10:wrap type="square" anchorx="page" anchory="page"/>
                  </v:shape>
                </w:pict>
              </mc:Fallback>
            </mc:AlternateContent>
          </w:r>
          <w:r w:rsidRPr="006D1734">
            <w:rPr>
              <w:noProof/>
              <w:lang w:val="ca-ES"/>
            </w:rPr>
            <mc:AlternateContent>
              <mc:Choice Requires="wps">
                <w:drawing>
                  <wp:anchor distT="0" distB="0" distL="114300" distR="114300" simplePos="0" relativeHeight="251659264" behindDoc="0" locked="0" layoutInCell="1" allowOverlap="1" wp14:anchorId="4A68F03A" wp14:editId="36D4CDD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3AC52A" w14:textId="3E535489" w:rsidR="006D1734"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1734">
                                      <w:rPr>
                                        <w:caps/>
                                        <w:color w:val="156082" w:themeColor="accent1"/>
                                        <w:sz w:val="64"/>
                                        <w:szCs w:val="64"/>
                                      </w:rPr>
                                      <w:t>Guia didàctica per al professorat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5AA97AE" w14:textId="3E95C08B" w:rsidR="006D1734" w:rsidRDefault="006D1734">
                                    <w:pPr>
                                      <w:jc w:val="right"/>
                                      <w:rPr>
                                        <w:smallCaps/>
                                        <w:color w:val="404040" w:themeColor="text1" w:themeTint="BF"/>
                                        <w:sz w:val="36"/>
                                        <w:szCs w:val="36"/>
                                      </w:rPr>
                                    </w:pPr>
                                    <w:proofErr w:type="spellStart"/>
                                    <w:r>
                                      <w:rPr>
                                        <w:color w:val="404040" w:themeColor="text1" w:themeTint="BF"/>
                                        <w:sz w:val="36"/>
                                        <w:szCs w:val="36"/>
                                      </w:rPr>
                                      <w:t>KarmaCli</w:t>
                                    </w:r>
                                    <w:proofErr w:type="spellEnd"/>
                                    <w:r>
                                      <w:rPr>
                                        <w:color w:val="404040" w:themeColor="text1" w:themeTint="BF"/>
                                        <w:sz w:val="36"/>
                                        <w:szCs w:val="36"/>
                                      </w:rPr>
                                      <w:t xml:space="preserve"> – Quin Karma </w:t>
                                    </w:r>
                                    <w:proofErr w:type="spellStart"/>
                                    <w:r>
                                      <w:rPr>
                                        <w:color w:val="404040" w:themeColor="text1" w:themeTint="BF"/>
                                        <w:sz w:val="36"/>
                                        <w:szCs w:val="36"/>
                                      </w:rPr>
                                      <w:t>tinc</w:t>
                                    </w:r>
                                    <w:proofErr w:type="spellEnd"/>
                                    <w:r>
                                      <w:rPr>
                                        <w:color w:val="404040" w:themeColor="text1" w:themeTint="BF"/>
                                        <w:sz w:val="36"/>
                                        <w:szCs w:val="36"/>
                                      </w:rPr>
                                      <w:t xml:space="preserve"> hui?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68F03A"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C3AC52A" w14:textId="3E535489" w:rsidR="006D1734"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1734">
                                <w:rPr>
                                  <w:caps/>
                                  <w:color w:val="156082" w:themeColor="accent1"/>
                                  <w:sz w:val="64"/>
                                  <w:szCs w:val="64"/>
                                </w:rPr>
                                <w:t>Guia didàctica per al professorat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5AA97AE" w14:textId="3E95C08B" w:rsidR="006D1734" w:rsidRDefault="006D1734">
                              <w:pPr>
                                <w:jc w:val="right"/>
                                <w:rPr>
                                  <w:smallCaps/>
                                  <w:color w:val="404040" w:themeColor="text1" w:themeTint="BF"/>
                                  <w:sz w:val="36"/>
                                  <w:szCs w:val="36"/>
                                </w:rPr>
                              </w:pPr>
                              <w:proofErr w:type="spellStart"/>
                              <w:r>
                                <w:rPr>
                                  <w:color w:val="404040" w:themeColor="text1" w:themeTint="BF"/>
                                  <w:sz w:val="36"/>
                                  <w:szCs w:val="36"/>
                                </w:rPr>
                                <w:t>KarmaCli</w:t>
                              </w:r>
                              <w:proofErr w:type="spellEnd"/>
                              <w:r>
                                <w:rPr>
                                  <w:color w:val="404040" w:themeColor="text1" w:themeTint="BF"/>
                                  <w:sz w:val="36"/>
                                  <w:szCs w:val="36"/>
                                </w:rPr>
                                <w:t xml:space="preserve"> – Quin Karma </w:t>
                              </w:r>
                              <w:proofErr w:type="spellStart"/>
                              <w:r>
                                <w:rPr>
                                  <w:color w:val="404040" w:themeColor="text1" w:themeTint="BF"/>
                                  <w:sz w:val="36"/>
                                  <w:szCs w:val="36"/>
                                </w:rPr>
                                <w:t>tinc</w:t>
                              </w:r>
                              <w:proofErr w:type="spellEnd"/>
                              <w:r>
                                <w:rPr>
                                  <w:color w:val="404040" w:themeColor="text1" w:themeTint="BF"/>
                                  <w:sz w:val="36"/>
                                  <w:szCs w:val="36"/>
                                </w:rPr>
                                <w:t xml:space="preserve"> hui?</w:t>
                              </w:r>
                            </w:p>
                          </w:sdtContent>
                        </w:sdt>
                      </w:txbxContent>
                    </v:textbox>
                    <w10:wrap type="square" anchorx="page" anchory="page"/>
                  </v:shape>
                </w:pict>
              </mc:Fallback>
            </mc:AlternateContent>
          </w:r>
        </w:p>
        <w:p w14:paraId="7DE840DD" w14:textId="5E6D37B4" w:rsidR="006D1734" w:rsidRPr="006D1734" w:rsidRDefault="006D1734">
          <w:pPr>
            <w:rPr>
              <w:lang w:val="ca-ES"/>
            </w:rPr>
          </w:pPr>
          <w:r w:rsidRPr="006D1734">
            <w:rPr>
              <w:b/>
              <w:bCs/>
              <w:lang w:val="ca-ES"/>
            </w:rPr>
            <w:br w:type="page"/>
          </w:r>
        </w:p>
      </w:sdtContent>
    </w:sdt>
    <w:bookmarkStart w:id="1" w:name="_Toc230888531" w:displacedByCustomXml="next"/>
    <w:sdt>
      <w:sdtPr>
        <w:rPr>
          <w:rFonts w:asciiTheme="minorHAnsi" w:eastAsiaTheme="minorHAnsi" w:hAnsiTheme="minorHAnsi" w:cstheme="minorBidi"/>
          <w:b w:val="0"/>
          <w:bCs w:val="0"/>
          <w:color w:val="auto"/>
          <w:sz w:val="24"/>
          <w:szCs w:val="24"/>
          <w:lang w:val="es-ES"/>
        </w:rPr>
        <w:id w:val="-280416409"/>
        <w:docPartObj>
          <w:docPartGallery w:val="Table of Contents"/>
          <w:docPartUnique/>
        </w:docPartObj>
      </w:sdtPr>
      <w:sdtEndPr>
        <w:rPr>
          <w:rFonts w:ascii="Cambria" w:hAnsi="Cambria"/>
          <w:sz w:val="22"/>
        </w:rPr>
      </w:sdtEndPr>
      <w:sdtContent>
        <w:p w14:paraId="78877CF6" w14:textId="2BABEE78" w:rsidR="009D211A" w:rsidRPr="006D1734" w:rsidRDefault="001C66B1" w:rsidP="00482510">
          <w:pPr>
            <w:pStyle w:val="Ttol1"/>
            <w:numPr>
              <w:ilvl w:val="0"/>
              <w:numId w:val="0"/>
            </w:numPr>
          </w:pPr>
          <w:r w:rsidRPr="006D1734">
            <w:t>Continguts</w:t>
          </w:r>
          <w:bookmarkEnd w:id="1"/>
        </w:p>
        <w:p w14:paraId="4D614655" w14:textId="0295DACE" w:rsidR="001E32E4" w:rsidRDefault="009D211A">
          <w:pPr>
            <w:pStyle w:val="IDC1"/>
            <w:tabs>
              <w:tab w:val="right" w:leader="dot" w:pos="8630"/>
            </w:tabs>
            <w:rPr>
              <w:rFonts w:asciiTheme="minorHAnsi" w:eastAsiaTheme="minorEastAsia" w:hAnsiTheme="minorHAnsi" w:cstheme="minorBidi"/>
              <w:noProof/>
              <w:kern w:val="2"/>
              <w:sz w:val="24"/>
              <w:szCs w:val="24"/>
              <w:lang w:val="es-ES" w:eastAsia="es-ES"/>
              <w14:ligatures w14:val="standardContextual"/>
            </w:rPr>
          </w:pPr>
          <w:r w:rsidRPr="006D1734">
            <w:fldChar w:fldCharType="begin"/>
          </w:r>
          <w:r w:rsidRPr="006D1734">
            <w:instrText xml:space="preserve"> TOC \o "1-3" \h \z \u </w:instrText>
          </w:r>
          <w:r w:rsidRPr="006D1734">
            <w:fldChar w:fldCharType="separate"/>
          </w:r>
          <w:hyperlink w:anchor="_Toc230888531" w:history="1">
            <w:r w:rsidR="001E32E4" w:rsidRPr="00A45BB0">
              <w:rPr>
                <w:rStyle w:val="Enlla"/>
                <w:noProof/>
              </w:rPr>
              <w:t>Continguts</w:t>
            </w:r>
            <w:r w:rsidR="001E32E4">
              <w:rPr>
                <w:noProof/>
                <w:webHidden/>
              </w:rPr>
              <w:tab/>
            </w:r>
            <w:r w:rsidR="001E32E4">
              <w:rPr>
                <w:noProof/>
                <w:webHidden/>
              </w:rPr>
              <w:fldChar w:fldCharType="begin"/>
            </w:r>
            <w:r w:rsidR="001E32E4">
              <w:rPr>
                <w:noProof/>
                <w:webHidden/>
              </w:rPr>
              <w:instrText xml:space="preserve"> PAGEREF _Toc230888531 \h </w:instrText>
            </w:r>
            <w:r w:rsidR="001E32E4">
              <w:rPr>
                <w:noProof/>
                <w:webHidden/>
              </w:rPr>
            </w:r>
            <w:r w:rsidR="001E32E4">
              <w:rPr>
                <w:noProof/>
                <w:webHidden/>
              </w:rPr>
              <w:fldChar w:fldCharType="separate"/>
            </w:r>
            <w:r w:rsidR="001E32E4">
              <w:rPr>
                <w:noProof/>
                <w:webHidden/>
              </w:rPr>
              <w:t>1</w:t>
            </w:r>
            <w:r w:rsidR="001E32E4">
              <w:rPr>
                <w:noProof/>
                <w:webHidden/>
              </w:rPr>
              <w:fldChar w:fldCharType="end"/>
            </w:r>
          </w:hyperlink>
        </w:p>
        <w:p w14:paraId="27D41A39" w14:textId="43CB04DD"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2" w:history="1">
            <w:r w:rsidRPr="00A45BB0">
              <w:rPr>
                <w:rStyle w:val="Enlla"/>
                <w:noProof/>
              </w:rPr>
              <w:t>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Introducció</w:t>
            </w:r>
            <w:r>
              <w:rPr>
                <w:noProof/>
                <w:webHidden/>
              </w:rPr>
              <w:tab/>
            </w:r>
            <w:r>
              <w:rPr>
                <w:noProof/>
                <w:webHidden/>
              </w:rPr>
              <w:fldChar w:fldCharType="begin"/>
            </w:r>
            <w:r>
              <w:rPr>
                <w:noProof/>
                <w:webHidden/>
              </w:rPr>
              <w:instrText xml:space="preserve"> PAGEREF _Toc230888532 \h </w:instrText>
            </w:r>
            <w:r>
              <w:rPr>
                <w:noProof/>
                <w:webHidden/>
              </w:rPr>
            </w:r>
            <w:r>
              <w:rPr>
                <w:noProof/>
                <w:webHidden/>
              </w:rPr>
              <w:fldChar w:fldCharType="separate"/>
            </w:r>
            <w:r>
              <w:rPr>
                <w:noProof/>
                <w:webHidden/>
              </w:rPr>
              <w:t>3</w:t>
            </w:r>
            <w:r>
              <w:rPr>
                <w:noProof/>
                <w:webHidden/>
              </w:rPr>
              <w:fldChar w:fldCharType="end"/>
            </w:r>
          </w:hyperlink>
        </w:p>
        <w:p w14:paraId="0EFED367" w14:textId="64A1684C"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3" w:history="1">
            <w:r w:rsidRPr="00A45BB0">
              <w:rPr>
                <w:rStyle w:val="Enlla"/>
                <w:noProof/>
              </w:rPr>
              <w:t>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Guia Didàctica del Projecte</w:t>
            </w:r>
            <w:r>
              <w:rPr>
                <w:noProof/>
                <w:webHidden/>
              </w:rPr>
              <w:tab/>
            </w:r>
            <w:r>
              <w:rPr>
                <w:noProof/>
                <w:webHidden/>
              </w:rPr>
              <w:fldChar w:fldCharType="begin"/>
            </w:r>
            <w:r>
              <w:rPr>
                <w:noProof/>
                <w:webHidden/>
              </w:rPr>
              <w:instrText xml:space="preserve"> PAGEREF _Toc230888533 \h </w:instrText>
            </w:r>
            <w:r>
              <w:rPr>
                <w:noProof/>
                <w:webHidden/>
              </w:rPr>
            </w:r>
            <w:r>
              <w:rPr>
                <w:noProof/>
                <w:webHidden/>
              </w:rPr>
              <w:fldChar w:fldCharType="separate"/>
            </w:r>
            <w:r>
              <w:rPr>
                <w:noProof/>
                <w:webHidden/>
              </w:rPr>
              <w:t>3</w:t>
            </w:r>
            <w:r>
              <w:rPr>
                <w:noProof/>
                <w:webHidden/>
              </w:rPr>
              <w:fldChar w:fldCharType="end"/>
            </w:r>
          </w:hyperlink>
        </w:p>
        <w:p w14:paraId="6100CFF6" w14:textId="531200B4"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4" w:history="1">
            <w:r w:rsidRPr="00A45BB0">
              <w:rPr>
                <w:rStyle w:val="Enlla"/>
                <w:noProof/>
              </w:rPr>
              <w:t>2.1.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Competències PPS i Objectius del Cicle</w:t>
            </w:r>
            <w:r>
              <w:rPr>
                <w:noProof/>
                <w:webHidden/>
              </w:rPr>
              <w:tab/>
            </w:r>
            <w:r>
              <w:rPr>
                <w:noProof/>
                <w:webHidden/>
              </w:rPr>
              <w:fldChar w:fldCharType="begin"/>
            </w:r>
            <w:r>
              <w:rPr>
                <w:noProof/>
                <w:webHidden/>
              </w:rPr>
              <w:instrText xml:space="preserve"> PAGEREF _Toc230888534 \h </w:instrText>
            </w:r>
            <w:r>
              <w:rPr>
                <w:noProof/>
                <w:webHidden/>
              </w:rPr>
            </w:r>
            <w:r>
              <w:rPr>
                <w:noProof/>
                <w:webHidden/>
              </w:rPr>
              <w:fldChar w:fldCharType="separate"/>
            </w:r>
            <w:r>
              <w:rPr>
                <w:noProof/>
                <w:webHidden/>
              </w:rPr>
              <w:t>3</w:t>
            </w:r>
            <w:r>
              <w:rPr>
                <w:noProof/>
                <w:webHidden/>
              </w:rPr>
              <w:fldChar w:fldCharType="end"/>
            </w:r>
          </w:hyperlink>
        </w:p>
        <w:p w14:paraId="7736FD63" w14:textId="669F3D7B"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5" w:history="1">
            <w:r w:rsidRPr="00A45BB0">
              <w:rPr>
                <w:rStyle w:val="Enlla"/>
                <w:noProof/>
              </w:rPr>
              <w:t>2.2.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Resultats d’aprenentatge, Criteris d’Avaluació i Continguts</w:t>
            </w:r>
            <w:r>
              <w:rPr>
                <w:noProof/>
                <w:webHidden/>
              </w:rPr>
              <w:tab/>
            </w:r>
            <w:r>
              <w:rPr>
                <w:noProof/>
                <w:webHidden/>
              </w:rPr>
              <w:fldChar w:fldCharType="begin"/>
            </w:r>
            <w:r>
              <w:rPr>
                <w:noProof/>
                <w:webHidden/>
              </w:rPr>
              <w:instrText xml:space="preserve"> PAGEREF _Toc230888535 \h </w:instrText>
            </w:r>
            <w:r>
              <w:rPr>
                <w:noProof/>
                <w:webHidden/>
              </w:rPr>
            </w:r>
            <w:r>
              <w:rPr>
                <w:noProof/>
                <w:webHidden/>
              </w:rPr>
              <w:fldChar w:fldCharType="separate"/>
            </w:r>
            <w:r>
              <w:rPr>
                <w:noProof/>
                <w:webHidden/>
              </w:rPr>
              <w:t>4</w:t>
            </w:r>
            <w:r>
              <w:rPr>
                <w:noProof/>
                <w:webHidden/>
              </w:rPr>
              <w:fldChar w:fldCharType="end"/>
            </w:r>
          </w:hyperlink>
        </w:p>
        <w:p w14:paraId="13A3A3D2" w14:textId="434050B1"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6" w:history="1">
            <w:r w:rsidRPr="00A45BB0">
              <w:rPr>
                <w:rStyle w:val="Enlla"/>
                <w:noProof/>
              </w:rPr>
              <w:t>2.2.1.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Resultats d’aprenentatge</w:t>
            </w:r>
            <w:r>
              <w:rPr>
                <w:noProof/>
                <w:webHidden/>
              </w:rPr>
              <w:tab/>
            </w:r>
            <w:r>
              <w:rPr>
                <w:noProof/>
                <w:webHidden/>
              </w:rPr>
              <w:fldChar w:fldCharType="begin"/>
            </w:r>
            <w:r>
              <w:rPr>
                <w:noProof/>
                <w:webHidden/>
              </w:rPr>
              <w:instrText xml:space="preserve"> PAGEREF _Toc230888536 \h </w:instrText>
            </w:r>
            <w:r>
              <w:rPr>
                <w:noProof/>
                <w:webHidden/>
              </w:rPr>
            </w:r>
            <w:r>
              <w:rPr>
                <w:noProof/>
                <w:webHidden/>
              </w:rPr>
              <w:fldChar w:fldCharType="separate"/>
            </w:r>
            <w:r>
              <w:rPr>
                <w:noProof/>
                <w:webHidden/>
              </w:rPr>
              <w:t>4</w:t>
            </w:r>
            <w:r>
              <w:rPr>
                <w:noProof/>
                <w:webHidden/>
              </w:rPr>
              <w:fldChar w:fldCharType="end"/>
            </w:r>
          </w:hyperlink>
        </w:p>
        <w:p w14:paraId="07D075A7" w14:textId="4A54198F"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7" w:history="1">
            <w:r w:rsidRPr="00A45BB0">
              <w:rPr>
                <w:rStyle w:val="Enlla"/>
                <w:noProof/>
              </w:rPr>
              <w:t>2.2.2.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Criteris d’avaluació</w:t>
            </w:r>
            <w:r>
              <w:rPr>
                <w:noProof/>
                <w:webHidden/>
              </w:rPr>
              <w:tab/>
            </w:r>
            <w:r>
              <w:rPr>
                <w:noProof/>
                <w:webHidden/>
              </w:rPr>
              <w:fldChar w:fldCharType="begin"/>
            </w:r>
            <w:r>
              <w:rPr>
                <w:noProof/>
                <w:webHidden/>
              </w:rPr>
              <w:instrText xml:space="preserve"> PAGEREF _Toc230888537 \h </w:instrText>
            </w:r>
            <w:r>
              <w:rPr>
                <w:noProof/>
                <w:webHidden/>
              </w:rPr>
            </w:r>
            <w:r>
              <w:rPr>
                <w:noProof/>
                <w:webHidden/>
              </w:rPr>
              <w:fldChar w:fldCharType="separate"/>
            </w:r>
            <w:r>
              <w:rPr>
                <w:noProof/>
                <w:webHidden/>
              </w:rPr>
              <w:t>4</w:t>
            </w:r>
            <w:r>
              <w:rPr>
                <w:noProof/>
                <w:webHidden/>
              </w:rPr>
              <w:fldChar w:fldCharType="end"/>
            </w:r>
          </w:hyperlink>
        </w:p>
        <w:p w14:paraId="633E2A48" w14:textId="26D380FD"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8" w:history="1">
            <w:r w:rsidRPr="00A45BB0">
              <w:rPr>
                <w:rStyle w:val="Enlla"/>
                <w:noProof/>
              </w:rPr>
              <w:t>2.2.3.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Continguts</w:t>
            </w:r>
            <w:r>
              <w:rPr>
                <w:noProof/>
                <w:webHidden/>
              </w:rPr>
              <w:tab/>
            </w:r>
            <w:r>
              <w:rPr>
                <w:noProof/>
                <w:webHidden/>
              </w:rPr>
              <w:fldChar w:fldCharType="begin"/>
            </w:r>
            <w:r>
              <w:rPr>
                <w:noProof/>
                <w:webHidden/>
              </w:rPr>
              <w:instrText xml:space="preserve"> PAGEREF _Toc230888538 \h </w:instrText>
            </w:r>
            <w:r>
              <w:rPr>
                <w:noProof/>
                <w:webHidden/>
              </w:rPr>
            </w:r>
            <w:r>
              <w:rPr>
                <w:noProof/>
                <w:webHidden/>
              </w:rPr>
              <w:fldChar w:fldCharType="separate"/>
            </w:r>
            <w:r>
              <w:rPr>
                <w:noProof/>
                <w:webHidden/>
              </w:rPr>
              <w:t>7</w:t>
            </w:r>
            <w:r>
              <w:rPr>
                <w:noProof/>
                <w:webHidden/>
              </w:rPr>
              <w:fldChar w:fldCharType="end"/>
            </w:r>
          </w:hyperlink>
        </w:p>
        <w:p w14:paraId="62E90936" w14:textId="22E8DECB"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39" w:history="1">
            <w:r w:rsidRPr="00A45BB0">
              <w:rPr>
                <w:rStyle w:val="Enlla"/>
                <w:noProof/>
              </w:rPr>
              <w:t>2.2.4.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Relació entre RAs i Continguts</w:t>
            </w:r>
            <w:r>
              <w:rPr>
                <w:noProof/>
                <w:webHidden/>
              </w:rPr>
              <w:tab/>
            </w:r>
            <w:r>
              <w:rPr>
                <w:noProof/>
                <w:webHidden/>
              </w:rPr>
              <w:fldChar w:fldCharType="begin"/>
            </w:r>
            <w:r>
              <w:rPr>
                <w:noProof/>
                <w:webHidden/>
              </w:rPr>
              <w:instrText xml:space="preserve"> PAGEREF _Toc230888539 \h </w:instrText>
            </w:r>
            <w:r>
              <w:rPr>
                <w:noProof/>
                <w:webHidden/>
              </w:rPr>
            </w:r>
            <w:r>
              <w:rPr>
                <w:noProof/>
                <w:webHidden/>
              </w:rPr>
              <w:fldChar w:fldCharType="separate"/>
            </w:r>
            <w:r>
              <w:rPr>
                <w:noProof/>
                <w:webHidden/>
              </w:rPr>
              <w:t>8</w:t>
            </w:r>
            <w:r>
              <w:rPr>
                <w:noProof/>
                <w:webHidden/>
              </w:rPr>
              <w:fldChar w:fldCharType="end"/>
            </w:r>
          </w:hyperlink>
        </w:p>
        <w:p w14:paraId="21133C87" w14:textId="58076284"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0" w:history="1">
            <w:r w:rsidRPr="00A45BB0">
              <w:rPr>
                <w:rStyle w:val="Enlla"/>
                <w:noProof/>
              </w:rPr>
              <w:t>2.3.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Contextualització: Descripció de l’entorn educatiu, nivell dels estudiants i recursos disponibles</w:t>
            </w:r>
            <w:r>
              <w:rPr>
                <w:noProof/>
                <w:webHidden/>
              </w:rPr>
              <w:tab/>
            </w:r>
            <w:r>
              <w:rPr>
                <w:noProof/>
                <w:webHidden/>
              </w:rPr>
              <w:fldChar w:fldCharType="begin"/>
            </w:r>
            <w:r>
              <w:rPr>
                <w:noProof/>
                <w:webHidden/>
              </w:rPr>
              <w:instrText xml:space="preserve"> PAGEREF _Toc230888540 \h </w:instrText>
            </w:r>
            <w:r>
              <w:rPr>
                <w:noProof/>
                <w:webHidden/>
              </w:rPr>
            </w:r>
            <w:r>
              <w:rPr>
                <w:noProof/>
                <w:webHidden/>
              </w:rPr>
              <w:fldChar w:fldCharType="separate"/>
            </w:r>
            <w:r>
              <w:rPr>
                <w:noProof/>
                <w:webHidden/>
              </w:rPr>
              <w:t>10</w:t>
            </w:r>
            <w:r>
              <w:rPr>
                <w:noProof/>
                <w:webHidden/>
              </w:rPr>
              <w:fldChar w:fldCharType="end"/>
            </w:r>
          </w:hyperlink>
        </w:p>
        <w:p w14:paraId="7A05CDB2" w14:textId="7CDDEEBE"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1" w:history="1">
            <w:r w:rsidRPr="00A45BB0">
              <w:rPr>
                <w:rStyle w:val="Enlla"/>
                <w:noProof/>
              </w:rPr>
              <w:t>2.4.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Justificació pedagògica: Raons per les quals el projecte és pertinent i beneficiós per a l’alumnat</w:t>
            </w:r>
            <w:r>
              <w:rPr>
                <w:noProof/>
                <w:webHidden/>
              </w:rPr>
              <w:tab/>
            </w:r>
            <w:r>
              <w:rPr>
                <w:noProof/>
                <w:webHidden/>
              </w:rPr>
              <w:fldChar w:fldCharType="begin"/>
            </w:r>
            <w:r>
              <w:rPr>
                <w:noProof/>
                <w:webHidden/>
              </w:rPr>
              <w:instrText xml:space="preserve"> PAGEREF _Toc230888541 \h </w:instrText>
            </w:r>
            <w:r>
              <w:rPr>
                <w:noProof/>
                <w:webHidden/>
              </w:rPr>
            </w:r>
            <w:r>
              <w:rPr>
                <w:noProof/>
                <w:webHidden/>
              </w:rPr>
              <w:fldChar w:fldCharType="separate"/>
            </w:r>
            <w:r>
              <w:rPr>
                <w:noProof/>
                <w:webHidden/>
              </w:rPr>
              <w:t>11</w:t>
            </w:r>
            <w:r>
              <w:rPr>
                <w:noProof/>
                <w:webHidden/>
              </w:rPr>
              <w:fldChar w:fldCharType="end"/>
            </w:r>
          </w:hyperlink>
        </w:p>
        <w:p w14:paraId="4BB130E1" w14:textId="159F5AFE"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2" w:history="1">
            <w:r w:rsidRPr="00A45BB0">
              <w:rPr>
                <w:rStyle w:val="Enlla"/>
                <w:noProof/>
              </w:rPr>
              <w:t>2.5.</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Referències normatives: Cites de decrets, lleis i altres normatives educatives que donen suport al projecte</w:t>
            </w:r>
            <w:r>
              <w:rPr>
                <w:noProof/>
                <w:webHidden/>
              </w:rPr>
              <w:tab/>
            </w:r>
            <w:r>
              <w:rPr>
                <w:noProof/>
                <w:webHidden/>
              </w:rPr>
              <w:fldChar w:fldCharType="begin"/>
            </w:r>
            <w:r>
              <w:rPr>
                <w:noProof/>
                <w:webHidden/>
              </w:rPr>
              <w:instrText xml:space="preserve"> PAGEREF _Toc230888542 \h </w:instrText>
            </w:r>
            <w:r>
              <w:rPr>
                <w:noProof/>
                <w:webHidden/>
              </w:rPr>
            </w:r>
            <w:r>
              <w:rPr>
                <w:noProof/>
                <w:webHidden/>
              </w:rPr>
              <w:fldChar w:fldCharType="separate"/>
            </w:r>
            <w:r>
              <w:rPr>
                <w:noProof/>
                <w:webHidden/>
              </w:rPr>
              <w:t>11</w:t>
            </w:r>
            <w:r>
              <w:rPr>
                <w:noProof/>
                <w:webHidden/>
              </w:rPr>
              <w:fldChar w:fldCharType="end"/>
            </w:r>
          </w:hyperlink>
        </w:p>
        <w:p w14:paraId="67AD1475" w14:textId="4DCB1983"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3" w:history="1">
            <w:r w:rsidRPr="00A45BB0">
              <w:rPr>
                <w:rStyle w:val="Enlla"/>
                <w:noProof/>
              </w:rPr>
              <w:t>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Planificació Temporal</w:t>
            </w:r>
            <w:r>
              <w:rPr>
                <w:noProof/>
                <w:webHidden/>
              </w:rPr>
              <w:tab/>
            </w:r>
            <w:r>
              <w:rPr>
                <w:noProof/>
                <w:webHidden/>
              </w:rPr>
              <w:fldChar w:fldCharType="begin"/>
            </w:r>
            <w:r>
              <w:rPr>
                <w:noProof/>
                <w:webHidden/>
              </w:rPr>
              <w:instrText xml:space="preserve"> PAGEREF _Toc230888543 \h </w:instrText>
            </w:r>
            <w:r>
              <w:rPr>
                <w:noProof/>
                <w:webHidden/>
              </w:rPr>
            </w:r>
            <w:r>
              <w:rPr>
                <w:noProof/>
                <w:webHidden/>
              </w:rPr>
              <w:fldChar w:fldCharType="separate"/>
            </w:r>
            <w:r>
              <w:rPr>
                <w:noProof/>
                <w:webHidden/>
              </w:rPr>
              <w:t>12</w:t>
            </w:r>
            <w:r>
              <w:rPr>
                <w:noProof/>
                <w:webHidden/>
              </w:rPr>
              <w:fldChar w:fldCharType="end"/>
            </w:r>
          </w:hyperlink>
        </w:p>
        <w:p w14:paraId="75F6BBD8" w14:textId="76E668CF"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4" w:history="1">
            <w:r w:rsidRPr="00A45BB0">
              <w:rPr>
                <w:rStyle w:val="Enlla"/>
                <w:noProof/>
              </w:rPr>
              <w:t>3.1.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Calendari: Distribució de les sessions amb les activitats corresponents.</w:t>
            </w:r>
            <w:r>
              <w:rPr>
                <w:noProof/>
                <w:webHidden/>
              </w:rPr>
              <w:tab/>
            </w:r>
            <w:r>
              <w:rPr>
                <w:noProof/>
                <w:webHidden/>
              </w:rPr>
              <w:fldChar w:fldCharType="begin"/>
            </w:r>
            <w:r>
              <w:rPr>
                <w:noProof/>
                <w:webHidden/>
              </w:rPr>
              <w:instrText xml:space="preserve"> PAGEREF _Toc230888544 \h </w:instrText>
            </w:r>
            <w:r>
              <w:rPr>
                <w:noProof/>
                <w:webHidden/>
              </w:rPr>
            </w:r>
            <w:r>
              <w:rPr>
                <w:noProof/>
                <w:webHidden/>
              </w:rPr>
              <w:fldChar w:fldCharType="separate"/>
            </w:r>
            <w:r>
              <w:rPr>
                <w:noProof/>
                <w:webHidden/>
              </w:rPr>
              <w:t>12</w:t>
            </w:r>
            <w:r>
              <w:rPr>
                <w:noProof/>
                <w:webHidden/>
              </w:rPr>
              <w:fldChar w:fldCharType="end"/>
            </w:r>
          </w:hyperlink>
        </w:p>
        <w:p w14:paraId="15914A87" w14:textId="0EC46E8C"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5" w:history="1">
            <w:r w:rsidRPr="00A45BB0">
              <w:rPr>
                <w:rStyle w:val="Enlla"/>
                <w:noProof/>
              </w:rPr>
              <w:t>3.2.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Fites i lliuraments: Dates clau per a l’entrega de tasques i avaluacions</w:t>
            </w:r>
            <w:r>
              <w:rPr>
                <w:noProof/>
                <w:webHidden/>
              </w:rPr>
              <w:tab/>
            </w:r>
            <w:r>
              <w:rPr>
                <w:noProof/>
                <w:webHidden/>
              </w:rPr>
              <w:fldChar w:fldCharType="begin"/>
            </w:r>
            <w:r>
              <w:rPr>
                <w:noProof/>
                <w:webHidden/>
              </w:rPr>
              <w:instrText xml:space="preserve"> PAGEREF _Toc230888545 \h </w:instrText>
            </w:r>
            <w:r>
              <w:rPr>
                <w:noProof/>
                <w:webHidden/>
              </w:rPr>
            </w:r>
            <w:r>
              <w:rPr>
                <w:noProof/>
                <w:webHidden/>
              </w:rPr>
              <w:fldChar w:fldCharType="separate"/>
            </w:r>
            <w:r>
              <w:rPr>
                <w:noProof/>
                <w:webHidden/>
              </w:rPr>
              <w:t>16</w:t>
            </w:r>
            <w:r>
              <w:rPr>
                <w:noProof/>
                <w:webHidden/>
              </w:rPr>
              <w:fldChar w:fldCharType="end"/>
            </w:r>
          </w:hyperlink>
        </w:p>
        <w:p w14:paraId="01E4D6AB" w14:textId="26D968EE"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6" w:history="1">
            <w:r w:rsidRPr="00A45BB0">
              <w:rPr>
                <w:rStyle w:val="Enlla"/>
                <w:noProof/>
              </w:rPr>
              <w:t>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Materials i Recursos</w:t>
            </w:r>
            <w:r>
              <w:rPr>
                <w:noProof/>
                <w:webHidden/>
              </w:rPr>
              <w:tab/>
            </w:r>
            <w:r>
              <w:rPr>
                <w:noProof/>
                <w:webHidden/>
              </w:rPr>
              <w:fldChar w:fldCharType="begin"/>
            </w:r>
            <w:r>
              <w:rPr>
                <w:noProof/>
                <w:webHidden/>
              </w:rPr>
              <w:instrText xml:space="preserve"> PAGEREF _Toc230888546 \h </w:instrText>
            </w:r>
            <w:r>
              <w:rPr>
                <w:noProof/>
                <w:webHidden/>
              </w:rPr>
            </w:r>
            <w:r>
              <w:rPr>
                <w:noProof/>
                <w:webHidden/>
              </w:rPr>
              <w:fldChar w:fldCharType="separate"/>
            </w:r>
            <w:r>
              <w:rPr>
                <w:noProof/>
                <w:webHidden/>
              </w:rPr>
              <w:t>17</w:t>
            </w:r>
            <w:r>
              <w:rPr>
                <w:noProof/>
                <w:webHidden/>
              </w:rPr>
              <w:fldChar w:fldCharType="end"/>
            </w:r>
          </w:hyperlink>
        </w:p>
        <w:p w14:paraId="430C0562" w14:textId="44DFF04A"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7" w:history="1">
            <w:r w:rsidRPr="00A45BB0">
              <w:rPr>
                <w:rStyle w:val="Enlla"/>
                <w:noProof/>
              </w:rPr>
              <w:t>4.1.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Llistat de materials: Relació d’equipaments, programari i altres recursos necessaris.</w:t>
            </w:r>
            <w:r>
              <w:rPr>
                <w:noProof/>
                <w:webHidden/>
              </w:rPr>
              <w:tab/>
            </w:r>
            <w:r>
              <w:rPr>
                <w:noProof/>
                <w:webHidden/>
              </w:rPr>
              <w:fldChar w:fldCharType="begin"/>
            </w:r>
            <w:r>
              <w:rPr>
                <w:noProof/>
                <w:webHidden/>
              </w:rPr>
              <w:instrText xml:space="preserve"> PAGEREF _Toc230888547 \h </w:instrText>
            </w:r>
            <w:r>
              <w:rPr>
                <w:noProof/>
                <w:webHidden/>
              </w:rPr>
            </w:r>
            <w:r>
              <w:rPr>
                <w:noProof/>
                <w:webHidden/>
              </w:rPr>
              <w:fldChar w:fldCharType="separate"/>
            </w:r>
            <w:r>
              <w:rPr>
                <w:noProof/>
                <w:webHidden/>
              </w:rPr>
              <w:t>17</w:t>
            </w:r>
            <w:r>
              <w:rPr>
                <w:noProof/>
                <w:webHidden/>
              </w:rPr>
              <w:fldChar w:fldCharType="end"/>
            </w:r>
          </w:hyperlink>
        </w:p>
        <w:p w14:paraId="3F376156" w14:textId="78B7A84A"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8" w:history="1">
            <w:r w:rsidRPr="00A45BB0">
              <w:rPr>
                <w:rStyle w:val="Enlla"/>
                <w:noProof/>
              </w:rPr>
              <w:t>4.1.1.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Recursos espacials</w:t>
            </w:r>
            <w:r>
              <w:rPr>
                <w:noProof/>
                <w:webHidden/>
              </w:rPr>
              <w:tab/>
            </w:r>
            <w:r>
              <w:rPr>
                <w:noProof/>
                <w:webHidden/>
              </w:rPr>
              <w:fldChar w:fldCharType="begin"/>
            </w:r>
            <w:r>
              <w:rPr>
                <w:noProof/>
                <w:webHidden/>
              </w:rPr>
              <w:instrText xml:space="preserve"> PAGEREF _Toc230888548 \h </w:instrText>
            </w:r>
            <w:r>
              <w:rPr>
                <w:noProof/>
                <w:webHidden/>
              </w:rPr>
            </w:r>
            <w:r>
              <w:rPr>
                <w:noProof/>
                <w:webHidden/>
              </w:rPr>
              <w:fldChar w:fldCharType="separate"/>
            </w:r>
            <w:r>
              <w:rPr>
                <w:noProof/>
                <w:webHidden/>
              </w:rPr>
              <w:t>17</w:t>
            </w:r>
            <w:r>
              <w:rPr>
                <w:noProof/>
                <w:webHidden/>
              </w:rPr>
              <w:fldChar w:fldCharType="end"/>
            </w:r>
          </w:hyperlink>
        </w:p>
        <w:p w14:paraId="4A9DFDD4" w14:textId="3C89AB58"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49" w:history="1">
            <w:r w:rsidRPr="00A45BB0">
              <w:rPr>
                <w:rStyle w:val="Enlla"/>
                <w:noProof/>
              </w:rPr>
              <w:t>4.1.2.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Recursos materials</w:t>
            </w:r>
            <w:r>
              <w:rPr>
                <w:noProof/>
                <w:webHidden/>
              </w:rPr>
              <w:tab/>
            </w:r>
            <w:r>
              <w:rPr>
                <w:noProof/>
                <w:webHidden/>
              </w:rPr>
              <w:fldChar w:fldCharType="begin"/>
            </w:r>
            <w:r>
              <w:rPr>
                <w:noProof/>
                <w:webHidden/>
              </w:rPr>
              <w:instrText xml:space="preserve"> PAGEREF _Toc230888549 \h </w:instrText>
            </w:r>
            <w:r>
              <w:rPr>
                <w:noProof/>
                <w:webHidden/>
              </w:rPr>
            </w:r>
            <w:r>
              <w:rPr>
                <w:noProof/>
                <w:webHidden/>
              </w:rPr>
              <w:fldChar w:fldCharType="separate"/>
            </w:r>
            <w:r>
              <w:rPr>
                <w:noProof/>
                <w:webHidden/>
              </w:rPr>
              <w:t>17</w:t>
            </w:r>
            <w:r>
              <w:rPr>
                <w:noProof/>
                <w:webHidden/>
              </w:rPr>
              <w:fldChar w:fldCharType="end"/>
            </w:r>
          </w:hyperlink>
        </w:p>
        <w:p w14:paraId="2A1F82D6" w14:textId="112DC04C"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0" w:history="1">
            <w:r w:rsidRPr="00A45BB0">
              <w:rPr>
                <w:rStyle w:val="Enlla"/>
                <w:noProof/>
              </w:rPr>
              <w:t>5.</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Estratègies Metodològiques</w:t>
            </w:r>
            <w:r>
              <w:rPr>
                <w:noProof/>
                <w:webHidden/>
              </w:rPr>
              <w:tab/>
            </w:r>
            <w:r>
              <w:rPr>
                <w:noProof/>
                <w:webHidden/>
              </w:rPr>
              <w:fldChar w:fldCharType="begin"/>
            </w:r>
            <w:r>
              <w:rPr>
                <w:noProof/>
                <w:webHidden/>
              </w:rPr>
              <w:instrText xml:space="preserve"> PAGEREF _Toc230888550 \h </w:instrText>
            </w:r>
            <w:r>
              <w:rPr>
                <w:noProof/>
                <w:webHidden/>
              </w:rPr>
            </w:r>
            <w:r>
              <w:rPr>
                <w:noProof/>
                <w:webHidden/>
              </w:rPr>
              <w:fldChar w:fldCharType="separate"/>
            </w:r>
            <w:r>
              <w:rPr>
                <w:noProof/>
                <w:webHidden/>
              </w:rPr>
              <w:t>17</w:t>
            </w:r>
            <w:r>
              <w:rPr>
                <w:noProof/>
                <w:webHidden/>
              </w:rPr>
              <w:fldChar w:fldCharType="end"/>
            </w:r>
          </w:hyperlink>
        </w:p>
        <w:p w14:paraId="15EB16E6" w14:textId="0AE04D6B"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1" w:history="1">
            <w:r w:rsidRPr="00A45BB0">
              <w:rPr>
                <w:rStyle w:val="Enlla"/>
                <w:noProof/>
              </w:rPr>
              <w:t>5.1.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Metodologia: Descripció de les tècniques d’ensenyament-aprenentatge utilitzades</w:t>
            </w:r>
            <w:r>
              <w:rPr>
                <w:noProof/>
                <w:webHidden/>
              </w:rPr>
              <w:tab/>
            </w:r>
            <w:r>
              <w:rPr>
                <w:noProof/>
                <w:webHidden/>
              </w:rPr>
              <w:fldChar w:fldCharType="begin"/>
            </w:r>
            <w:r>
              <w:rPr>
                <w:noProof/>
                <w:webHidden/>
              </w:rPr>
              <w:instrText xml:space="preserve"> PAGEREF _Toc230888551 \h </w:instrText>
            </w:r>
            <w:r>
              <w:rPr>
                <w:noProof/>
                <w:webHidden/>
              </w:rPr>
            </w:r>
            <w:r>
              <w:rPr>
                <w:noProof/>
                <w:webHidden/>
              </w:rPr>
              <w:fldChar w:fldCharType="separate"/>
            </w:r>
            <w:r>
              <w:rPr>
                <w:noProof/>
                <w:webHidden/>
              </w:rPr>
              <w:t>17</w:t>
            </w:r>
            <w:r>
              <w:rPr>
                <w:noProof/>
                <w:webHidden/>
              </w:rPr>
              <w:fldChar w:fldCharType="end"/>
            </w:r>
          </w:hyperlink>
        </w:p>
        <w:p w14:paraId="76DA3025" w14:textId="4C59E0AC"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2" w:history="1">
            <w:r w:rsidRPr="00A45BB0">
              <w:rPr>
                <w:rStyle w:val="Enlla"/>
                <w:noProof/>
              </w:rPr>
              <w:t>5.2.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Adaptacions: Propostes per a adaptar el projecte a diferents contextos o necessitats educatives (DUA)</w:t>
            </w:r>
            <w:r>
              <w:rPr>
                <w:noProof/>
                <w:webHidden/>
              </w:rPr>
              <w:tab/>
            </w:r>
            <w:r>
              <w:rPr>
                <w:noProof/>
                <w:webHidden/>
              </w:rPr>
              <w:fldChar w:fldCharType="begin"/>
            </w:r>
            <w:r>
              <w:rPr>
                <w:noProof/>
                <w:webHidden/>
              </w:rPr>
              <w:instrText xml:space="preserve"> PAGEREF _Toc230888552 \h </w:instrText>
            </w:r>
            <w:r>
              <w:rPr>
                <w:noProof/>
                <w:webHidden/>
              </w:rPr>
            </w:r>
            <w:r>
              <w:rPr>
                <w:noProof/>
                <w:webHidden/>
              </w:rPr>
              <w:fldChar w:fldCharType="separate"/>
            </w:r>
            <w:r>
              <w:rPr>
                <w:noProof/>
                <w:webHidden/>
              </w:rPr>
              <w:t>18</w:t>
            </w:r>
            <w:r>
              <w:rPr>
                <w:noProof/>
                <w:webHidden/>
              </w:rPr>
              <w:fldChar w:fldCharType="end"/>
            </w:r>
          </w:hyperlink>
        </w:p>
        <w:p w14:paraId="2B75FD4B" w14:textId="1EC9F93C"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3" w:history="1">
            <w:r w:rsidRPr="00A45BB0">
              <w:rPr>
                <w:rStyle w:val="Enlla"/>
                <w:noProof/>
              </w:rPr>
              <w:t>6.</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Sprints</w:t>
            </w:r>
            <w:r>
              <w:rPr>
                <w:noProof/>
                <w:webHidden/>
              </w:rPr>
              <w:tab/>
            </w:r>
            <w:r>
              <w:rPr>
                <w:noProof/>
                <w:webHidden/>
              </w:rPr>
              <w:fldChar w:fldCharType="begin"/>
            </w:r>
            <w:r>
              <w:rPr>
                <w:noProof/>
                <w:webHidden/>
              </w:rPr>
              <w:instrText xml:space="preserve"> PAGEREF _Toc230888553 \h </w:instrText>
            </w:r>
            <w:r>
              <w:rPr>
                <w:noProof/>
                <w:webHidden/>
              </w:rPr>
            </w:r>
            <w:r>
              <w:rPr>
                <w:noProof/>
                <w:webHidden/>
              </w:rPr>
              <w:fldChar w:fldCharType="separate"/>
            </w:r>
            <w:r>
              <w:rPr>
                <w:noProof/>
                <w:webHidden/>
              </w:rPr>
              <w:t>19</w:t>
            </w:r>
            <w:r>
              <w:rPr>
                <w:noProof/>
                <w:webHidden/>
              </w:rPr>
              <w:fldChar w:fldCharType="end"/>
            </w:r>
          </w:hyperlink>
        </w:p>
        <w:p w14:paraId="6882F7D7" w14:textId="3D236085"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4" w:history="1">
            <w:r w:rsidRPr="00A45BB0">
              <w:rPr>
                <w:rStyle w:val="Enlla"/>
                <w:noProof/>
              </w:rPr>
              <w:t>6.1.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Sprint 1</w:t>
            </w:r>
            <w:r>
              <w:rPr>
                <w:noProof/>
                <w:webHidden/>
              </w:rPr>
              <w:tab/>
            </w:r>
            <w:r>
              <w:rPr>
                <w:noProof/>
                <w:webHidden/>
              </w:rPr>
              <w:fldChar w:fldCharType="begin"/>
            </w:r>
            <w:r>
              <w:rPr>
                <w:noProof/>
                <w:webHidden/>
              </w:rPr>
              <w:instrText xml:space="preserve"> PAGEREF _Toc230888554 \h </w:instrText>
            </w:r>
            <w:r>
              <w:rPr>
                <w:noProof/>
                <w:webHidden/>
              </w:rPr>
            </w:r>
            <w:r>
              <w:rPr>
                <w:noProof/>
                <w:webHidden/>
              </w:rPr>
              <w:fldChar w:fldCharType="separate"/>
            </w:r>
            <w:r>
              <w:rPr>
                <w:noProof/>
                <w:webHidden/>
              </w:rPr>
              <w:t>20</w:t>
            </w:r>
            <w:r>
              <w:rPr>
                <w:noProof/>
                <w:webHidden/>
              </w:rPr>
              <w:fldChar w:fldCharType="end"/>
            </w:r>
          </w:hyperlink>
        </w:p>
        <w:p w14:paraId="036AEBE5" w14:textId="13BEE7C8"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5" w:history="1">
            <w:r w:rsidRPr="00A45BB0">
              <w:rPr>
                <w:rStyle w:val="Enlla"/>
                <w:noProof/>
              </w:rPr>
              <w:t>6.1.1.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Objectiu general del sprint</w:t>
            </w:r>
            <w:r>
              <w:rPr>
                <w:noProof/>
                <w:webHidden/>
              </w:rPr>
              <w:tab/>
            </w:r>
            <w:r>
              <w:rPr>
                <w:noProof/>
                <w:webHidden/>
              </w:rPr>
              <w:fldChar w:fldCharType="begin"/>
            </w:r>
            <w:r>
              <w:rPr>
                <w:noProof/>
                <w:webHidden/>
              </w:rPr>
              <w:instrText xml:space="preserve"> PAGEREF _Toc230888555 \h </w:instrText>
            </w:r>
            <w:r>
              <w:rPr>
                <w:noProof/>
                <w:webHidden/>
              </w:rPr>
            </w:r>
            <w:r>
              <w:rPr>
                <w:noProof/>
                <w:webHidden/>
              </w:rPr>
              <w:fldChar w:fldCharType="separate"/>
            </w:r>
            <w:r>
              <w:rPr>
                <w:noProof/>
                <w:webHidden/>
              </w:rPr>
              <w:t>20</w:t>
            </w:r>
            <w:r>
              <w:rPr>
                <w:noProof/>
                <w:webHidden/>
              </w:rPr>
              <w:fldChar w:fldCharType="end"/>
            </w:r>
          </w:hyperlink>
        </w:p>
        <w:p w14:paraId="37E85C2D" w14:textId="1B858E23"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6" w:history="1">
            <w:r w:rsidRPr="00A45BB0">
              <w:rPr>
                <w:rStyle w:val="Enlla"/>
                <w:noProof/>
              </w:rPr>
              <w:t>6.1.2.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Descripció de l’sprint</w:t>
            </w:r>
            <w:r>
              <w:rPr>
                <w:noProof/>
                <w:webHidden/>
              </w:rPr>
              <w:tab/>
            </w:r>
            <w:r>
              <w:rPr>
                <w:noProof/>
                <w:webHidden/>
              </w:rPr>
              <w:fldChar w:fldCharType="begin"/>
            </w:r>
            <w:r>
              <w:rPr>
                <w:noProof/>
                <w:webHidden/>
              </w:rPr>
              <w:instrText xml:space="preserve"> PAGEREF _Toc230888556 \h </w:instrText>
            </w:r>
            <w:r>
              <w:rPr>
                <w:noProof/>
                <w:webHidden/>
              </w:rPr>
            </w:r>
            <w:r>
              <w:rPr>
                <w:noProof/>
                <w:webHidden/>
              </w:rPr>
              <w:fldChar w:fldCharType="separate"/>
            </w:r>
            <w:r>
              <w:rPr>
                <w:noProof/>
                <w:webHidden/>
              </w:rPr>
              <w:t>20</w:t>
            </w:r>
            <w:r>
              <w:rPr>
                <w:noProof/>
                <w:webHidden/>
              </w:rPr>
              <w:fldChar w:fldCharType="end"/>
            </w:r>
          </w:hyperlink>
        </w:p>
        <w:p w14:paraId="6824F5B9" w14:textId="42123327"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7" w:history="1">
            <w:r w:rsidRPr="00A45BB0">
              <w:rPr>
                <w:rStyle w:val="Enlla"/>
                <w:noProof/>
              </w:rPr>
              <w:t>6.1.3.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Producte a lliurar</w:t>
            </w:r>
            <w:r>
              <w:rPr>
                <w:noProof/>
                <w:webHidden/>
              </w:rPr>
              <w:tab/>
            </w:r>
            <w:r>
              <w:rPr>
                <w:noProof/>
                <w:webHidden/>
              </w:rPr>
              <w:fldChar w:fldCharType="begin"/>
            </w:r>
            <w:r>
              <w:rPr>
                <w:noProof/>
                <w:webHidden/>
              </w:rPr>
              <w:instrText xml:space="preserve"> PAGEREF _Toc230888557 \h </w:instrText>
            </w:r>
            <w:r>
              <w:rPr>
                <w:noProof/>
                <w:webHidden/>
              </w:rPr>
            </w:r>
            <w:r>
              <w:rPr>
                <w:noProof/>
                <w:webHidden/>
              </w:rPr>
              <w:fldChar w:fldCharType="separate"/>
            </w:r>
            <w:r>
              <w:rPr>
                <w:noProof/>
                <w:webHidden/>
              </w:rPr>
              <w:t>21</w:t>
            </w:r>
            <w:r>
              <w:rPr>
                <w:noProof/>
                <w:webHidden/>
              </w:rPr>
              <w:fldChar w:fldCharType="end"/>
            </w:r>
          </w:hyperlink>
        </w:p>
        <w:p w14:paraId="6CF3B011" w14:textId="166DF9CB"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8" w:history="1">
            <w:r w:rsidRPr="00A45BB0">
              <w:rPr>
                <w:rStyle w:val="Enlla"/>
                <w:noProof/>
              </w:rPr>
              <w:t>6.2.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Sprint 2</w:t>
            </w:r>
            <w:r>
              <w:rPr>
                <w:noProof/>
                <w:webHidden/>
              </w:rPr>
              <w:tab/>
            </w:r>
            <w:r>
              <w:rPr>
                <w:noProof/>
                <w:webHidden/>
              </w:rPr>
              <w:fldChar w:fldCharType="begin"/>
            </w:r>
            <w:r>
              <w:rPr>
                <w:noProof/>
                <w:webHidden/>
              </w:rPr>
              <w:instrText xml:space="preserve"> PAGEREF _Toc230888558 \h </w:instrText>
            </w:r>
            <w:r>
              <w:rPr>
                <w:noProof/>
                <w:webHidden/>
              </w:rPr>
            </w:r>
            <w:r>
              <w:rPr>
                <w:noProof/>
                <w:webHidden/>
              </w:rPr>
              <w:fldChar w:fldCharType="separate"/>
            </w:r>
            <w:r>
              <w:rPr>
                <w:noProof/>
                <w:webHidden/>
              </w:rPr>
              <w:t>22</w:t>
            </w:r>
            <w:r>
              <w:rPr>
                <w:noProof/>
                <w:webHidden/>
              </w:rPr>
              <w:fldChar w:fldCharType="end"/>
            </w:r>
          </w:hyperlink>
        </w:p>
        <w:p w14:paraId="5BB671A9" w14:textId="78A8F0C9"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59" w:history="1">
            <w:r w:rsidRPr="00A45BB0">
              <w:rPr>
                <w:rStyle w:val="Enlla"/>
                <w:noProof/>
              </w:rPr>
              <w:t>6.2.1.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Objectiu general del sprint</w:t>
            </w:r>
            <w:r>
              <w:rPr>
                <w:noProof/>
                <w:webHidden/>
              </w:rPr>
              <w:tab/>
            </w:r>
            <w:r>
              <w:rPr>
                <w:noProof/>
                <w:webHidden/>
              </w:rPr>
              <w:fldChar w:fldCharType="begin"/>
            </w:r>
            <w:r>
              <w:rPr>
                <w:noProof/>
                <w:webHidden/>
              </w:rPr>
              <w:instrText xml:space="preserve"> PAGEREF _Toc230888559 \h </w:instrText>
            </w:r>
            <w:r>
              <w:rPr>
                <w:noProof/>
                <w:webHidden/>
              </w:rPr>
            </w:r>
            <w:r>
              <w:rPr>
                <w:noProof/>
                <w:webHidden/>
              </w:rPr>
              <w:fldChar w:fldCharType="separate"/>
            </w:r>
            <w:r>
              <w:rPr>
                <w:noProof/>
                <w:webHidden/>
              </w:rPr>
              <w:t>22</w:t>
            </w:r>
            <w:r>
              <w:rPr>
                <w:noProof/>
                <w:webHidden/>
              </w:rPr>
              <w:fldChar w:fldCharType="end"/>
            </w:r>
          </w:hyperlink>
        </w:p>
        <w:p w14:paraId="01335968" w14:textId="630EF368"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0" w:history="1">
            <w:r w:rsidRPr="00A45BB0">
              <w:rPr>
                <w:rStyle w:val="Enlla"/>
                <w:noProof/>
              </w:rPr>
              <w:t>6.2.2.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Descripció de l’sprint</w:t>
            </w:r>
            <w:r>
              <w:rPr>
                <w:noProof/>
                <w:webHidden/>
              </w:rPr>
              <w:tab/>
            </w:r>
            <w:r>
              <w:rPr>
                <w:noProof/>
                <w:webHidden/>
              </w:rPr>
              <w:fldChar w:fldCharType="begin"/>
            </w:r>
            <w:r>
              <w:rPr>
                <w:noProof/>
                <w:webHidden/>
              </w:rPr>
              <w:instrText xml:space="preserve"> PAGEREF _Toc230888560 \h </w:instrText>
            </w:r>
            <w:r>
              <w:rPr>
                <w:noProof/>
                <w:webHidden/>
              </w:rPr>
            </w:r>
            <w:r>
              <w:rPr>
                <w:noProof/>
                <w:webHidden/>
              </w:rPr>
              <w:fldChar w:fldCharType="separate"/>
            </w:r>
            <w:r>
              <w:rPr>
                <w:noProof/>
                <w:webHidden/>
              </w:rPr>
              <w:t>22</w:t>
            </w:r>
            <w:r>
              <w:rPr>
                <w:noProof/>
                <w:webHidden/>
              </w:rPr>
              <w:fldChar w:fldCharType="end"/>
            </w:r>
          </w:hyperlink>
        </w:p>
        <w:p w14:paraId="29F9ABAC" w14:textId="4A47A13C"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1" w:history="1">
            <w:r w:rsidRPr="00A45BB0">
              <w:rPr>
                <w:rStyle w:val="Enlla"/>
                <w:noProof/>
              </w:rPr>
              <w:t>6.2.3.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Producte final del sprint</w:t>
            </w:r>
            <w:r>
              <w:rPr>
                <w:noProof/>
                <w:webHidden/>
              </w:rPr>
              <w:tab/>
            </w:r>
            <w:r>
              <w:rPr>
                <w:noProof/>
                <w:webHidden/>
              </w:rPr>
              <w:fldChar w:fldCharType="begin"/>
            </w:r>
            <w:r>
              <w:rPr>
                <w:noProof/>
                <w:webHidden/>
              </w:rPr>
              <w:instrText xml:space="preserve"> PAGEREF _Toc230888561 \h </w:instrText>
            </w:r>
            <w:r>
              <w:rPr>
                <w:noProof/>
                <w:webHidden/>
              </w:rPr>
            </w:r>
            <w:r>
              <w:rPr>
                <w:noProof/>
                <w:webHidden/>
              </w:rPr>
              <w:fldChar w:fldCharType="separate"/>
            </w:r>
            <w:r>
              <w:rPr>
                <w:noProof/>
                <w:webHidden/>
              </w:rPr>
              <w:t>23</w:t>
            </w:r>
            <w:r>
              <w:rPr>
                <w:noProof/>
                <w:webHidden/>
              </w:rPr>
              <w:fldChar w:fldCharType="end"/>
            </w:r>
          </w:hyperlink>
        </w:p>
        <w:p w14:paraId="6A3BA47F" w14:textId="04075828"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2" w:history="1">
            <w:r w:rsidRPr="00A45BB0">
              <w:rPr>
                <w:rStyle w:val="Enlla"/>
                <w:noProof/>
              </w:rPr>
              <w:t>6.3.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Sprint 3</w:t>
            </w:r>
            <w:r>
              <w:rPr>
                <w:noProof/>
                <w:webHidden/>
              </w:rPr>
              <w:tab/>
            </w:r>
            <w:r>
              <w:rPr>
                <w:noProof/>
                <w:webHidden/>
              </w:rPr>
              <w:fldChar w:fldCharType="begin"/>
            </w:r>
            <w:r>
              <w:rPr>
                <w:noProof/>
                <w:webHidden/>
              </w:rPr>
              <w:instrText xml:space="preserve"> PAGEREF _Toc230888562 \h </w:instrText>
            </w:r>
            <w:r>
              <w:rPr>
                <w:noProof/>
                <w:webHidden/>
              </w:rPr>
            </w:r>
            <w:r>
              <w:rPr>
                <w:noProof/>
                <w:webHidden/>
              </w:rPr>
              <w:fldChar w:fldCharType="separate"/>
            </w:r>
            <w:r>
              <w:rPr>
                <w:noProof/>
                <w:webHidden/>
              </w:rPr>
              <w:t>24</w:t>
            </w:r>
            <w:r>
              <w:rPr>
                <w:noProof/>
                <w:webHidden/>
              </w:rPr>
              <w:fldChar w:fldCharType="end"/>
            </w:r>
          </w:hyperlink>
        </w:p>
        <w:p w14:paraId="0D229EA1" w14:textId="756A3B9C"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3" w:history="1">
            <w:r w:rsidRPr="00A45BB0">
              <w:rPr>
                <w:rStyle w:val="Enlla"/>
                <w:noProof/>
              </w:rPr>
              <w:t>6.3.1.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Objectiu general de l’sprint</w:t>
            </w:r>
            <w:r>
              <w:rPr>
                <w:noProof/>
                <w:webHidden/>
              </w:rPr>
              <w:tab/>
            </w:r>
            <w:r>
              <w:rPr>
                <w:noProof/>
                <w:webHidden/>
              </w:rPr>
              <w:fldChar w:fldCharType="begin"/>
            </w:r>
            <w:r>
              <w:rPr>
                <w:noProof/>
                <w:webHidden/>
              </w:rPr>
              <w:instrText xml:space="preserve"> PAGEREF _Toc230888563 \h </w:instrText>
            </w:r>
            <w:r>
              <w:rPr>
                <w:noProof/>
                <w:webHidden/>
              </w:rPr>
            </w:r>
            <w:r>
              <w:rPr>
                <w:noProof/>
                <w:webHidden/>
              </w:rPr>
              <w:fldChar w:fldCharType="separate"/>
            </w:r>
            <w:r>
              <w:rPr>
                <w:noProof/>
                <w:webHidden/>
              </w:rPr>
              <w:t>24</w:t>
            </w:r>
            <w:r>
              <w:rPr>
                <w:noProof/>
                <w:webHidden/>
              </w:rPr>
              <w:fldChar w:fldCharType="end"/>
            </w:r>
          </w:hyperlink>
        </w:p>
        <w:p w14:paraId="042C334D" w14:textId="00B0B54C"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4" w:history="1">
            <w:r w:rsidRPr="00A45BB0">
              <w:rPr>
                <w:rStyle w:val="Enlla"/>
                <w:noProof/>
              </w:rPr>
              <w:t>6.3.2.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Descripció de l’sprint</w:t>
            </w:r>
            <w:r>
              <w:rPr>
                <w:noProof/>
                <w:webHidden/>
              </w:rPr>
              <w:tab/>
            </w:r>
            <w:r>
              <w:rPr>
                <w:noProof/>
                <w:webHidden/>
              </w:rPr>
              <w:fldChar w:fldCharType="begin"/>
            </w:r>
            <w:r>
              <w:rPr>
                <w:noProof/>
                <w:webHidden/>
              </w:rPr>
              <w:instrText xml:space="preserve"> PAGEREF _Toc230888564 \h </w:instrText>
            </w:r>
            <w:r>
              <w:rPr>
                <w:noProof/>
                <w:webHidden/>
              </w:rPr>
            </w:r>
            <w:r>
              <w:rPr>
                <w:noProof/>
                <w:webHidden/>
              </w:rPr>
              <w:fldChar w:fldCharType="separate"/>
            </w:r>
            <w:r>
              <w:rPr>
                <w:noProof/>
                <w:webHidden/>
              </w:rPr>
              <w:t>25</w:t>
            </w:r>
            <w:r>
              <w:rPr>
                <w:noProof/>
                <w:webHidden/>
              </w:rPr>
              <w:fldChar w:fldCharType="end"/>
            </w:r>
          </w:hyperlink>
        </w:p>
        <w:p w14:paraId="2EB8B5EA" w14:textId="0F4C502E"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5" w:history="1">
            <w:r w:rsidRPr="00A45BB0">
              <w:rPr>
                <w:rStyle w:val="Enlla"/>
                <w:noProof/>
              </w:rPr>
              <w:t>6.3.3.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Producte final de l’sprint</w:t>
            </w:r>
            <w:r>
              <w:rPr>
                <w:noProof/>
                <w:webHidden/>
              </w:rPr>
              <w:tab/>
            </w:r>
            <w:r>
              <w:rPr>
                <w:noProof/>
                <w:webHidden/>
              </w:rPr>
              <w:fldChar w:fldCharType="begin"/>
            </w:r>
            <w:r>
              <w:rPr>
                <w:noProof/>
                <w:webHidden/>
              </w:rPr>
              <w:instrText xml:space="preserve"> PAGEREF _Toc230888565 \h </w:instrText>
            </w:r>
            <w:r>
              <w:rPr>
                <w:noProof/>
                <w:webHidden/>
              </w:rPr>
            </w:r>
            <w:r>
              <w:rPr>
                <w:noProof/>
                <w:webHidden/>
              </w:rPr>
              <w:fldChar w:fldCharType="separate"/>
            </w:r>
            <w:r>
              <w:rPr>
                <w:noProof/>
                <w:webHidden/>
              </w:rPr>
              <w:t>25</w:t>
            </w:r>
            <w:r>
              <w:rPr>
                <w:noProof/>
                <w:webHidden/>
              </w:rPr>
              <w:fldChar w:fldCharType="end"/>
            </w:r>
          </w:hyperlink>
        </w:p>
        <w:p w14:paraId="7F279A89" w14:textId="6584A69C" w:rsidR="001E32E4" w:rsidRDefault="001E32E4">
          <w:pPr>
            <w:pStyle w:val="IDC2"/>
            <w:tabs>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6" w:history="1">
            <w:r w:rsidRPr="00A45BB0">
              <w:rPr>
                <w:rStyle w:val="Enlla"/>
                <w:rFonts w:ascii="Calibri" w:eastAsia="MS Gothic" w:hAnsi="Calibri"/>
                <w:b/>
                <w:bCs/>
                <w:noProof/>
              </w:rPr>
              <w:t>Sprint 4</w:t>
            </w:r>
            <w:r>
              <w:rPr>
                <w:noProof/>
                <w:webHidden/>
              </w:rPr>
              <w:tab/>
            </w:r>
            <w:r>
              <w:rPr>
                <w:noProof/>
                <w:webHidden/>
              </w:rPr>
              <w:fldChar w:fldCharType="begin"/>
            </w:r>
            <w:r>
              <w:rPr>
                <w:noProof/>
                <w:webHidden/>
              </w:rPr>
              <w:instrText xml:space="preserve"> PAGEREF _Toc230888566 \h </w:instrText>
            </w:r>
            <w:r>
              <w:rPr>
                <w:noProof/>
                <w:webHidden/>
              </w:rPr>
            </w:r>
            <w:r>
              <w:rPr>
                <w:noProof/>
                <w:webHidden/>
              </w:rPr>
              <w:fldChar w:fldCharType="separate"/>
            </w:r>
            <w:r>
              <w:rPr>
                <w:noProof/>
                <w:webHidden/>
              </w:rPr>
              <w:t>26</w:t>
            </w:r>
            <w:r>
              <w:rPr>
                <w:noProof/>
                <w:webHidden/>
              </w:rPr>
              <w:fldChar w:fldCharType="end"/>
            </w:r>
          </w:hyperlink>
        </w:p>
        <w:p w14:paraId="2D607361" w14:textId="5845FC7B"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7" w:history="1">
            <w:r w:rsidRPr="00A45BB0">
              <w:rPr>
                <w:rStyle w:val="Enlla"/>
                <w:noProof/>
              </w:rPr>
              <w:t>6.4.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Objectiu general de l’sprint</w:t>
            </w:r>
            <w:r>
              <w:rPr>
                <w:noProof/>
                <w:webHidden/>
              </w:rPr>
              <w:tab/>
            </w:r>
            <w:r>
              <w:rPr>
                <w:noProof/>
                <w:webHidden/>
              </w:rPr>
              <w:fldChar w:fldCharType="begin"/>
            </w:r>
            <w:r>
              <w:rPr>
                <w:noProof/>
                <w:webHidden/>
              </w:rPr>
              <w:instrText xml:space="preserve"> PAGEREF _Toc230888567 \h </w:instrText>
            </w:r>
            <w:r>
              <w:rPr>
                <w:noProof/>
                <w:webHidden/>
              </w:rPr>
            </w:r>
            <w:r>
              <w:rPr>
                <w:noProof/>
                <w:webHidden/>
              </w:rPr>
              <w:fldChar w:fldCharType="separate"/>
            </w:r>
            <w:r>
              <w:rPr>
                <w:noProof/>
                <w:webHidden/>
              </w:rPr>
              <w:t>26</w:t>
            </w:r>
            <w:r>
              <w:rPr>
                <w:noProof/>
                <w:webHidden/>
              </w:rPr>
              <w:fldChar w:fldCharType="end"/>
            </w:r>
          </w:hyperlink>
        </w:p>
        <w:p w14:paraId="68372295" w14:textId="1A99CE6B" w:rsidR="001E32E4" w:rsidRDefault="001E32E4">
          <w:pPr>
            <w:pStyle w:val="IDC3"/>
            <w:tabs>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8" w:history="1">
            <w:r w:rsidRPr="00A45BB0">
              <w:rPr>
                <w:rStyle w:val="Enlla"/>
                <w:rFonts w:eastAsia="MS Gothic" w:cs="Times New Roman"/>
                <w:b/>
                <w:bCs/>
                <w:noProof/>
              </w:rPr>
              <w:t>Descripció de l’sprint</w:t>
            </w:r>
            <w:r>
              <w:rPr>
                <w:noProof/>
                <w:webHidden/>
              </w:rPr>
              <w:tab/>
            </w:r>
            <w:r>
              <w:rPr>
                <w:noProof/>
                <w:webHidden/>
              </w:rPr>
              <w:fldChar w:fldCharType="begin"/>
            </w:r>
            <w:r>
              <w:rPr>
                <w:noProof/>
                <w:webHidden/>
              </w:rPr>
              <w:instrText xml:space="preserve"> PAGEREF _Toc230888568 \h </w:instrText>
            </w:r>
            <w:r>
              <w:rPr>
                <w:noProof/>
                <w:webHidden/>
              </w:rPr>
            </w:r>
            <w:r>
              <w:rPr>
                <w:noProof/>
                <w:webHidden/>
              </w:rPr>
              <w:fldChar w:fldCharType="separate"/>
            </w:r>
            <w:r>
              <w:rPr>
                <w:noProof/>
                <w:webHidden/>
              </w:rPr>
              <w:t>26</w:t>
            </w:r>
            <w:r>
              <w:rPr>
                <w:noProof/>
                <w:webHidden/>
              </w:rPr>
              <w:fldChar w:fldCharType="end"/>
            </w:r>
          </w:hyperlink>
        </w:p>
        <w:p w14:paraId="26369FDF" w14:textId="5ECEBE03"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69" w:history="1">
            <w:r w:rsidRPr="00A45BB0">
              <w:rPr>
                <w:rStyle w:val="Enlla"/>
                <w:noProof/>
              </w:rPr>
              <w:t>6.4.1.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Producte final de l’sprint</w:t>
            </w:r>
            <w:r>
              <w:rPr>
                <w:noProof/>
                <w:webHidden/>
              </w:rPr>
              <w:tab/>
            </w:r>
            <w:r>
              <w:rPr>
                <w:noProof/>
                <w:webHidden/>
              </w:rPr>
              <w:fldChar w:fldCharType="begin"/>
            </w:r>
            <w:r>
              <w:rPr>
                <w:noProof/>
                <w:webHidden/>
              </w:rPr>
              <w:instrText xml:space="preserve"> PAGEREF _Toc230888569 \h </w:instrText>
            </w:r>
            <w:r>
              <w:rPr>
                <w:noProof/>
                <w:webHidden/>
              </w:rPr>
            </w:r>
            <w:r>
              <w:rPr>
                <w:noProof/>
                <w:webHidden/>
              </w:rPr>
              <w:fldChar w:fldCharType="separate"/>
            </w:r>
            <w:r>
              <w:rPr>
                <w:noProof/>
                <w:webHidden/>
              </w:rPr>
              <w:t>27</w:t>
            </w:r>
            <w:r>
              <w:rPr>
                <w:noProof/>
                <w:webHidden/>
              </w:rPr>
              <w:fldChar w:fldCharType="end"/>
            </w:r>
          </w:hyperlink>
        </w:p>
        <w:p w14:paraId="189FFD83" w14:textId="418690DA"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0" w:history="1">
            <w:r w:rsidRPr="00A45BB0">
              <w:rPr>
                <w:rStyle w:val="Enlla"/>
                <w:noProof/>
              </w:rPr>
              <w:t>6.5.</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Sprint 5</w:t>
            </w:r>
            <w:r>
              <w:rPr>
                <w:noProof/>
                <w:webHidden/>
              </w:rPr>
              <w:tab/>
            </w:r>
            <w:r>
              <w:rPr>
                <w:noProof/>
                <w:webHidden/>
              </w:rPr>
              <w:fldChar w:fldCharType="begin"/>
            </w:r>
            <w:r>
              <w:rPr>
                <w:noProof/>
                <w:webHidden/>
              </w:rPr>
              <w:instrText xml:space="preserve"> PAGEREF _Toc230888570 \h </w:instrText>
            </w:r>
            <w:r>
              <w:rPr>
                <w:noProof/>
                <w:webHidden/>
              </w:rPr>
            </w:r>
            <w:r>
              <w:rPr>
                <w:noProof/>
                <w:webHidden/>
              </w:rPr>
              <w:fldChar w:fldCharType="separate"/>
            </w:r>
            <w:r>
              <w:rPr>
                <w:noProof/>
                <w:webHidden/>
              </w:rPr>
              <w:t>28</w:t>
            </w:r>
            <w:r>
              <w:rPr>
                <w:noProof/>
                <w:webHidden/>
              </w:rPr>
              <w:fldChar w:fldCharType="end"/>
            </w:r>
          </w:hyperlink>
        </w:p>
        <w:p w14:paraId="4CCD59B7" w14:textId="75BFDDC9"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1" w:history="1">
            <w:r w:rsidRPr="00A45BB0">
              <w:rPr>
                <w:rStyle w:val="Enlla"/>
                <w:noProof/>
              </w:rPr>
              <w:t>6.5.1.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Objectiu general de l’sprint</w:t>
            </w:r>
            <w:r>
              <w:rPr>
                <w:noProof/>
                <w:webHidden/>
              </w:rPr>
              <w:tab/>
            </w:r>
            <w:r>
              <w:rPr>
                <w:noProof/>
                <w:webHidden/>
              </w:rPr>
              <w:fldChar w:fldCharType="begin"/>
            </w:r>
            <w:r>
              <w:rPr>
                <w:noProof/>
                <w:webHidden/>
              </w:rPr>
              <w:instrText xml:space="preserve"> PAGEREF _Toc230888571 \h </w:instrText>
            </w:r>
            <w:r>
              <w:rPr>
                <w:noProof/>
                <w:webHidden/>
              </w:rPr>
            </w:r>
            <w:r>
              <w:rPr>
                <w:noProof/>
                <w:webHidden/>
              </w:rPr>
              <w:fldChar w:fldCharType="separate"/>
            </w:r>
            <w:r>
              <w:rPr>
                <w:noProof/>
                <w:webHidden/>
              </w:rPr>
              <w:t>28</w:t>
            </w:r>
            <w:r>
              <w:rPr>
                <w:noProof/>
                <w:webHidden/>
              </w:rPr>
              <w:fldChar w:fldCharType="end"/>
            </w:r>
          </w:hyperlink>
        </w:p>
        <w:p w14:paraId="7CF7941F" w14:textId="5C1330DE"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2" w:history="1">
            <w:r w:rsidRPr="00A45BB0">
              <w:rPr>
                <w:rStyle w:val="Enlla"/>
                <w:noProof/>
              </w:rPr>
              <w:t>6.5.2.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Descripció de l’sprint</w:t>
            </w:r>
            <w:r>
              <w:rPr>
                <w:noProof/>
                <w:webHidden/>
              </w:rPr>
              <w:tab/>
            </w:r>
            <w:r>
              <w:rPr>
                <w:noProof/>
                <w:webHidden/>
              </w:rPr>
              <w:fldChar w:fldCharType="begin"/>
            </w:r>
            <w:r>
              <w:rPr>
                <w:noProof/>
                <w:webHidden/>
              </w:rPr>
              <w:instrText xml:space="preserve"> PAGEREF _Toc230888572 \h </w:instrText>
            </w:r>
            <w:r>
              <w:rPr>
                <w:noProof/>
                <w:webHidden/>
              </w:rPr>
            </w:r>
            <w:r>
              <w:rPr>
                <w:noProof/>
                <w:webHidden/>
              </w:rPr>
              <w:fldChar w:fldCharType="separate"/>
            </w:r>
            <w:r>
              <w:rPr>
                <w:noProof/>
                <w:webHidden/>
              </w:rPr>
              <w:t>28</w:t>
            </w:r>
            <w:r>
              <w:rPr>
                <w:noProof/>
                <w:webHidden/>
              </w:rPr>
              <w:fldChar w:fldCharType="end"/>
            </w:r>
          </w:hyperlink>
        </w:p>
        <w:p w14:paraId="40FA76E0" w14:textId="1B9B2324"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3" w:history="1">
            <w:r w:rsidRPr="00A45BB0">
              <w:rPr>
                <w:rStyle w:val="Enlla"/>
                <w:noProof/>
              </w:rPr>
              <w:t>6.5.3.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Producte final de l’sprint</w:t>
            </w:r>
            <w:r>
              <w:rPr>
                <w:noProof/>
                <w:webHidden/>
              </w:rPr>
              <w:tab/>
            </w:r>
            <w:r>
              <w:rPr>
                <w:noProof/>
                <w:webHidden/>
              </w:rPr>
              <w:fldChar w:fldCharType="begin"/>
            </w:r>
            <w:r>
              <w:rPr>
                <w:noProof/>
                <w:webHidden/>
              </w:rPr>
              <w:instrText xml:space="preserve"> PAGEREF _Toc230888573 \h </w:instrText>
            </w:r>
            <w:r>
              <w:rPr>
                <w:noProof/>
                <w:webHidden/>
              </w:rPr>
            </w:r>
            <w:r>
              <w:rPr>
                <w:noProof/>
                <w:webHidden/>
              </w:rPr>
              <w:fldChar w:fldCharType="separate"/>
            </w:r>
            <w:r>
              <w:rPr>
                <w:noProof/>
                <w:webHidden/>
              </w:rPr>
              <w:t>29</w:t>
            </w:r>
            <w:r>
              <w:rPr>
                <w:noProof/>
                <w:webHidden/>
              </w:rPr>
              <w:fldChar w:fldCharType="end"/>
            </w:r>
          </w:hyperlink>
        </w:p>
        <w:p w14:paraId="63AF54E7" w14:textId="75880E1F"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4" w:history="1">
            <w:r w:rsidRPr="00A45BB0">
              <w:rPr>
                <w:rStyle w:val="Enlla"/>
                <w:noProof/>
              </w:rPr>
              <w:t>6.6.</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Concurs</w:t>
            </w:r>
            <w:r>
              <w:rPr>
                <w:noProof/>
                <w:webHidden/>
              </w:rPr>
              <w:tab/>
            </w:r>
            <w:r>
              <w:rPr>
                <w:noProof/>
                <w:webHidden/>
              </w:rPr>
              <w:fldChar w:fldCharType="begin"/>
            </w:r>
            <w:r>
              <w:rPr>
                <w:noProof/>
                <w:webHidden/>
              </w:rPr>
              <w:instrText xml:space="preserve"> PAGEREF _Toc230888574 \h </w:instrText>
            </w:r>
            <w:r>
              <w:rPr>
                <w:noProof/>
                <w:webHidden/>
              </w:rPr>
            </w:r>
            <w:r>
              <w:rPr>
                <w:noProof/>
                <w:webHidden/>
              </w:rPr>
              <w:fldChar w:fldCharType="separate"/>
            </w:r>
            <w:r>
              <w:rPr>
                <w:noProof/>
                <w:webHidden/>
              </w:rPr>
              <w:t>30</w:t>
            </w:r>
            <w:r>
              <w:rPr>
                <w:noProof/>
                <w:webHidden/>
              </w:rPr>
              <w:fldChar w:fldCharType="end"/>
            </w:r>
          </w:hyperlink>
        </w:p>
        <w:p w14:paraId="5859007A" w14:textId="3AF238C5" w:rsidR="001E32E4" w:rsidRDefault="001E32E4">
          <w:pPr>
            <w:pStyle w:val="IDC1"/>
            <w:tabs>
              <w:tab w:val="left" w:pos="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5" w:history="1">
            <w:r w:rsidRPr="00A45BB0">
              <w:rPr>
                <w:rStyle w:val="Enlla"/>
                <w:noProof/>
              </w:rPr>
              <w:t>7.</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Avaluació</w:t>
            </w:r>
            <w:r>
              <w:rPr>
                <w:noProof/>
                <w:webHidden/>
              </w:rPr>
              <w:tab/>
            </w:r>
            <w:r>
              <w:rPr>
                <w:noProof/>
                <w:webHidden/>
              </w:rPr>
              <w:fldChar w:fldCharType="begin"/>
            </w:r>
            <w:r>
              <w:rPr>
                <w:noProof/>
                <w:webHidden/>
              </w:rPr>
              <w:instrText xml:space="preserve"> PAGEREF _Toc230888575 \h </w:instrText>
            </w:r>
            <w:r>
              <w:rPr>
                <w:noProof/>
                <w:webHidden/>
              </w:rPr>
            </w:r>
            <w:r>
              <w:rPr>
                <w:noProof/>
                <w:webHidden/>
              </w:rPr>
              <w:fldChar w:fldCharType="separate"/>
            </w:r>
            <w:r>
              <w:rPr>
                <w:noProof/>
                <w:webHidden/>
              </w:rPr>
              <w:t>30</w:t>
            </w:r>
            <w:r>
              <w:rPr>
                <w:noProof/>
                <w:webHidden/>
              </w:rPr>
              <w:fldChar w:fldCharType="end"/>
            </w:r>
          </w:hyperlink>
        </w:p>
        <w:p w14:paraId="69742B00" w14:textId="24E1FC52"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6" w:history="1">
            <w:r w:rsidRPr="00A45BB0">
              <w:rPr>
                <w:rStyle w:val="Enlla"/>
                <w:noProof/>
              </w:rPr>
              <w:t>7.1.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Relació entre RAs i Sprints</w:t>
            </w:r>
            <w:r>
              <w:rPr>
                <w:noProof/>
                <w:webHidden/>
              </w:rPr>
              <w:tab/>
            </w:r>
            <w:r>
              <w:rPr>
                <w:noProof/>
                <w:webHidden/>
              </w:rPr>
              <w:fldChar w:fldCharType="begin"/>
            </w:r>
            <w:r>
              <w:rPr>
                <w:noProof/>
                <w:webHidden/>
              </w:rPr>
              <w:instrText xml:space="preserve"> PAGEREF _Toc230888576 \h </w:instrText>
            </w:r>
            <w:r>
              <w:rPr>
                <w:noProof/>
                <w:webHidden/>
              </w:rPr>
            </w:r>
            <w:r>
              <w:rPr>
                <w:noProof/>
                <w:webHidden/>
              </w:rPr>
              <w:fldChar w:fldCharType="separate"/>
            </w:r>
            <w:r>
              <w:rPr>
                <w:noProof/>
                <w:webHidden/>
              </w:rPr>
              <w:t>30</w:t>
            </w:r>
            <w:r>
              <w:rPr>
                <w:noProof/>
                <w:webHidden/>
              </w:rPr>
              <w:fldChar w:fldCharType="end"/>
            </w:r>
          </w:hyperlink>
        </w:p>
        <w:p w14:paraId="28A2814F" w14:textId="7BF127D1"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7" w:history="1">
            <w:r w:rsidRPr="00A45BB0">
              <w:rPr>
                <w:rStyle w:val="Enlla"/>
                <w:noProof/>
              </w:rPr>
              <w:t>7.2.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Instruments d’avaluació</w:t>
            </w:r>
            <w:r>
              <w:rPr>
                <w:noProof/>
                <w:webHidden/>
              </w:rPr>
              <w:tab/>
            </w:r>
            <w:r>
              <w:rPr>
                <w:noProof/>
                <w:webHidden/>
              </w:rPr>
              <w:fldChar w:fldCharType="begin"/>
            </w:r>
            <w:r>
              <w:rPr>
                <w:noProof/>
                <w:webHidden/>
              </w:rPr>
              <w:instrText xml:space="preserve"> PAGEREF _Toc230888577 \h </w:instrText>
            </w:r>
            <w:r>
              <w:rPr>
                <w:noProof/>
                <w:webHidden/>
              </w:rPr>
            </w:r>
            <w:r>
              <w:rPr>
                <w:noProof/>
                <w:webHidden/>
              </w:rPr>
              <w:fldChar w:fldCharType="separate"/>
            </w:r>
            <w:r>
              <w:rPr>
                <w:noProof/>
                <w:webHidden/>
              </w:rPr>
              <w:t>31</w:t>
            </w:r>
            <w:r>
              <w:rPr>
                <w:noProof/>
                <w:webHidden/>
              </w:rPr>
              <w:fldChar w:fldCharType="end"/>
            </w:r>
          </w:hyperlink>
        </w:p>
        <w:p w14:paraId="7D477329" w14:textId="00327B7C"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8" w:history="1">
            <w:r w:rsidRPr="00A45BB0">
              <w:rPr>
                <w:rStyle w:val="Enlla"/>
                <w:noProof/>
              </w:rPr>
              <w:t>7.2.1.</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Rúbriques</w:t>
            </w:r>
            <w:r>
              <w:rPr>
                <w:noProof/>
                <w:webHidden/>
              </w:rPr>
              <w:tab/>
            </w:r>
            <w:r>
              <w:rPr>
                <w:noProof/>
                <w:webHidden/>
              </w:rPr>
              <w:fldChar w:fldCharType="begin"/>
            </w:r>
            <w:r>
              <w:rPr>
                <w:noProof/>
                <w:webHidden/>
              </w:rPr>
              <w:instrText xml:space="preserve"> PAGEREF _Toc230888578 \h </w:instrText>
            </w:r>
            <w:r>
              <w:rPr>
                <w:noProof/>
                <w:webHidden/>
              </w:rPr>
            </w:r>
            <w:r>
              <w:rPr>
                <w:noProof/>
                <w:webHidden/>
              </w:rPr>
              <w:fldChar w:fldCharType="separate"/>
            </w:r>
            <w:r>
              <w:rPr>
                <w:noProof/>
                <w:webHidden/>
              </w:rPr>
              <w:t>31</w:t>
            </w:r>
            <w:r>
              <w:rPr>
                <w:noProof/>
                <w:webHidden/>
              </w:rPr>
              <w:fldChar w:fldCharType="end"/>
            </w:r>
          </w:hyperlink>
        </w:p>
        <w:p w14:paraId="3919E654" w14:textId="484707E4"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79" w:history="1">
            <w:r w:rsidRPr="00A45BB0">
              <w:rPr>
                <w:rStyle w:val="Enlla"/>
                <w:noProof/>
              </w:rPr>
              <w:t>7.2.2.</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Qüestionaris</w:t>
            </w:r>
            <w:r>
              <w:rPr>
                <w:noProof/>
                <w:webHidden/>
              </w:rPr>
              <w:tab/>
            </w:r>
            <w:r>
              <w:rPr>
                <w:noProof/>
                <w:webHidden/>
              </w:rPr>
              <w:fldChar w:fldCharType="begin"/>
            </w:r>
            <w:r>
              <w:rPr>
                <w:noProof/>
                <w:webHidden/>
              </w:rPr>
              <w:instrText xml:space="preserve"> PAGEREF _Toc230888579 \h </w:instrText>
            </w:r>
            <w:r>
              <w:rPr>
                <w:noProof/>
                <w:webHidden/>
              </w:rPr>
            </w:r>
            <w:r>
              <w:rPr>
                <w:noProof/>
                <w:webHidden/>
              </w:rPr>
              <w:fldChar w:fldCharType="separate"/>
            </w:r>
            <w:r>
              <w:rPr>
                <w:noProof/>
                <w:webHidden/>
              </w:rPr>
              <w:t>36</w:t>
            </w:r>
            <w:r>
              <w:rPr>
                <w:noProof/>
                <w:webHidden/>
              </w:rPr>
              <w:fldChar w:fldCharType="end"/>
            </w:r>
          </w:hyperlink>
        </w:p>
        <w:p w14:paraId="31A5F6DD" w14:textId="60EA4BF6"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80" w:history="1">
            <w:r w:rsidRPr="00A45BB0">
              <w:rPr>
                <w:rStyle w:val="Enlla"/>
                <w:noProof/>
              </w:rPr>
              <w:t>7.2.3.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Observació directa</w:t>
            </w:r>
            <w:r>
              <w:rPr>
                <w:noProof/>
                <w:webHidden/>
              </w:rPr>
              <w:tab/>
            </w:r>
            <w:r>
              <w:rPr>
                <w:noProof/>
                <w:webHidden/>
              </w:rPr>
              <w:fldChar w:fldCharType="begin"/>
            </w:r>
            <w:r>
              <w:rPr>
                <w:noProof/>
                <w:webHidden/>
              </w:rPr>
              <w:instrText xml:space="preserve"> PAGEREF _Toc230888580 \h </w:instrText>
            </w:r>
            <w:r>
              <w:rPr>
                <w:noProof/>
                <w:webHidden/>
              </w:rPr>
            </w:r>
            <w:r>
              <w:rPr>
                <w:noProof/>
                <w:webHidden/>
              </w:rPr>
              <w:fldChar w:fldCharType="separate"/>
            </w:r>
            <w:r>
              <w:rPr>
                <w:noProof/>
                <w:webHidden/>
              </w:rPr>
              <w:t>36</w:t>
            </w:r>
            <w:r>
              <w:rPr>
                <w:noProof/>
                <w:webHidden/>
              </w:rPr>
              <w:fldChar w:fldCharType="end"/>
            </w:r>
          </w:hyperlink>
        </w:p>
        <w:p w14:paraId="46FC47AA" w14:textId="65B8C8DF" w:rsidR="001E32E4" w:rsidRDefault="001E32E4">
          <w:pPr>
            <w:pStyle w:val="IDC3"/>
            <w:tabs>
              <w:tab w:val="left" w:pos="144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81" w:history="1">
            <w:r w:rsidRPr="00A45BB0">
              <w:rPr>
                <w:rStyle w:val="Enlla"/>
                <w:noProof/>
              </w:rPr>
              <w:t>7.2.4.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Documentació tècnica i presentacions</w:t>
            </w:r>
            <w:r>
              <w:rPr>
                <w:noProof/>
                <w:webHidden/>
              </w:rPr>
              <w:tab/>
            </w:r>
            <w:r>
              <w:rPr>
                <w:noProof/>
                <w:webHidden/>
              </w:rPr>
              <w:fldChar w:fldCharType="begin"/>
            </w:r>
            <w:r>
              <w:rPr>
                <w:noProof/>
                <w:webHidden/>
              </w:rPr>
              <w:instrText xml:space="preserve"> PAGEREF _Toc230888581 \h </w:instrText>
            </w:r>
            <w:r>
              <w:rPr>
                <w:noProof/>
                <w:webHidden/>
              </w:rPr>
            </w:r>
            <w:r>
              <w:rPr>
                <w:noProof/>
                <w:webHidden/>
              </w:rPr>
              <w:fldChar w:fldCharType="separate"/>
            </w:r>
            <w:r>
              <w:rPr>
                <w:noProof/>
                <w:webHidden/>
              </w:rPr>
              <w:t>37</w:t>
            </w:r>
            <w:r>
              <w:rPr>
                <w:noProof/>
                <w:webHidden/>
              </w:rPr>
              <w:fldChar w:fldCharType="end"/>
            </w:r>
          </w:hyperlink>
        </w:p>
        <w:p w14:paraId="57561441" w14:textId="5ADCB859"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82" w:history="1">
            <w:r w:rsidRPr="00A45BB0">
              <w:rPr>
                <w:rStyle w:val="Enlla"/>
                <w:noProof/>
              </w:rPr>
              <w:t>7.3.</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Ponderacions</w:t>
            </w:r>
            <w:r>
              <w:rPr>
                <w:noProof/>
                <w:webHidden/>
              </w:rPr>
              <w:tab/>
            </w:r>
            <w:r>
              <w:rPr>
                <w:noProof/>
                <w:webHidden/>
              </w:rPr>
              <w:fldChar w:fldCharType="begin"/>
            </w:r>
            <w:r>
              <w:rPr>
                <w:noProof/>
                <w:webHidden/>
              </w:rPr>
              <w:instrText xml:space="preserve"> PAGEREF _Toc230888582 \h </w:instrText>
            </w:r>
            <w:r>
              <w:rPr>
                <w:noProof/>
                <w:webHidden/>
              </w:rPr>
            </w:r>
            <w:r>
              <w:rPr>
                <w:noProof/>
                <w:webHidden/>
              </w:rPr>
              <w:fldChar w:fldCharType="separate"/>
            </w:r>
            <w:r>
              <w:rPr>
                <w:noProof/>
                <w:webHidden/>
              </w:rPr>
              <w:t>37</w:t>
            </w:r>
            <w:r>
              <w:rPr>
                <w:noProof/>
                <w:webHidden/>
              </w:rPr>
              <w:fldChar w:fldCharType="end"/>
            </w:r>
          </w:hyperlink>
        </w:p>
        <w:p w14:paraId="1C53F71A" w14:textId="6D172C68"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83" w:history="1">
            <w:r w:rsidRPr="00A45BB0">
              <w:rPr>
                <w:rStyle w:val="Enlla"/>
                <w:noProof/>
              </w:rPr>
              <w:t>7.4.</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Criteris de qualificació</w:t>
            </w:r>
            <w:r>
              <w:rPr>
                <w:noProof/>
                <w:webHidden/>
              </w:rPr>
              <w:tab/>
            </w:r>
            <w:r>
              <w:rPr>
                <w:noProof/>
                <w:webHidden/>
              </w:rPr>
              <w:fldChar w:fldCharType="begin"/>
            </w:r>
            <w:r>
              <w:rPr>
                <w:noProof/>
                <w:webHidden/>
              </w:rPr>
              <w:instrText xml:space="preserve"> PAGEREF _Toc230888583 \h </w:instrText>
            </w:r>
            <w:r>
              <w:rPr>
                <w:noProof/>
                <w:webHidden/>
              </w:rPr>
            </w:r>
            <w:r>
              <w:rPr>
                <w:noProof/>
                <w:webHidden/>
              </w:rPr>
              <w:fldChar w:fldCharType="separate"/>
            </w:r>
            <w:r>
              <w:rPr>
                <w:noProof/>
                <w:webHidden/>
              </w:rPr>
              <w:t>40</w:t>
            </w:r>
            <w:r>
              <w:rPr>
                <w:noProof/>
                <w:webHidden/>
              </w:rPr>
              <w:fldChar w:fldCharType="end"/>
            </w:r>
          </w:hyperlink>
        </w:p>
        <w:p w14:paraId="5C3B7317" w14:textId="49AAFEEE" w:rsidR="001E32E4" w:rsidRDefault="001E32E4">
          <w:pPr>
            <w:pStyle w:val="IDC2"/>
            <w:tabs>
              <w:tab w:val="left" w:pos="880"/>
              <w:tab w:val="right" w:leader="dot" w:pos="8630"/>
            </w:tabs>
            <w:rPr>
              <w:rFonts w:asciiTheme="minorHAnsi" w:eastAsiaTheme="minorEastAsia" w:hAnsiTheme="minorHAnsi" w:cstheme="minorBidi"/>
              <w:noProof/>
              <w:kern w:val="2"/>
              <w:sz w:val="24"/>
              <w:szCs w:val="24"/>
              <w:lang w:val="es-ES" w:eastAsia="es-ES"/>
              <w14:ligatures w14:val="standardContextual"/>
            </w:rPr>
          </w:pPr>
          <w:hyperlink w:anchor="_Toc230888584" w:history="1">
            <w:r w:rsidRPr="00A45BB0">
              <w:rPr>
                <w:rStyle w:val="Enlla"/>
                <w:noProof/>
              </w:rPr>
              <w:t>7.5.</w:t>
            </w:r>
            <w:r>
              <w:rPr>
                <w:rFonts w:asciiTheme="minorHAnsi" w:eastAsiaTheme="minorEastAsia" w:hAnsiTheme="minorHAnsi" w:cstheme="minorBidi"/>
                <w:noProof/>
                <w:kern w:val="2"/>
                <w:sz w:val="24"/>
                <w:szCs w:val="24"/>
                <w:lang w:val="es-ES" w:eastAsia="es-ES"/>
                <w14:ligatures w14:val="standardContextual"/>
              </w:rPr>
              <w:tab/>
            </w:r>
            <w:r w:rsidRPr="00A45BB0">
              <w:rPr>
                <w:rStyle w:val="Enlla"/>
                <w:noProof/>
              </w:rPr>
              <w:t>Evidències a qualificar</w:t>
            </w:r>
            <w:r>
              <w:rPr>
                <w:noProof/>
                <w:webHidden/>
              </w:rPr>
              <w:tab/>
            </w:r>
            <w:r>
              <w:rPr>
                <w:noProof/>
                <w:webHidden/>
              </w:rPr>
              <w:fldChar w:fldCharType="begin"/>
            </w:r>
            <w:r>
              <w:rPr>
                <w:noProof/>
                <w:webHidden/>
              </w:rPr>
              <w:instrText xml:space="preserve"> PAGEREF _Toc230888584 \h </w:instrText>
            </w:r>
            <w:r>
              <w:rPr>
                <w:noProof/>
                <w:webHidden/>
              </w:rPr>
            </w:r>
            <w:r>
              <w:rPr>
                <w:noProof/>
                <w:webHidden/>
              </w:rPr>
              <w:fldChar w:fldCharType="separate"/>
            </w:r>
            <w:r>
              <w:rPr>
                <w:noProof/>
                <w:webHidden/>
              </w:rPr>
              <w:t>41</w:t>
            </w:r>
            <w:r>
              <w:rPr>
                <w:noProof/>
                <w:webHidden/>
              </w:rPr>
              <w:fldChar w:fldCharType="end"/>
            </w:r>
          </w:hyperlink>
        </w:p>
        <w:p w14:paraId="00D1E035" w14:textId="6FBB209B" w:rsidR="009D211A" w:rsidRPr="006D1734" w:rsidRDefault="009D211A">
          <w:pPr>
            <w:rPr>
              <w:lang w:val="ca-ES"/>
            </w:rPr>
          </w:pPr>
          <w:r w:rsidRPr="006D1734">
            <w:rPr>
              <w:b/>
              <w:bCs/>
              <w:lang w:val="ca-ES"/>
            </w:rPr>
            <w:fldChar w:fldCharType="end"/>
          </w:r>
        </w:p>
      </w:sdtContent>
    </w:sdt>
    <w:p w14:paraId="441D2E3F" w14:textId="77777777" w:rsidR="009D211A" w:rsidRPr="006D1734" w:rsidRDefault="009D211A" w:rsidP="009D211A">
      <w:pPr>
        <w:rPr>
          <w:lang w:val="ca-ES"/>
        </w:rPr>
      </w:pPr>
    </w:p>
    <w:p w14:paraId="3146AF36" w14:textId="71256EEB" w:rsidR="00FA6102" w:rsidRPr="006D1734" w:rsidRDefault="00FA6102" w:rsidP="00DB0CDF">
      <w:pPr>
        <w:pStyle w:val="Ttol1"/>
        <w:pageBreakBefore/>
        <w:ind w:left="357" w:hanging="357"/>
      </w:pPr>
      <w:bookmarkStart w:id="2" w:name="_Toc230888532"/>
      <w:r w:rsidRPr="006D1734">
        <w:lastRenderedPageBreak/>
        <w:t>Introducció</w:t>
      </w:r>
      <w:bookmarkEnd w:id="0"/>
      <w:bookmarkEnd w:id="2"/>
      <w:r w:rsidRPr="006D1734">
        <w:t xml:space="preserve"> </w:t>
      </w:r>
    </w:p>
    <w:p w14:paraId="7FBC7864" w14:textId="77777777" w:rsidR="00FA6102"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Aquesta guia docent està orientada al professorat que ha d’impartir el mòdul de DWEC (0612 - Desenvolupament Web en Entorn Client) de 2</w:t>
      </w:r>
      <w:r w:rsidRPr="006D1734">
        <w:rPr>
          <w:rFonts w:eastAsia="MS Mincho" w:cs="Calibri"/>
          <w:kern w:val="0"/>
          <w:szCs w:val="22"/>
          <w:vertAlign w:val="superscript"/>
          <w:lang w:val="ca-ES"/>
          <w14:ligatures w14:val="none"/>
        </w:rPr>
        <w:t xml:space="preserve">on </w:t>
      </w:r>
      <w:r w:rsidRPr="006D1734">
        <w:rPr>
          <w:rFonts w:eastAsia="MS Mincho" w:cs="Calibri"/>
          <w:kern w:val="0"/>
          <w:szCs w:val="22"/>
          <w:lang w:val="ca-ES"/>
          <w14:ligatures w14:val="none"/>
        </w:rPr>
        <w:t>curs del Cicle Superior de DAW.</w:t>
      </w:r>
    </w:p>
    <w:p w14:paraId="4F22B4B5" w14:textId="08F02CAD" w:rsidR="00DB0CDF" w:rsidRPr="006D1734" w:rsidRDefault="00DB0CDF"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Aquest mòdul té un total de 200 hores, que es treballen en part en l’aula i en part durant la formació en empresa. El nº de hores setmanals del mòdul és de 6.</w:t>
      </w:r>
    </w:p>
    <w:p w14:paraId="7C6382F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Els resultats d’aprenentatge esperats d’aquest mòdul van a treballar-se a llarg de tot el curs, mitjançant el desenvolupament en Angular del projecte que anomenat </w:t>
      </w:r>
      <w:proofErr w:type="spellStart"/>
      <w:r w:rsidRPr="006D1734">
        <w:rPr>
          <w:rFonts w:eastAsia="MS Mincho" w:cs="Calibri"/>
          <w:i/>
          <w:iCs/>
          <w:kern w:val="0"/>
          <w:szCs w:val="22"/>
          <w:lang w:val="ca-ES"/>
          <w14:ligatures w14:val="none"/>
        </w:rPr>
        <w:t>KarmaCli</w:t>
      </w:r>
      <w:proofErr w:type="spellEnd"/>
      <w:r w:rsidRPr="006D1734">
        <w:rPr>
          <w:rFonts w:eastAsia="MS Mincho" w:cs="Calibri"/>
          <w:i/>
          <w:iCs/>
          <w:kern w:val="0"/>
          <w:szCs w:val="22"/>
          <w:lang w:val="ca-ES"/>
          <w14:ligatures w14:val="none"/>
        </w:rPr>
        <w:t xml:space="preserve"> – Quin Karma tinc hui?</w:t>
      </w:r>
      <w:r w:rsidRPr="006D1734">
        <w:rPr>
          <w:rFonts w:eastAsia="MS Mincho" w:cs="Calibri"/>
          <w:kern w:val="0"/>
          <w:szCs w:val="22"/>
          <w:lang w:val="ca-ES"/>
          <w14:ligatures w14:val="none"/>
        </w:rPr>
        <w:t xml:space="preserve">. Al llarg del curs, les sessions de desenvolupament del projecte per part de l’alumnat es combinaran amb algunes sessions on el docent explicarà alguna part puntual del contingut requerit per a aquest mòdul. </w:t>
      </w:r>
    </w:p>
    <w:p w14:paraId="10A5556B" w14:textId="77777777" w:rsidR="00FA6102" w:rsidRPr="006D1734" w:rsidRDefault="00FA6102" w:rsidP="007E36F3">
      <w:pPr>
        <w:pStyle w:val="Ttol1"/>
      </w:pPr>
      <w:bookmarkStart w:id="3" w:name="_Toc230802705"/>
      <w:bookmarkStart w:id="4" w:name="_Toc230888533"/>
      <w:r w:rsidRPr="006D1734">
        <w:t>Guia Didàctica del Projecte</w:t>
      </w:r>
      <w:bookmarkEnd w:id="3"/>
      <w:bookmarkEnd w:id="4"/>
    </w:p>
    <w:p w14:paraId="31CAA93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En aquest primer apartat es descriuen les competències professionals, personals i socials del cicle (PPS) així com els objectius del mateix. Posteriorment,  es llisten els Resultats d’Aprenentatge del mòdul (</w:t>
      </w:r>
      <w:proofErr w:type="spellStart"/>
      <w:r w:rsidRPr="006D1734">
        <w:rPr>
          <w:rFonts w:eastAsia="MS Mincho" w:cs="Calibri"/>
          <w:kern w:val="0"/>
          <w:szCs w:val="22"/>
          <w:lang w:val="ca-ES"/>
          <w14:ligatures w14:val="none"/>
        </w:rPr>
        <w:t>RAs</w:t>
      </w:r>
      <w:proofErr w:type="spellEnd"/>
      <w:r w:rsidRPr="006D1734">
        <w:rPr>
          <w:rFonts w:eastAsia="MS Mincho" w:cs="Calibri"/>
          <w:kern w:val="0"/>
          <w:szCs w:val="22"/>
          <w:lang w:val="ca-ES"/>
          <w14:ligatures w14:val="none"/>
        </w:rPr>
        <w:t>), els criteris d’avaluació associats a cada RA (CA), i els continguts.</w:t>
      </w:r>
    </w:p>
    <w:p w14:paraId="46C95C92" w14:textId="77777777" w:rsidR="00FA6102" w:rsidRPr="006D1734" w:rsidRDefault="00FA6102" w:rsidP="0084621C">
      <w:pPr>
        <w:pStyle w:val="Ttol2"/>
      </w:pPr>
      <w:bookmarkStart w:id="5" w:name="_Toc230802706"/>
      <w:bookmarkStart w:id="6" w:name="_Toc230888534"/>
      <w:r w:rsidRPr="006D1734">
        <w:t>Competències PPS i Objectius del Cicle</w:t>
      </w:r>
      <w:bookmarkEnd w:id="5"/>
      <w:bookmarkEnd w:id="6"/>
    </w:p>
    <w:p w14:paraId="35F1277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Relació entre les competències i els objectius generals del cicle.</w:t>
      </w:r>
    </w:p>
    <w:tbl>
      <w:tblPr>
        <w:tblStyle w:val="Taulaambquadrcula"/>
        <w:tblW w:w="0" w:type="auto"/>
        <w:tblLook w:val="04A0" w:firstRow="1" w:lastRow="0" w:firstColumn="1" w:lastColumn="0" w:noHBand="0" w:noVBand="1"/>
      </w:tblPr>
      <w:tblGrid>
        <w:gridCol w:w="4248"/>
        <w:gridCol w:w="4382"/>
      </w:tblGrid>
      <w:tr w:rsidR="00FA6102" w:rsidRPr="006D1734" w14:paraId="7C1847B0" w14:textId="77777777" w:rsidTr="00FA6102">
        <w:tc>
          <w:tcPr>
            <w:tcW w:w="4248" w:type="dxa"/>
            <w:shd w:val="clear" w:color="auto" w:fill="365F91"/>
          </w:tcPr>
          <w:p w14:paraId="7F84565F" w14:textId="77777777" w:rsidR="00FA6102" w:rsidRPr="006D1734" w:rsidRDefault="00FA6102" w:rsidP="00FA6102">
            <w:pPr>
              <w:jc w:val="both"/>
              <w:rPr>
                <w:rFonts w:cs="Calibri"/>
                <w:color w:val="FFFFFF"/>
                <w:lang w:val="ca-ES"/>
              </w:rPr>
            </w:pPr>
            <w:r w:rsidRPr="006D1734">
              <w:rPr>
                <w:rFonts w:cs="Calibri"/>
                <w:color w:val="FFFFFF"/>
                <w:lang w:val="ca-ES"/>
              </w:rPr>
              <w:t>COMPETÈNCIES</w:t>
            </w:r>
          </w:p>
        </w:tc>
        <w:tc>
          <w:tcPr>
            <w:tcW w:w="4382" w:type="dxa"/>
            <w:shd w:val="clear" w:color="auto" w:fill="365F91"/>
          </w:tcPr>
          <w:p w14:paraId="12F27FAA" w14:textId="77777777" w:rsidR="00FA6102" w:rsidRPr="006D1734" w:rsidRDefault="00FA6102" w:rsidP="00FA6102">
            <w:pPr>
              <w:jc w:val="both"/>
              <w:rPr>
                <w:rFonts w:cs="Calibri"/>
                <w:color w:val="FFFFFF"/>
                <w:lang w:val="ca-ES"/>
              </w:rPr>
            </w:pPr>
            <w:r w:rsidRPr="006D1734">
              <w:rPr>
                <w:rFonts w:cs="Calibri"/>
                <w:color w:val="FFFFFF"/>
                <w:lang w:val="ca-ES"/>
              </w:rPr>
              <w:t>OBJECTIUS</w:t>
            </w:r>
          </w:p>
        </w:tc>
      </w:tr>
      <w:tr w:rsidR="00FA6102" w:rsidRPr="006D1734" w14:paraId="348F8456" w14:textId="77777777" w:rsidTr="00BE023E">
        <w:tc>
          <w:tcPr>
            <w:tcW w:w="4248" w:type="dxa"/>
          </w:tcPr>
          <w:p w14:paraId="4A832E36" w14:textId="77777777" w:rsidR="00FA6102" w:rsidRPr="006D1734" w:rsidRDefault="00FA6102" w:rsidP="00FA6102">
            <w:pPr>
              <w:rPr>
                <w:rFonts w:cs="Calibri"/>
                <w:lang w:val="ca-ES"/>
              </w:rPr>
            </w:pPr>
            <w:r w:rsidRPr="006D1734">
              <w:rPr>
                <w:rFonts w:cs="Calibri"/>
                <w:b/>
                <w:bCs/>
                <w:lang w:val="ca-ES"/>
              </w:rPr>
              <w:t>e)</w:t>
            </w:r>
            <w:r w:rsidRPr="006D1734">
              <w:rPr>
                <w:rFonts w:cs="Calibri"/>
                <w:lang w:val="ca-ES"/>
              </w:rPr>
              <w:t> Desenvolupar aplicacions web amb accés a bases de dades, utilitzant llenguatges, objectes d’accés i ferramentes de mapatge adequades a les especificacions.</w:t>
            </w:r>
          </w:p>
          <w:p w14:paraId="2590B073" w14:textId="77777777" w:rsidR="00FA6102" w:rsidRPr="006D1734" w:rsidRDefault="00FA6102" w:rsidP="00FA6102">
            <w:pPr>
              <w:rPr>
                <w:rFonts w:cs="Calibri"/>
                <w:lang w:val="ca-ES"/>
              </w:rPr>
            </w:pPr>
            <w:r w:rsidRPr="006D1734">
              <w:rPr>
                <w:rFonts w:cs="Calibri"/>
                <w:b/>
                <w:bCs/>
                <w:lang w:val="ca-ES"/>
              </w:rPr>
              <w:t>k)</w:t>
            </w:r>
            <w:r w:rsidRPr="006D1734">
              <w:rPr>
                <w:rFonts w:cs="Calibri"/>
                <w:lang w:val="ca-ES"/>
              </w:rPr>
              <w:t> Desenvolupar serveis per integrar les seues funcions en altres aplicacions web, assegurant-ne la funcionalitat.</w:t>
            </w:r>
          </w:p>
          <w:p w14:paraId="3ACDF5A8" w14:textId="77777777" w:rsidR="00FA6102" w:rsidRPr="006D1734" w:rsidRDefault="00FA6102" w:rsidP="00FA6102">
            <w:pPr>
              <w:rPr>
                <w:rFonts w:cs="Calibri"/>
                <w:lang w:val="ca-ES"/>
              </w:rPr>
            </w:pPr>
            <w:r w:rsidRPr="006D1734">
              <w:rPr>
                <w:rFonts w:cs="Calibri"/>
                <w:b/>
                <w:bCs/>
                <w:lang w:val="ca-ES"/>
              </w:rPr>
              <w:t>m)</w:t>
            </w:r>
            <w:r w:rsidRPr="006D1734">
              <w:rPr>
                <w:rFonts w:cs="Calibri"/>
                <w:lang w:val="ca-ES"/>
              </w:rPr>
              <w:t> Completar plans de proves, verificant el funcionament dels components de programari desenvolupats, segons les especificacions.</w:t>
            </w:r>
          </w:p>
          <w:p w14:paraId="0A560B9F" w14:textId="77777777" w:rsidR="00FA6102" w:rsidRPr="006D1734" w:rsidRDefault="00FA6102" w:rsidP="00FA6102">
            <w:pPr>
              <w:rPr>
                <w:rFonts w:cs="Calibri"/>
                <w:lang w:val="ca-ES"/>
              </w:rPr>
            </w:pPr>
            <w:r w:rsidRPr="006D1734">
              <w:rPr>
                <w:rFonts w:cs="Calibri"/>
                <w:b/>
                <w:bCs/>
                <w:lang w:val="ca-ES"/>
              </w:rPr>
              <w:t>n)</w:t>
            </w:r>
            <w:r w:rsidRPr="006D1734">
              <w:rPr>
                <w:rFonts w:cs="Calibri"/>
                <w:lang w:val="ca-ES"/>
              </w:rPr>
              <w:t> Elaborar i mantindre la documentació dels processos de desenvolupament, utilitzant ferramentes de generació de documentació i control de versions.</w:t>
            </w:r>
          </w:p>
          <w:p w14:paraId="22088138" w14:textId="77777777" w:rsidR="00FA6102" w:rsidRPr="006D1734" w:rsidRDefault="00FA6102" w:rsidP="00FA6102">
            <w:pPr>
              <w:rPr>
                <w:rFonts w:cs="Calibri"/>
                <w:lang w:val="ca-ES"/>
              </w:rPr>
            </w:pPr>
            <w:r w:rsidRPr="006D1734">
              <w:rPr>
                <w:rFonts w:cs="Calibri"/>
                <w:b/>
                <w:bCs/>
                <w:lang w:val="ca-ES"/>
              </w:rPr>
              <w:t>p)</w:t>
            </w:r>
            <w:r w:rsidRPr="006D1734">
              <w:rPr>
                <w:rFonts w:cs="Calibri"/>
                <w:lang w:val="ca-ES"/>
              </w:rPr>
              <w:t xml:space="preserve"> Adaptar-se a les noves situacions laborals, mantenint actualitzats els coneixements científics, tècnics i tecnològics relatius al seu entorn professional, gestionant la seua formació i </w:t>
            </w:r>
            <w:r w:rsidRPr="006D1734">
              <w:rPr>
                <w:rFonts w:cs="Calibri"/>
                <w:lang w:val="ca-ES"/>
              </w:rPr>
              <w:lastRenderedPageBreak/>
              <w:t>els recursos existents en l’aprenentatge al llarg de la vida, i utilitzant les tecnologies de la informació i la comunicació.</w:t>
            </w:r>
          </w:p>
          <w:p w14:paraId="3B520C7F" w14:textId="77777777" w:rsidR="00FA6102" w:rsidRPr="006D1734" w:rsidRDefault="00FA6102" w:rsidP="00FA6102">
            <w:pPr>
              <w:rPr>
                <w:rFonts w:cs="Calibri"/>
                <w:lang w:val="ca-ES"/>
              </w:rPr>
            </w:pPr>
            <w:r w:rsidRPr="006D1734">
              <w:rPr>
                <w:rFonts w:cs="Calibri"/>
                <w:b/>
                <w:bCs/>
                <w:lang w:val="ca-ES"/>
              </w:rPr>
              <w:t>r)</w:t>
            </w:r>
            <w:r w:rsidRPr="006D1734">
              <w:rPr>
                <w:rFonts w:cs="Calibri"/>
                <w:lang w:val="ca-ES"/>
              </w:rPr>
              <w:t> Organitzar i coordinar equips de treball, supervisant-ne el desenvolupament amb responsabilitat, mantenint relacions fluides, assumint el lideratge i aportant solucions als conflictes grupals que es presenten.</w:t>
            </w:r>
          </w:p>
        </w:tc>
        <w:tc>
          <w:tcPr>
            <w:tcW w:w="4382" w:type="dxa"/>
          </w:tcPr>
          <w:p w14:paraId="55B64518" w14:textId="77777777" w:rsidR="00FA6102" w:rsidRPr="006D1734" w:rsidRDefault="00FA6102" w:rsidP="00FA6102">
            <w:pPr>
              <w:rPr>
                <w:rFonts w:cs="Calibri"/>
                <w:lang w:val="ca-ES"/>
              </w:rPr>
            </w:pPr>
            <w:r w:rsidRPr="006D1734">
              <w:rPr>
                <w:rFonts w:cs="Calibri"/>
                <w:b/>
                <w:bCs/>
                <w:lang w:val="ca-ES"/>
              </w:rPr>
              <w:lastRenderedPageBreak/>
              <w:t>f)</w:t>
            </w:r>
            <w:r w:rsidRPr="006D1734">
              <w:rPr>
                <w:rFonts w:cs="Calibri"/>
                <w:lang w:val="ca-ES"/>
              </w:rPr>
              <w:t> Seleccionar llenguatges, objectes i ferramentes, interpretant les especificacions per desenvolupar aplicacions web amb accés a bases de dades.</w:t>
            </w:r>
          </w:p>
          <w:p w14:paraId="4C858535" w14:textId="77777777" w:rsidR="00FA6102" w:rsidRPr="006D1734" w:rsidRDefault="00FA6102" w:rsidP="00FA6102">
            <w:pPr>
              <w:rPr>
                <w:rFonts w:cs="Calibri"/>
                <w:lang w:val="ca-ES"/>
              </w:rPr>
            </w:pPr>
            <w:r w:rsidRPr="006D1734">
              <w:rPr>
                <w:rFonts w:cs="Calibri"/>
                <w:b/>
                <w:bCs/>
                <w:lang w:val="ca-ES"/>
              </w:rPr>
              <w:t>g)</w:t>
            </w:r>
            <w:r w:rsidRPr="006D1734">
              <w:rPr>
                <w:rFonts w:cs="Calibri"/>
                <w:lang w:val="ca-ES"/>
              </w:rPr>
              <w:t> Utilitzar llenguatges, objectes i ferramentes, interpretant les especificacions per desenvolupar aplicacions web amb accés a bases de dades.</w:t>
            </w:r>
          </w:p>
          <w:p w14:paraId="395413C7" w14:textId="77777777" w:rsidR="00FA6102" w:rsidRPr="006D1734" w:rsidRDefault="00FA6102" w:rsidP="00FA6102">
            <w:pPr>
              <w:rPr>
                <w:rFonts w:cs="Calibri"/>
                <w:lang w:val="ca-ES"/>
              </w:rPr>
            </w:pPr>
            <w:r w:rsidRPr="006D1734">
              <w:rPr>
                <w:rFonts w:cs="Calibri"/>
                <w:b/>
                <w:bCs/>
                <w:lang w:val="ca-ES"/>
              </w:rPr>
              <w:t>i)</w:t>
            </w:r>
            <w:r w:rsidRPr="006D1734">
              <w:rPr>
                <w:rFonts w:cs="Calibri"/>
                <w:lang w:val="ca-ES"/>
              </w:rPr>
              <w:t> Utilitzar llenguatges de marques i estàndards web, assumint el manual d’estil, per desenvolupar interfícies en aplicacions web.</w:t>
            </w:r>
          </w:p>
          <w:p w14:paraId="698784BE" w14:textId="77777777" w:rsidR="00FA6102" w:rsidRPr="006D1734" w:rsidRDefault="00FA6102" w:rsidP="00FA6102">
            <w:pPr>
              <w:rPr>
                <w:rFonts w:cs="Calibri"/>
                <w:lang w:val="ca-ES"/>
              </w:rPr>
            </w:pPr>
            <w:r w:rsidRPr="006D1734">
              <w:rPr>
                <w:rFonts w:cs="Calibri"/>
                <w:b/>
                <w:bCs/>
                <w:lang w:val="ca-ES"/>
              </w:rPr>
              <w:t>q)</w:t>
            </w:r>
            <w:r w:rsidRPr="006D1734">
              <w:rPr>
                <w:rFonts w:cs="Calibri"/>
                <w:lang w:val="ca-ES"/>
              </w:rPr>
              <w:t> Programar i realitzar activitats per gestionar el manteniment dels recursos informàtics.</w:t>
            </w:r>
          </w:p>
          <w:p w14:paraId="0EFC69DB" w14:textId="77777777" w:rsidR="00FA6102" w:rsidRPr="006D1734" w:rsidRDefault="00FA6102" w:rsidP="00FA6102">
            <w:pPr>
              <w:rPr>
                <w:rFonts w:cs="Calibri"/>
                <w:lang w:val="ca-ES"/>
              </w:rPr>
            </w:pPr>
            <w:r w:rsidRPr="006D1734">
              <w:rPr>
                <w:rFonts w:cs="Calibri"/>
                <w:b/>
                <w:bCs/>
                <w:lang w:val="ca-ES"/>
              </w:rPr>
              <w:t>r)</w:t>
            </w:r>
            <w:r w:rsidRPr="006D1734">
              <w:rPr>
                <w:rFonts w:cs="Calibri"/>
                <w:lang w:val="ca-ES"/>
              </w:rPr>
              <w:t xml:space="preserve"> Analitzar i utilitzar els recursos i oportunitats d’aprenentatge relacionats amb l’evolució científica, tecnològica i organitzativa del sector i les tecnologies de la informació i la comunicació, per mantindre l’esperit d’actualització i </w:t>
            </w:r>
            <w:r w:rsidRPr="006D1734">
              <w:rPr>
                <w:rFonts w:cs="Calibri"/>
                <w:lang w:val="ca-ES"/>
              </w:rPr>
              <w:lastRenderedPageBreak/>
              <w:t>adaptar-se a noves situacions laborals i personals.</w:t>
            </w:r>
          </w:p>
          <w:p w14:paraId="0475C191" w14:textId="77777777" w:rsidR="00FA6102" w:rsidRPr="006D1734" w:rsidRDefault="00FA6102" w:rsidP="00FA6102">
            <w:pPr>
              <w:rPr>
                <w:rFonts w:cs="Calibri"/>
                <w:lang w:val="ca-ES"/>
              </w:rPr>
            </w:pPr>
          </w:p>
        </w:tc>
      </w:tr>
    </w:tbl>
    <w:p w14:paraId="7655F571" w14:textId="77777777" w:rsidR="00FA6102" w:rsidRPr="006D1734" w:rsidRDefault="00FA6102" w:rsidP="0084621C">
      <w:pPr>
        <w:pStyle w:val="Ttol2"/>
      </w:pPr>
      <w:bookmarkStart w:id="7" w:name="_Toc230802707"/>
      <w:bookmarkStart w:id="8" w:name="_Toc230888535"/>
      <w:r w:rsidRPr="006D1734">
        <w:t>Resultats d’aprenentatge, Criteris d’Avaluació i Continguts</w:t>
      </w:r>
      <w:bookmarkEnd w:id="7"/>
      <w:bookmarkEnd w:id="8"/>
      <w:r w:rsidRPr="006D1734">
        <w:t xml:space="preserve"> </w:t>
      </w:r>
    </w:p>
    <w:p w14:paraId="5AB5E8E9"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Segons la ORDRE 60/2012, de 25 de setembre, de la Conselleria d’Educació, els resultats que s’espera que els alumnes </w:t>
      </w:r>
      <w:proofErr w:type="spellStart"/>
      <w:r w:rsidRPr="006D1734">
        <w:rPr>
          <w:rFonts w:eastAsia="MS Mincho" w:cs="Calibri"/>
          <w:kern w:val="0"/>
          <w:szCs w:val="22"/>
          <w:lang w:val="ca-ES"/>
          <w14:ligatures w14:val="none"/>
        </w:rPr>
        <w:t>assolisquen</w:t>
      </w:r>
      <w:proofErr w:type="spellEnd"/>
      <w:r w:rsidRPr="006D1734">
        <w:rPr>
          <w:rFonts w:eastAsia="MS Mincho" w:cs="Calibri"/>
          <w:kern w:val="0"/>
          <w:szCs w:val="22"/>
          <w:lang w:val="ca-ES"/>
          <w14:ligatures w14:val="none"/>
        </w:rPr>
        <w:t xml:space="preserve"> en finalitzar el curs són:</w:t>
      </w:r>
    </w:p>
    <w:p w14:paraId="0FB51794" w14:textId="77777777" w:rsidR="00FA6102" w:rsidRPr="006D1734" w:rsidRDefault="00FA6102" w:rsidP="008301E8">
      <w:pPr>
        <w:pStyle w:val="Ttol3"/>
      </w:pPr>
      <w:bookmarkStart w:id="9" w:name="_Toc230802708"/>
      <w:bookmarkStart w:id="10" w:name="_Toc230888536"/>
      <w:r w:rsidRPr="006D1734">
        <w:t>Resultats d’aprenentatge</w:t>
      </w:r>
      <w:bookmarkEnd w:id="9"/>
      <w:bookmarkEnd w:id="10"/>
    </w:p>
    <w:p w14:paraId="31562F94"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RA1.</w:t>
      </w:r>
      <w:r w:rsidRPr="006D1734">
        <w:rPr>
          <w:rFonts w:eastAsia="MS Mincho" w:cs="Calibri"/>
          <w:kern w:val="0"/>
          <w:szCs w:val="22"/>
          <w:lang w:val="ca-ES"/>
          <w14:ligatures w14:val="none"/>
        </w:rPr>
        <w:t xml:space="preserve"> Selecciona les arquitectures i tecnologies de programació sobre clients Web, identificant i analitzant les capacitats i les característiques de cadascuna.</w:t>
      </w:r>
    </w:p>
    <w:p w14:paraId="526C1E0D"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RA2.</w:t>
      </w:r>
      <w:r w:rsidRPr="006D1734">
        <w:rPr>
          <w:rFonts w:eastAsia="MS Mincho" w:cs="Calibri"/>
          <w:kern w:val="0"/>
          <w:szCs w:val="22"/>
          <w:lang w:val="ca-ES"/>
          <w14:ligatures w14:val="none"/>
        </w:rPr>
        <w:t xml:space="preserve"> Escriu sentències simples, aplicant la sintaxi del llenguatge i verificant-ne l'execució sobre navegadors web.</w:t>
      </w:r>
    </w:p>
    <w:p w14:paraId="18C9B809"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RA3.</w:t>
      </w:r>
      <w:r w:rsidRPr="006D1734">
        <w:rPr>
          <w:rFonts w:eastAsia="MS Mincho" w:cs="Calibri"/>
          <w:kern w:val="0"/>
          <w:szCs w:val="22"/>
          <w:lang w:val="ca-ES"/>
          <w14:ligatures w14:val="none"/>
        </w:rPr>
        <w:t xml:space="preserve"> Escriu codi, identificant i aplicant les funcionalitats aportades pels objectes predefinits del llenguatge.</w:t>
      </w:r>
    </w:p>
    <w:p w14:paraId="0DA5E68C"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RA4.</w:t>
      </w:r>
      <w:r w:rsidRPr="006D1734">
        <w:rPr>
          <w:rFonts w:eastAsia="MS Mincho" w:cs="Calibri"/>
          <w:kern w:val="0"/>
          <w:szCs w:val="22"/>
          <w:lang w:val="ca-ES"/>
          <w14:ligatures w14:val="none"/>
        </w:rPr>
        <w:t xml:space="preserve"> Programa codi per a clients Web analitzant i utilitzant estructures definides per l'usuari.</w:t>
      </w:r>
    </w:p>
    <w:p w14:paraId="308A41F5"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RA5.</w:t>
      </w:r>
      <w:r w:rsidRPr="006D1734">
        <w:rPr>
          <w:rFonts w:eastAsia="MS Mincho" w:cs="Calibri"/>
          <w:kern w:val="0"/>
          <w:szCs w:val="22"/>
          <w:lang w:val="ca-ES"/>
          <w14:ligatures w14:val="none"/>
        </w:rPr>
        <w:t xml:space="preserve"> Desenvolupa aplicacions web interactives integrant mecanismes de maneig d'esdeveniments.</w:t>
      </w:r>
    </w:p>
    <w:p w14:paraId="43111737"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RA6.</w:t>
      </w:r>
      <w:r w:rsidRPr="006D1734">
        <w:rPr>
          <w:rFonts w:eastAsia="MS Mincho" w:cs="Calibri"/>
          <w:kern w:val="0"/>
          <w:szCs w:val="22"/>
          <w:lang w:val="ca-ES"/>
          <w14:ligatures w14:val="none"/>
        </w:rPr>
        <w:t xml:space="preserve"> Desenvolupa aplicacions web analitzant i aplicant les característiques del model d'objectes del document.</w:t>
      </w:r>
    </w:p>
    <w:p w14:paraId="01B47033" w14:textId="77777777" w:rsidR="00FA6102" w:rsidRPr="006D1734" w:rsidRDefault="00FA6102" w:rsidP="00FA6102">
      <w:pPr>
        <w:numPr>
          <w:ilvl w:val="0"/>
          <w:numId w:val="7"/>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RA7.</w:t>
      </w:r>
      <w:r w:rsidRPr="006D1734">
        <w:rPr>
          <w:rFonts w:eastAsia="MS Mincho" w:cs="Calibri"/>
          <w:kern w:val="0"/>
          <w:szCs w:val="22"/>
          <w:lang w:val="ca-ES"/>
          <w14:ligatures w14:val="none"/>
        </w:rPr>
        <w:t xml:space="preserve"> Desenvolupa aplicacions Web dinàmiques, reconeixent i aplicant mecanismes de comunicació asíncrona entre client i servidor.</w:t>
      </w:r>
    </w:p>
    <w:p w14:paraId="0241187E" w14:textId="77777777" w:rsidR="00FA6102" w:rsidRPr="006D1734" w:rsidRDefault="00FA6102" w:rsidP="008301E8">
      <w:pPr>
        <w:pStyle w:val="Ttol3"/>
      </w:pPr>
      <w:bookmarkStart w:id="11" w:name="_Toc230802709"/>
      <w:bookmarkStart w:id="12" w:name="_Toc230888537"/>
      <w:r w:rsidRPr="006D1734">
        <w:t>Criteris d’avaluació</w:t>
      </w:r>
      <w:bookmarkEnd w:id="11"/>
      <w:bookmarkEnd w:id="12"/>
    </w:p>
    <w:p w14:paraId="16554397"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 continuació, per a cada resultat d’aprenentatge es detallen conforme descripció del currículum els  criteris d’avaluació que s’han d’emprar a l’hora d’avaluar el mòdul.</w:t>
      </w:r>
    </w:p>
    <w:tbl>
      <w:tblPr>
        <w:tblStyle w:val="Taulaambquadrcula"/>
        <w:tblW w:w="0" w:type="auto"/>
        <w:tblLook w:val="04A0" w:firstRow="1" w:lastRow="0" w:firstColumn="1" w:lastColumn="0" w:noHBand="0" w:noVBand="1"/>
      </w:tblPr>
      <w:tblGrid>
        <w:gridCol w:w="1997"/>
        <w:gridCol w:w="6633"/>
      </w:tblGrid>
      <w:tr w:rsidR="00FA6102" w:rsidRPr="006D1734" w14:paraId="240A177C" w14:textId="77777777" w:rsidTr="00FA6102">
        <w:tc>
          <w:tcPr>
            <w:tcW w:w="1568" w:type="dxa"/>
            <w:shd w:val="clear" w:color="auto" w:fill="365F91"/>
          </w:tcPr>
          <w:p w14:paraId="600EA99A" w14:textId="77777777" w:rsidR="00FA6102" w:rsidRPr="006D1734" w:rsidRDefault="00FA6102" w:rsidP="00FA6102">
            <w:pPr>
              <w:jc w:val="both"/>
              <w:rPr>
                <w:rFonts w:cs="Calibri"/>
                <w:color w:val="FFFFFF"/>
                <w:lang w:val="ca-ES"/>
              </w:rPr>
            </w:pPr>
            <w:r w:rsidRPr="006D1734">
              <w:rPr>
                <w:rFonts w:cs="Calibri"/>
                <w:color w:val="FFFFFF"/>
                <w:lang w:val="ca-ES"/>
              </w:rPr>
              <w:t>RESULTATS d’APRENENTATGE</w:t>
            </w:r>
          </w:p>
        </w:tc>
        <w:tc>
          <w:tcPr>
            <w:tcW w:w="7062" w:type="dxa"/>
            <w:shd w:val="clear" w:color="auto" w:fill="365F91"/>
          </w:tcPr>
          <w:p w14:paraId="2D8D628A" w14:textId="77777777" w:rsidR="00FA6102" w:rsidRPr="006D1734" w:rsidRDefault="00FA6102" w:rsidP="00FA6102">
            <w:pPr>
              <w:jc w:val="both"/>
              <w:rPr>
                <w:rFonts w:cs="Calibri"/>
                <w:color w:val="FFFFFF"/>
                <w:lang w:val="ca-ES"/>
              </w:rPr>
            </w:pPr>
            <w:r w:rsidRPr="006D1734">
              <w:rPr>
                <w:rFonts w:cs="Calibri"/>
                <w:color w:val="FFFFFF"/>
                <w:lang w:val="ca-ES"/>
              </w:rPr>
              <w:t>CRITERIS D’AVALUACIÓ</w:t>
            </w:r>
          </w:p>
        </w:tc>
      </w:tr>
      <w:tr w:rsidR="00FA6102" w:rsidRPr="006D1734" w14:paraId="48D78E53" w14:textId="77777777" w:rsidTr="00BE023E">
        <w:tc>
          <w:tcPr>
            <w:tcW w:w="1568" w:type="dxa"/>
          </w:tcPr>
          <w:p w14:paraId="3233B13C" w14:textId="77777777" w:rsidR="00FA6102" w:rsidRPr="006D1734" w:rsidRDefault="00FA6102" w:rsidP="00FA6102">
            <w:pPr>
              <w:jc w:val="both"/>
              <w:rPr>
                <w:rFonts w:cs="Calibri"/>
                <w:lang w:val="ca-ES"/>
              </w:rPr>
            </w:pPr>
            <w:r w:rsidRPr="006D1734">
              <w:rPr>
                <w:rFonts w:cs="Calibri"/>
                <w:lang w:val="ca-ES"/>
              </w:rPr>
              <w:t>RA1</w:t>
            </w:r>
          </w:p>
        </w:tc>
        <w:tc>
          <w:tcPr>
            <w:tcW w:w="7062" w:type="dxa"/>
          </w:tcPr>
          <w:p w14:paraId="042325B0" w14:textId="77777777" w:rsidR="00FA6102" w:rsidRPr="006D1734" w:rsidRDefault="00FA6102" w:rsidP="00FA6102">
            <w:pPr>
              <w:jc w:val="both"/>
              <w:rPr>
                <w:rFonts w:cs="Calibri"/>
                <w:lang w:val="ca-ES"/>
              </w:rPr>
            </w:pPr>
            <w:r w:rsidRPr="006D1734">
              <w:rPr>
                <w:rFonts w:cs="Calibri"/>
                <w:lang w:val="ca-ES"/>
              </w:rPr>
              <w:t>a) S'han caracteritzat i diferenciat els models d'execució de codi al servidor i al client web.</w:t>
            </w:r>
          </w:p>
          <w:p w14:paraId="53699113" w14:textId="77777777" w:rsidR="00FA6102" w:rsidRPr="006D1734" w:rsidRDefault="00FA6102" w:rsidP="00FA6102">
            <w:pPr>
              <w:jc w:val="both"/>
              <w:rPr>
                <w:rFonts w:cs="Calibri"/>
                <w:lang w:val="ca-ES"/>
              </w:rPr>
            </w:pPr>
            <w:r w:rsidRPr="006D1734">
              <w:rPr>
                <w:rFonts w:cs="Calibri"/>
                <w:lang w:val="ca-ES"/>
              </w:rPr>
              <w:t>b) S'han identificat les capacitats i els mecanismes d'execució de codi dels navegadors web.</w:t>
            </w:r>
          </w:p>
          <w:p w14:paraId="13EF7254" w14:textId="77777777" w:rsidR="00FA6102" w:rsidRPr="006D1734" w:rsidRDefault="00FA6102" w:rsidP="00FA6102">
            <w:pPr>
              <w:jc w:val="both"/>
              <w:rPr>
                <w:rFonts w:cs="Calibri"/>
                <w:lang w:val="ca-ES"/>
              </w:rPr>
            </w:pPr>
            <w:r w:rsidRPr="006D1734">
              <w:rPr>
                <w:rFonts w:cs="Calibri"/>
                <w:lang w:val="ca-ES"/>
              </w:rPr>
              <w:t>c) S'han identificat i caracteritzat els principals llenguatges relacionats amb la programació de clients web.</w:t>
            </w:r>
          </w:p>
          <w:p w14:paraId="6401AD9F" w14:textId="77777777" w:rsidR="00FA6102" w:rsidRPr="006D1734" w:rsidRDefault="00FA6102" w:rsidP="00FA6102">
            <w:pPr>
              <w:jc w:val="both"/>
              <w:rPr>
                <w:rFonts w:cs="Calibri"/>
                <w:lang w:val="ca-ES"/>
              </w:rPr>
            </w:pPr>
            <w:r w:rsidRPr="006D1734">
              <w:rPr>
                <w:rFonts w:cs="Calibri"/>
                <w:lang w:val="ca-ES"/>
              </w:rPr>
              <w:t>d) S'han reconegut les particularitats de la programació de scripts i els seus avantatges i desavantatges sobre la programació tradicional.</w:t>
            </w:r>
          </w:p>
          <w:p w14:paraId="2F6E93F0" w14:textId="77777777" w:rsidR="00FA6102" w:rsidRPr="006D1734" w:rsidRDefault="00FA6102" w:rsidP="00FA6102">
            <w:pPr>
              <w:jc w:val="both"/>
              <w:rPr>
                <w:rFonts w:cs="Calibri"/>
                <w:lang w:val="ca-ES"/>
              </w:rPr>
            </w:pPr>
            <w:r w:rsidRPr="006D1734">
              <w:rPr>
                <w:rFonts w:cs="Calibri"/>
                <w:lang w:val="ca-ES"/>
              </w:rPr>
              <w:lastRenderedPageBreak/>
              <w:t>e) S’han verificat els mecanismes d’integració dels llenguatges de marques amb els llenguatges de programació de clients Web.</w:t>
            </w:r>
          </w:p>
          <w:p w14:paraId="402E3C99" w14:textId="77777777" w:rsidR="00FA6102" w:rsidRPr="006D1734" w:rsidRDefault="00FA6102" w:rsidP="00FA6102">
            <w:pPr>
              <w:jc w:val="both"/>
              <w:rPr>
                <w:rFonts w:cs="Calibri"/>
                <w:lang w:val="ca-ES"/>
              </w:rPr>
            </w:pPr>
            <w:r w:rsidRPr="006D1734">
              <w:rPr>
                <w:rFonts w:cs="Calibri"/>
                <w:lang w:val="ca-ES"/>
              </w:rPr>
              <w:t>f) S'han reconegut i avaluat les eines de programació sobre clients web.</w:t>
            </w:r>
          </w:p>
        </w:tc>
      </w:tr>
      <w:tr w:rsidR="00FA6102" w:rsidRPr="006D1734" w14:paraId="188FEB11" w14:textId="77777777" w:rsidTr="00BE023E">
        <w:trPr>
          <w:cantSplit/>
        </w:trPr>
        <w:tc>
          <w:tcPr>
            <w:tcW w:w="1568" w:type="dxa"/>
          </w:tcPr>
          <w:p w14:paraId="107BF0B4" w14:textId="77777777" w:rsidR="00FA6102" w:rsidRPr="006D1734" w:rsidRDefault="00FA6102" w:rsidP="00FA6102">
            <w:pPr>
              <w:jc w:val="both"/>
              <w:rPr>
                <w:rFonts w:cs="Calibri"/>
                <w:lang w:val="ca-ES"/>
              </w:rPr>
            </w:pPr>
            <w:r w:rsidRPr="006D1734">
              <w:rPr>
                <w:rFonts w:cs="Calibri"/>
                <w:lang w:val="ca-ES"/>
              </w:rPr>
              <w:lastRenderedPageBreak/>
              <w:t>RA2</w:t>
            </w:r>
          </w:p>
        </w:tc>
        <w:tc>
          <w:tcPr>
            <w:tcW w:w="7062" w:type="dxa"/>
          </w:tcPr>
          <w:p w14:paraId="7DCDE81A" w14:textId="77777777" w:rsidR="00FA6102" w:rsidRPr="006D1734" w:rsidRDefault="00FA6102" w:rsidP="00FA6102">
            <w:pPr>
              <w:jc w:val="both"/>
              <w:rPr>
                <w:rFonts w:cs="Calibri"/>
                <w:lang w:val="ca-ES"/>
              </w:rPr>
            </w:pPr>
            <w:r w:rsidRPr="006D1734">
              <w:rPr>
                <w:rFonts w:cs="Calibri"/>
                <w:lang w:val="ca-ES"/>
              </w:rPr>
              <w:t>a) S'ha seleccionat un llenguatge de programació de clients web en funció de les possibilitats.</w:t>
            </w:r>
          </w:p>
          <w:p w14:paraId="5F4E2EEB" w14:textId="77777777" w:rsidR="00FA6102" w:rsidRPr="006D1734" w:rsidRDefault="00FA6102" w:rsidP="00FA6102">
            <w:pPr>
              <w:jc w:val="both"/>
              <w:rPr>
                <w:rFonts w:cs="Calibri"/>
                <w:lang w:val="ca-ES"/>
              </w:rPr>
            </w:pPr>
            <w:r w:rsidRPr="006D1734">
              <w:rPr>
                <w:rFonts w:cs="Calibri"/>
                <w:lang w:val="ca-ES"/>
              </w:rPr>
              <w:t>b) S'han utilitzat els diferents tipus de variables i operadors disponibles al llenguatge.</w:t>
            </w:r>
          </w:p>
          <w:p w14:paraId="556AE8C7" w14:textId="77777777" w:rsidR="00FA6102" w:rsidRPr="006D1734" w:rsidRDefault="00FA6102" w:rsidP="00FA6102">
            <w:pPr>
              <w:jc w:val="both"/>
              <w:rPr>
                <w:rFonts w:cs="Calibri"/>
                <w:lang w:val="ca-ES"/>
              </w:rPr>
            </w:pPr>
            <w:r w:rsidRPr="006D1734">
              <w:rPr>
                <w:rFonts w:cs="Calibri"/>
                <w:lang w:val="ca-ES"/>
              </w:rPr>
              <w:t>c) S’han identificat els àmbits d’utilització de les variables.</w:t>
            </w:r>
          </w:p>
          <w:p w14:paraId="0170FA5B" w14:textId="77777777" w:rsidR="00FA6102" w:rsidRPr="006D1734" w:rsidRDefault="00FA6102" w:rsidP="00FA6102">
            <w:pPr>
              <w:jc w:val="both"/>
              <w:rPr>
                <w:rFonts w:cs="Calibri"/>
                <w:lang w:val="ca-ES"/>
              </w:rPr>
            </w:pPr>
            <w:r w:rsidRPr="006D1734">
              <w:rPr>
                <w:rFonts w:cs="Calibri"/>
                <w:lang w:val="ca-ES"/>
              </w:rPr>
              <w:t>d) S'han reconegut i comprovat les peculiaritats del llenguatge respecte de les conversions entre diferents tipus de dades.</w:t>
            </w:r>
          </w:p>
          <w:p w14:paraId="6641234A" w14:textId="77777777" w:rsidR="00FA6102" w:rsidRPr="006D1734" w:rsidRDefault="00FA6102" w:rsidP="00FA6102">
            <w:pPr>
              <w:jc w:val="both"/>
              <w:rPr>
                <w:rFonts w:cs="Calibri"/>
                <w:lang w:val="ca-ES"/>
              </w:rPr>
            </w:pPr>
            <w:r w:rsidRPr="006D1734">
              <w:rPr>
                <w:rFonts w:cs="Calibri"/>
                <w:lang w:val="ca-ES"/>
              </w:rPr>
              <w:t>e) S’han utilitzat mecanismes de decisió en la creació de blocs de sentències.</w:t>
            </w:r>
          </w:p>
          <w:p w14:paraId="6BF3AA7E" w14:textId="77777777" w:rsidR="00FA6102" w:rsidRPr="006D1734" w:rsidRDefault="00FA6102" w:rsidP="00FA6102">
            <w:pPr>
              <w:jc w:val="both"/>
              <w:rPr>
                <w:rFonts w:cs="Calibri"/>
                <w:lang w:val="ca-ES"/>
              </w:rPr>
            </w:pPr>
            <w:r w:rsidRPr="006D1734">
              <w:rPr>
                <w:rFonts w:cs="Calibri"/>
                <w:lang w:val="ca-ES"/>
              </w:rPr>
              <w:t>f) S'han utilitzat bucles i se n'ha verificat el funcionament.</w:t>
            </w:r>
          </w:p>
          <w:p w14:paraId="7DE09C8E" w14:textId="77777777" w:rsidR="00FA6102" w:rsidRPr="006D1734" w:rsidRDefault="00FA6102" w:rsidP="00FA6102">
            <w:pPr>
              <w:jc w:val="both"/>
              <w:rPr>
                <w:rFonts w:cs="Calibri"/>
                <w:lang w:val="ca-ES"/>
              </w:rPr>
            </w:pPr>
            <w:r w:rsidRPr="006D1734">
              <w:rPr>
                <w:rFonts w:cs="Calibri"/>
                <w:lang w:val="ca-ES"/>
              </w:rPr>
              <w:t>g) S'han afegit comentaris al codi.</w:t>
            </w:r>
          </w:p>
          <w:p w14:paraId="2CE2EC4C" w14:textId="77777777" w:rsidR="00FA6102" w:rsidRPr="006D1734" w:rsidRDefault="00FA6102" w:rsidP="00FA6102">
            <w:pPr>
              <w:jc w:val="both"/>
              <w:rPr>
                <w:rFonts w:cs="Calibri"/>
                <w:lang w:val="ca-ES"/>
              </w:rPr>
            </w:pPr>
            <w:r w:rsidRPr="006D1734">
              <w:rPr>
                <w:rFonts w:cs="Calibri"/>
                <w:lang w:val="ca-ES"/>
              </w:rPr>
              <w:t>h) S'han utilitzat eines i entorns per facilitar la programació, la prova i la depuració del codi.</w:t>
            </w:r>
          </w:p>
        </w:tc>
      </w:tr>
      <w:tr w:rsidR="00FA6102" w:rsidRPr="006D1734" w14:paraId="043E02D4" w14:textId="77777777" w:rsidTr="00BE023E">
        <w:tc>
          <w:tcPr>
            <w:tcW w:w="1568" w:type="dxa"/>
          </w:tcPr>
          <w:p w14:paraId="64399B47" w14:textId="77777777" w:rsidR="00FA6102" w:rsidRPr="006D1734" w:rsidRDefault="00FA6102" w:rsidP="00FA6102">
            <w:pPr>
              <w:jc w:val="both"/>
              <w:rPr>
                <w:rFonts w:cs="Calibri"/>
                <w:lang w:val="ca-ES"/>
              </w:rPr>
            </w:pPr>
            <w:r w:rsidRPr="006D1734">
              <w:rPr>
                <w:rFonts w:cs="Calibri"/>
                <w:lang w:val="ca-ES"/>
              </w:rPr>
              <w:t>RA3</w:t>
            </w:r>
          </w:p>
        </w:tc>
        <w:tc>
          <w:tcPr>
            <w:tcW w:w="7062" w:type="dxa"/>
          </w:tcPr>
          <w:p w14:paraId="1106E42A" w14:textId="77777777" w:rsidR="00FA6102" w:rsidRPr="006D1734" w:rsidRDefault="00FA6102" w:rsidP="00FA6102">
            <w:pPr>
              <w:jc w:val="both"/>
              <w:rPr>
                <w:rFonts w:cs="Calibri"/>
                <w:lang w:val="ca-ES"/>
              </w:rPr>
            </w:pPr>
            <w:r w:rsidRPr="006D1734">
              <w:rPr>
                <w:rFonts w:cs="Calibri"/>
                <w:lang w:val="ca-ES"/>
              </w:rPr>
              <w:t>a) S'han identificat els objectes predefinits del llenguatge.</w:t>
            </w:r>
          </w:p>
          <w:p w14:paraId="506BCBEA" w14:textId="77777777" w:rsidR="00FA6102" w:rsidRPr="006D1734" w:rsidRDefault="00FA6102" w:rsidP="00FA6102">
            <w:pPr>
              <w:jc w:val="both"/>
              <w:rPr>
                <w:rFonts w:cs="Calibri"/>
                <w:lang w:val="ca-ES"/>
              </w:rPr>
            </w:pPr>
            <w:r w:rsidRPr="006D1734">
              <w:rPr>
                <w:rFonts w:cs="Calibri"/>
                <w:lang w:val="ca-ES"/>
              </w:rPr>
              <w:t>b) S'han analitzat els objectes referents a les finestres del navegador i als documents web que contenen.</w:t>
            </w:r>
          </w:p>
          <w:p w14:paraId="527AB3BD" w14:textId="77777777" w:rsidR="00FA6102" w:rsidRPr="006D1734" w:rsidRDefault="00FA6102" w:rsidP="00FA6102">
            <w:pPr>
              <w:jc w:val="both"/>
              <w:rPr>
                <w:rFonts w:cs="Calibri"/>
                <w:lang w:val="ca-ES"/>
              </w:rPr>
            </w:pPr>
            <w:r w:rsidRPr="006D1734">
              <w:rPr>
                <w:rFonts w:cs="Calibri"/>
                <w:lang w:val="ca-ES"/>
              </w:rPr>
              <w:t>c) S'han escrit sentències que utilitzen els objectes predefinits del llenguatge per canviar l'aspecte del navegador i el document que conté.</w:t>
            </w:r>
          </w:p>
          <w:p w14:paraId="484E2A6F" w14:textId="77777777" w:rsidR="00FA6102" w:rsidRPr="006D1734" w:rsidRDefault="00FA6102" w:rsidP="00FA6102">
            <w:pPr>
              <w:jc w:val="both"/>
              <w:rPr>
                <w:rFonts w:cs="Calibri"/>
                <w:lang w:val="ca-ES"/>
              </w:rPr>
            </w:pPr>
            <w:r w:rsidRPr="006D1734">
              <w:rPr>
                <w:rFonts w:cs="Calibri"/>
                <w:lang w:val="ca-ES"/>
              </w:rPr>
              <w:t>d) S'han generat textos i etiquetes com a resultat de l'execució de codi al navegador.</w:t>
            </w:r>
          </w:p>
          <w:p w14:paraId="79BEB6D1" w14:textId="77777777" w:rsidR="00FA6102" w:rsidRPr="006D1734" w:rsidRDefault="00FA6102" w:rsidP="00FA6102">
            <w:pPr>
              <w:jc w:val="both"/>
              <w:rPr>
                <w:rFonts w:cs="Calibri"/>
                <w:lang w:val="ca-ES"/>
              </w:rPr>
            </w:pPr>
            <w:r w:rsidRPr="006D1734">
              <w:rPr>
                <w:rFonts w:cs="Calibri"/>
                <w:lang w:val="ca-ES"/>
              </w:rPr>
              <w:t>e) S'han escrit sentències que utilitzen els objectes predefinits del llenguatge per interactuar amb l'usuari.</w:t>
            </w:r>
          </w:p>
          <w:p w14:paraId="24786F9B" w14:textId="77777777" w:rsidR="00FA6102" w:rsidRPr="006D1734" w:rsidRDefault="00FA6102" w:rsidP="00FA6102">
            <w:pPr>
              <w:jc w:val="both"/>
              <w:rPr>
                <w:rFonts w:cs="Calibri"/>
                <w:lang w:val="ca-ES"/>
              </w:rPr>
            </w:pPr>
            <w:r w:rsidRPr="006D1734">
              <w:rPr>
                <w:rFonts w:cs="Calibri"/>
                <w:lang w:val="ca-ES"/>
              </w:rPr>
              <w:t>f) S'han utilitzat les característiques pròpies del llenguatge en documents compostos per diverses finestres i marcs.</w:t>
            </w:r>
          </w:p>
          <w:p w14:paraId="3B5E5491" w14:textId="77777777" w:rsidR="00FA6102" w:rsidRPr="006D1734" w:rsidRDefault="00FA6102" w:rsidP="00FA6102">
            <w:pPr>
              <w:jc w:val="both"/>
              <w:rPr>
                <w:rFonts w:cs="Calibri"/>
                <w:lang w:val="ca-ES"/>
              </w:rPr>
            </w:pPr>
            <w:r w:rsidRPr="006D1734">
              <w:rPr>
                <w:rFonts w:cs="Calibri"/>
                <w:lang w:val="ca-ES"/>
              </w:rPr>
              <w:t>g) S'han utilitzat “</w:t>
            </w:r>
            <w:proofErr w:type="spellStart"/>
            <w:r w:rsidRPr="006D1734">
              <w:rPr>
                <w:rFonts w:cs="Calibri"/>
                <w:lang w:val="ca-ES"/>
              </w:rPr>
              <w:t>cookies</w:t>
            </w:r>
            <w:proofErr w:type="spellEnd"/>
            <w:r w:rsidRPr="006D1734">
              <w:rPr>
                <w:rFonts w:cs="Calibri"/>
                <w:lang w:val="ca-ES"/>
              </w:rPr>
              <w:t>” per emmagatzemar informació i recuperar-ne el contingut.</w:t>
            </w:r>
          </w:p>
          <w:p w14:paraId="2CDF0E8D" w14:textId="77777777" w:rsidR="00FA6102" w:rsidRPr="006D1734" w:rsidRDefault="00FA6102" w:rsidP="00FA6102">
            <w:pPr>
              <w:jc w:val="both"/>
              <w:rPr>
                <w:rFonts w:cs="Calibri"/>
                <w:lang w:val="ca-ES"/>
              </w:rPr>
            </w:pPr>
            <w:r w:rsidRPr="006D1734">
              <w:rPr>
                <w:rFonts w:cs="Calibri"/>
                <w:lang w:val="ca-ES"/>
              </w:rPr>
              <w:t>h) S'ha depurat i documentat el codi.</w:t>
            </w:r>
          </w:p>
        </w:tc>
      </w:tr>
      <w:tr w:rsidR="00FA6102" w:rsidRPr="006D1734" w14:paraId="2754A062" w14:textId="77777777" w:rsidTr="00BE023E">
        <w:tc>
          <w:tcPr>
            <w:tcW w:w="1568" w:type="dxa"/>
          </w:tcPr>
          <w:p w14:paraId="59FF3D0E" w14:textId="77777777" w:rsidR="00FA6102" w:rsidRPr="006D1734" w:rsidRDefault="00FA6102" w:rsidP="00FA6102">
            <w:pPr>
              <w:jc w:val="both"/>
              <w:rPr>
                <w:rFonts w:cs="Calibri"/>
                <w:lang w:val="ca-ES"/>
              </w:rPr>
            </w:pPr>
            <w:r w:rsidRPr="006D1734">
              <w:rPr>
                <w:rFonts w:cs="Calibri"/>
                <w:lang w:val="ca-ES"/>
              </w:rPr>
              <w:t>RA4</w:t>
            </w:r>
          </w:p>
        </w:tc>
        <w:tc>
          <w:tcPr>
            <w:tcW w:w="7062" w:type="dxa"/>
          </w:tcPr>
          <w:p w14:paraId="2FD62B36" w14:textId="77777777" w:rsidR="00FA6102" w:rsidRPr="006D1734" w:rsidRDefault="00FA6102" w:rsidP="00FA6102">
            <w:pPr>
              <w:jc w:val="both"/>
              <w:rPr>
                <w:rFonts w:cs="Calibri"/>
                <w:lang w:val="ca-ES"/>
              </w:rPr>
            </w:pPr>
            <w:r w:rsidRPr="006D1734">
              <w:rPr>
                <w:rFonts w:cs="Calibri"/>
                <w:lang w:val="ca-ES"/>
              </w:rPr>
              <w:t>a) S'han classificat i utilitzat les funcions predefinides del llenguatge.</w:t>
            </w:r>
          </w:p>
          <w:p w14:paraId="46448A63" w14:textId="77777777" w:rsidR="00FA6102" w:rsidRPr="006D1734" w:rsidRDefault="00FA6102" w:rsidP="00FA6102">
            <w:pPr>
              <w:jc w:val="both"/>
              <w:rPr>
                <w:rFonts w:cs="Calibri"/>
                <w:lang w:val="ca-ES"/>
              </w:rPr>
            </w:pPr>
            <w:r w:rsidRPr="006D1734">
              <w:rPr>
                <w:rFonts w:cs="Calibri"/>
                <w:lang w:val="ca-ES"/>
              </w:rPr>
              <w:t>b) S'han creat i s'han utilitzat funcions definides per l'usuari.</w:t>
            </w:r>
          </w:p>
          <w:p w14:paraId="4E7DD4A7" w14:textId="77777777" w:rsidR="00FA6102" w:rsidRPr="006D1734" w:rsidRDefault="00FA6102" w:rsidP="00FA6102">
            <w:pPr>
              <w:jc w:val="both"/>
              <w:rPr>
                <w:rFonts w:cs="Calibri"/>
                <w:lang w:val="ca-ES"/>
              </w:rPr>
            </w:pPr>
            <w:r w:rsidRPr="006D1734">
              <w:rPr>
                <w:rFonts w:cs="Calibri"/>
                <w:lang w:val="ca-ES"/>
              </w:rPr>
              <w:t xml:space="preserve">c) S'han reconegut les característiques del llenguatge relatives a la creació i l'ús </w:t>
            </w:r>
            <w:proofErr w:type="spellStart"/>
            <w:r w:rsidRPr="006D1734">
              <w:rPr>
                <w:rFonts w:cs="Calibri"/>
                <w:lang w:val="ca-ES"/>
              </w:rPr>
              <w:t>d'arrays</w:t>
            </w:r>
            <w:proofErr w:type="spellEnd"/>
            <w:r w:rsidRPr="006D1734">
              <w:rPr>
                <w:rFonts w:cs="Calibri"/>
                <w:lang w:val="ca-ES"/>
              </w:rPr>
              <w:t>.</w:t>
            </w:r>
          </w:p>
          <w:p w14:paraId="4C53D898" w14:textId="77777777" w:rsidR="00FA6102" w:rsidRPr="006D1734" w:rsidRDefault="00FA6102" w:rsidP="00FA6102">
            <w:pPr>
              <w:jc w:val="both"/>
              <w:rPr>
                <w:rFonts w:cs="Calibri"/>
                <w:lang w:val="ca-ES"/>
              </w:rPr>
            </w:pPr>
            <w:r w:rsidRPr="006D1734">
              <w:rPr>
                <w:rFonts w:cs="Calibri"/>
                <w:lang w:val="ca-ES"/>
              </w:rPr>
              <w:t xml:space="preserve">d) S'han creat i utilitzat </w:t>
            </w:r>
            <w:proofErr w:type="spellStart"/>
            <w:r w:rsidRPr="006D1734">
              <w:rPr>
                <w:rFonts w:cs="Calibri"/>
                <w:lang w:val="ca-ES"/>
              </w:rPr>
              <w:t>arrays</w:t>
            </w:r>
            <w:proofErr w:type="spellEnd"/>
            <w:r w:rsidRPr="006D1734">
              <w:rPr>
                <w:rFonts w:cs="Calibri"/>
                <w:lang w:val="ca-ES"/>
              </w:rPr>
              <w:t>.</w:t>
            </w:r>
          </w:p>
          <w:p w14:paraId="47A91576" w14:textId="77777777" w:rsidR="00FA6102" w:rsidRPr="006D1734" w:rsidRDefault="00FA6102" w:rsidP="00FA6102">
            <w:pPr>
              <w:jc w:val="both"/>
              <w:rPr>
                <w:rFonts w:cs="Calibri"/>
                <w:lang w:val="ca-ES"/>
              </w:rPr>
            </w:pPr>
            <w:r w:rsidRPr="006D1734">
              <w:rPr>
                <w:rFonts w:cs="Calibri"/>
                <w:lang w:val="ca-ES"/>
              </w:rPr>
              <w:t>e) S’han reconegut les característiques d’orientació a objectes del llenguatge.</w:t>
            </w:r>
          </w:p>
          <w:p w14:paraId="3CA92C54" w14:textId="77777777" w:rsidR="00FA6102" w:rsidRPr="006D1734" w:rsidRDefault="00FA6102" w:rsidP="00FA6102">
            <w:pPr>
              <w:jc w:val="both"/>
              <w:rPr>
                <w:rFonts w:cs="Calibri"/>
                <w:lang w:val="ca-ES"/>
              </w:rPr>
            </w:pPr>
            <w:r w:rsidRPr="006D1734">
              <w:rPr>
                <w:rFonts w:cs="Calibri"/>
                <w:lang w:val="ca-ES"/>
              </w:rPr>
              <w:t>f) S'ha creat codi per definir l'estructura d'objectes.</w:t>
            </w:r>
          </w:p>
          <w:p w14:paraId="411671E6" w14:textId="77777777" w:rsidR="00FA6102" w:rsidRPr="006D1734" w:rsidRDefault="00FA6102" w:rsidP="00FA6102">
            <w:pPr>
              <w:jc w:val="both"/>
              <w:rPr>
                <w:rFonts w:cs="Calibri"/>
                <w:lang w:val="ca-ES"/>
              </w:rPr>
            </w:pPr>
            <w:r w:rsidRPr="006D1734">
              <w:rPr>
                <w:rFonts w:cs="Calibri"/>
                <w:lang w:val="ca-ES"/>
              </w:rPr>
              <w:t>g) S'han creat mètodes i propietats.</w:t>
            </w:r>
          </w:p>
          <w:p w14:paraId="151C672A" w14:textId="77777777" w:rsidR="00FA6102" w:rsidRPr="006D1734" w:rsidRDefault="00FA6102" w:rsidP="00FA6102">
            <w:pPr>
              <w:jc w:val="both"/>
              <w:rPr>
                <w:rFonts w:cs="Calibri"/>
                <w:lang w:val="ca-ES"/>
              </w:rPr>
            </w:pPr>
            <w:r w:rsidRPr="006D1734">
              <w:rPr>
                <w:rFonts w:cs="Calibri"/>
                <w:lang w:val="ca-ES"/>
              </w:rPr>
              <w:t>h) S'ha creat codi que faci ús d'objectes definits per l'usuari.</w:t>
            </w:r>
          </w:p>
          <w:p w14:paraId="7DAE6B3B" w14:textId="77777777" w:rsidR="00FA6102" w:rsidRPr="006D1734" w:rsidRDefault="00FA6102" w:rsidP="00FA6102">
            <w:pPr>
              <w:jc w:val="both"/>
              <w:rPr>
                <w:rFonts w:cs="Calibri"/>
                <w:lang w:val="ca-ES"/>
              </w:rPr>
            </w:pPr>
            <w:r w:rsidRPr="006D1734">
              <w:rPr>
                <w:rFonts w:cs="Calibri"/>
                <w:lang w:val="ca-ES"/>
              </w:rPr>
              <w:t>i) S'ha depurat i documentat el codi.</w:t>
            </w:r>
          </w:p>
        </w:tc>
      </w:tr>
      <w:tr w:rsidR="00FA6102" w:rsidRPr="006D1734" w14:paraId="583682A0" w14:textId="77777777" w:rsidTr="00BE023E">
        <w:trPr>
          <w:cantSplit/>
          <w:trHeight w:val="217"/>
        </w:trPr>
        <w:tc>
          <w:tcPr>
            <w:tcW w:w="1568" w:type="dxa"/>
          </w:tcPr>
          <w:p w14:paraId="7499A372" w14:textId="77777777" w:rsidR="00FA6102" w:rsidRPr="006D1734" w:rsidRDefault="00FA6102" w:rsidP="00FA6102">
            <w:pPr>
              <w:jc w:val="both"/>
              <w:rPr>
                <w:rFonts w:cs="Calibri"/>
                <w:lang w:val="ca-ES"/>
              </w:rPr>
            </w:pPr>
            <w:r w:rsidRPr="006D1734">
              <w:rPr>
                <w:rFonts w:cs="Calibri"/>
                <w:lang w:val="ca-ES"/>
              </w:rPr>
              <w:lastRenderedPageBreak/>
              <w:t>RA5</w:t>
            </w:r>
          </w:p>
        </w:tc>
        <w:tc>
          <w:tcPr>
            <w:tcW w:w="7062" w:type="dxa"/>
          </w:tcPr>
          <w:p w14:paraId="45203012" w14:textId="77777777" w:rsidR="00FA6102" w:rsidRPr="006D1734" w:rsidRDefault="00FA6102" w:rsidP="00FA6102">
            <w:pPr>
              <w:jc w:val="both"/>
              <w:rPr>
                <w:rFonts w:cs="Calibri"/>
                <w:lang w:val="ca-ES"/>
              </w:rPr>
            </w:pPr>
            <w:r w:rsidRPr="006D1734">
              <w:rPr>
                <w:rFonts w:cs="Calibri"/>
                <w:lang w:val="ca-ES"/>
              </w:rPr>
              <w:t>a) S'han reconegut les possibilitats del llenguatge de marques relatives a la captura dels esdeveniments produïts.</w:t>
            </w:r>
          </w:p>
          <w:p w14:paraId="7EE0EC7D" w14:textId="77777777" w:rsidR="00FA6102" w:rsidRPr="006D1734" w:rsidRDefault="00FA6102" w:rsidP="00FA6102">
            <w:pPr>
              <w:jc w:val="both"/>
              <w:rPr>
                <w:rFonts w:cs="Calibri"/>
                <w:lang w:val="ca-ES"/>
              </w:rPr>
            </w:pPr>
            <w:r w:rsidRPr="006D1734">
              <w:rPr>
                <w:rFonts w:cs="Calibri"/>
                <w:lang w:val="ca-ES"/>
              </w:rPr>
              <w:t>b) S'han identificat les característiques del llenguatge de programació relatives a la gestió dels esdeveniments.</w:t>
            </w:r>
          </w:p>
          <w:p w14:paraId="15DD8255" w14:textId="77777777" w:rsidR="00FA6102" w:rsidRPr="006D1734" w:rsidRDefault="00FA6102" w:rsidP="00FA6102">
            <w:pPr>
              <w:jc w:val="both"/>
              <w:rPr>
                <w:rFonts w:cs="Calibri"/>
                <w:lang w:val="ca-ES"/>
              </w:rPr>
            </w:pPr>
            <w:r w:rsidRPr="006D1734">
              <w:rPr>
                <w:rFonts w:cs="Calibri"/>
                <w:lang w:val="ca-ES"/>
              </w:rPr>
              <w:t>c) S'han diferenciat els tipus d'esdeveniments que es poden fer servir.</w:t>
            </w:r>
          </w:p>
          <w:p w14:paraId="6DDDA15C" w14:textId="77777777" w:rsidR="00FA6102" w:rsidRPr="006D1734" w:rsidRDefault="00FA6102" w:rsidP="00FA6102">
            <w:pPr>
              <w:jc w:val="both"/>
              <w:rPr>
                <w:rFonts w:cs="Calibri"/>
                <w:lang w:val="ca-ES"/>
              </w:rPr>
            </w:pPr>
            <w:r w:rsidRPr="006D1734">
              <w:rPr>
                <w:rFonts w:cs="Calibri"/>
                <w:lang w:val="ca-ES"/>
              </w:rPr>
              <w:t>d) S'ha creat un codi que capturi i utilitzi esdeveniments.</w:t>
            </w:r>
          </w:p>
          <w:p w14:paraId="6A84463F" w14:textId="77777777" w:rsidR="00FA6102" w:rsidRPr="006D1734" w:rsidRDefault="00FA6102" w:rsidP="00FA6102">
            <w:pPr>
              <w:jc w:val="both"/>
              <w:rPr>
                <w:rFonts w:cs="Calibri"/>
                <w:lang w:val="ca-ES"/>
              </w:rPr>
            </w:pPr>
            <w:r w:rsidRPr="006D1734">
              <w:rPr>
                <w:rFonts w:cs="Calibri"/>
                <w:lang w:val="ca-ES"/>
              </w:rPr>
              <w:t>e) S'han reconegut les capacitats del llenguatge relatives a la gestió de formularis web.</w:t>
            </w:r>
          </w:p>
          <w:p w14:paraId="6F87DA97" w14:textId="77777777" w:rsidR="00FA6102" w:rsidRPr="006D1734" w:rsidRDefault="00FA6102" w:rsidP="00FA6102">
            <w:pPr>
              <w:jc w:val="both"/>
              <w:rPr>
                <w:rFonts w:cs="Calibri"/>
                <w:lang w:val="ca-ES"/>
              </w:rPr>
            </w:pPr>
            <w:r w:rsidRPr="006D1734">
              <w:rPr>
                <w:rFonts w:cs="Calibri"/>
                <w:lang w:val="ca-ES"/>
              </w:rPr>
              <w:t>f) S'han validat formularis web utilitzant esdeveniments.</w:t>
            </w:r>
          </w:p>
          <w:p w14:paraId="49D9CEC9" w14:textId="77777777" w:rsidR="00FA6102" w:rsidRPr="006D1734" w:rsidRDefault="00FA6102" w:rsidP="00FA6102">
            <w:pPr>
              <w:jc w:val="both"/>
              <w:rPr>
                <w:rFonts w:cs="Calibri"/>
                <w:lang w:val="ca-ES"/>
              </w:rPr>
            </w:pPr>
            <w:r w:rsidRPr="006D1734">
              <w:rPr>
                <w:rFonts w:cs="Calibri"/>
                <w:lang w:val="ca-ES"/>
              </w:rPr>
              <w:t>g) S'han utilitzat expressions regulars per facilitar els procediments de validació.</w:t>
            </w:r>
          </w:p>
          <w:p w14:paraId="43DEDFA5" w14:textId="77777777" w:rsidR="00FA6102" w:rsidRPr="006D1734" w:rsidRDefault="00FA6102" w:rsidP="00FA6102">
            <w:pPr>
              <w:jc w:val="both"/>
              <w:rPr>
                <w:rFonts w:cs="Calibri"/>
                <w:lang w:val="ca-ES"/>
              </w:rPr>
            </w:pPr>
            <w:r w:rsidRPr="006D1734">
              <w:rPr>
                <w:rFonts w:cs="Calibri"/>
                <w:lang w:val="ca-ES"/>
              </w:rPr>
              <w:t>h) S'ha provat i documentat el codi.</w:t>
            </w:r>
          </w:p>
        </w:tc>
      </w:tr>
      <w:tr w:rsidR="00FA6102" w:rsidRPr="006D1734" w14:paraId="250A143E" w14:textId="77777777" w:rsidTr="00BE023E">
        <w:trPr>
          <w:cantSplit/>
          <w:trHeight w:val="217"/>
        </w:trPr>
        <w:tc>
          <w:tcPr>
            <w:tcW w:w="1568" w:type="dxa"/>
          </w:tcPr>
          <w:p w14:paraId="3E3E0B1E" w14:textId="77777777" w:rsidR="00FA6102" w:rsidRPr="006D1734" w:rsidRDefault="00FA6102" w:rsidP="00FA6102">
            <w:pPr>
              <w:jc w:val="both"/>
              <w:rPr>
                <w:rFonts w:cs="Calibri"/>
                <w:lang w:val="ca-ES"/>
              </w:rPr>
            </w:pPr>
            <w:r w:rsidRPr="006D1734">
              <w:rPr>
                <w:rFonts w:cs="Calibri"/>
                <w:lang w:val="ca-ES"/>
              </w:rPr>
              <w:t>RA6</w:t>
            </w:r>
          </w:p>
        </w:tc>
        <w:tc>
          <w:tcPr>
            <w:tcW w:w="7062" w:type="dxa"/>
          </w:tcPr>
          <w:p w14:paraId="6D3D5350" w14:textId="77777777" w:rsidR="00FA6102" w:rsidRPr="006D1734" w:rsidRDefault="00FA6102" w:rsidP="00FA6102">
            <w:pPr>
              <w:jc w:val="both"/>
              <w:rPr>
                <w:rFonts w:cs="Calibri"/>
                <w:lang w:val="ca-ES"/>
              </w:rPr>
            </w:pPr>
            <w:r w:rsidRPr="006D1734">
              <w:rPr>
                <w:rFonts w:cs="Calibri"/>
                <w:lang w:val="ca-ES"/>
              </w:rPr>
              <w:t>a) S'ha reconegut el model d'objectes del document de pàgina web.</w:t>
            </w:r>
          </w:p>
          <w:p w14:paraId="64B226F6" w14:textId="77777777" w:rsidR="00FA6102" w:rsidRPr="006D1734" w:rsidRDefault="00FA6102" w:rsidP="00FA6102">
            <w:pPr>
              <w:jc w:val="both"/>
              <w:rPr>
                <w:rFonts w:cs="Calibri"/>
                <w:lang w:val="ca-ES"/>
              </w:rPr>
            </w:pPr>
            <w:r w:rsidRPr="006D1734">
              <w:rPr>
                <w:rFonts w:cs="Calibri"/>
                <w:lang w:val="ca-ES"/>
              </w:rPr>
              <w:t>b) S'han identificat els objectes del model, les propietats i els mètodes.</w:t>
            </w:r>
          </w:p>
          <w:p w14:paraId="218D91CC" w14:textId="77777777" w:rsidR="00FA6102" w:rsidRPr="006D1734" w:rsidRDefault="00FA6102" w:rsidP="00FA6102">
            <w:pPr>
              <w:jc w:val="both"/>
              <w:rPr>
                <w:rFonts w:cs="Calibri"/>
                <w:lang w:val="ca-ES"/>
              </w:rPr>
            </w:pPr>
            <w:r w:rsidRPr="006D1734">
              <w:rPr>
                <w:rFonts w:cs="Calibri"/>
                <w:lang w:val="ca-ES"/>
              </w:rPr>
              <w:t xml:space="preserve">c) S'ha creat i verificat un codi que </w:t>
            </w:r>
            <w:proofErr w:type="spellStart"/>
            <w:r w:rsidRPr="006D1734">
              <w:rPr>
                <w:rFonts w:cs="Calibri"/>
                <w:lang w:val="ca-ES"/>
              </w:rPr>
              <w:t>accedisca</w:t>
            </w:r>
            <w:proofErr w:type="spellEnd"/>
            <w:r w:rsidRPr="006D1734">
              <w:rPr>
                <w:rFonts w:cs="Calibri"/>
                <w:lang w:val="ca-ES"/>
              </w:rPr>
              <w:t xml:space="preserve"> a l'estructura del document.</w:t>
            </w:r>
          </w:p>
          <w:p w14:paraId="4F1EFE33" w14:textId="77777777" w:rsidR="00FA6102" w:rsidRPr="006D1734" w:rsidRDefault="00FA6102" w:rsidP="00FA6102">
            <w:pPr>
              <w:jc w:val="both"/>
              <w:rPr>
                <w:rFonts w:cs="Calibri"/>
                <w:lang w:val="ca-ES"/>
              </w:rPr>
            </w:pPr>
            <w:r w:rsidRPr="006D1734">
              <w:rPr>
                <w:rFonts w:cs="Calibri"/>
                <w:lang w:val="ca-ES"/>
              </w:rPr>
              <w:t>d) S'han creat nous elements de l'estructura i s'han modificat elements ja existents.</w:t>
            </w:r>
          </w:p>
          <w:p w14:paraId="730AC21E" w14:textId="77777777" w:rsidR="00FA6102" w:rsidRPr="006D1734" w:rsidRDefault="00FA6102" w:rsidP="00FA6102">
            <w:pPr>
              <w:jc w:val="both"/>
              <w:rPr>
                <w:rFonts w:cs="Calibri"/>
                <w:lang w:val="ca-ES"/>
              </w:rPr>
            </w:pPr>
            <w:r w:rsidRPr="006D1734">
              <w:rPr>
                <w:rFonts w:cs="Calibri"/>
                <w:lang w:val="ca-ES"/>
              </w:rPr>
              <w:t>e) S'han associat accions als esdeveniments del model.</w:t>
            </w:r>
          </w:p>
          <w:p w14:paraId="7EC5DFB2" w14:textId="77777777" w:rsidR="00FA6102" w:rsidRPr="006D1734" w:rsidRDefault="00FA6102" w:rsidP="00FA6102">
            <w:pPr>
              <w:jc w:val="both"/>
              <w:rPr>
                <w:rFonts w:cs="Calibri"/>
                <w:lang w:val="ca-ES"/>
              </w:rPr>
            </w:pPr>
            <w:r w:rsidRPr="006D1734">
              <w:rPr>
                <w:rFonts w:cs="Calibri"/>
                <w:lang w:val="ca-ES"/>
              </w:rPr>
              <w:t>f) S'han identificat les diferències que presenta el model a diferents navegadors.</w:t>
            </w:r>
          </w:p>
          <w:p w14:paraId="0823B7F6" w14:textId="77777777" w:rsidR="00FA6102" w:rsidRPr="006D1734" w:rsidRDefault="00FA6102" w:rsidP="00FA6102">
            <w:pPr>
              <w:jc w:val="both"/>
              <w:rPr>
                <w:rFonts w:cs="Calibri"/>
                <w:lang w:val="ca-ES"/>
              </w:rPr>
            </w:pPr>
            <w:r w:rsidRPr="006D1734">
              <w:rPr>
                <w:rFonts w:cs="Calibri"/>
                <w:lang w:val="ca-ES"/>
              </w:rPr>
              <w:t>g) S'han programat aplicacions Web de manera que funcionen a navegadors amb diferents implementacions del model.</w:t>
            </w:r>
          </w:p>
          <w:p w14:paraId="5D551B6D" w14:textId="77777777" w:rsidR="00FA6102" w:rsidRPr="006D1734" w:rsidRDefault="00FA6102" w:rsidP="00FA6102">
            <w:pPr>
              <w:jc w:val="both"/>
              <w:rPr>
                <w:rFonts w:cs="Calibri"/>
                <w:lang w:val="ca-ES"/>
              </w:rPr>
            </w:pPr>
            <w:r w:rsidRPr="006D1734">
              <w:rPr>
                <w:rFonts w:cs="Calibri"/>
                <w:lang w:val="ca-ES"/>
              </w:rPr>
              <w:t>h) S'han independitzat les tres facetes (contingut, aspecte i comportament), en aplicacions web.</w:t>
            </w:r>
          </w:p>
        </w:tc>
      </w:tr>
      <w:tr w:rsidR="00FA6102" w:rsidRPr="006D1734" w14:paraId="4850C5A9" w14:textId="77777777" w:rsidTr="00BE023E">
        <w:trPr>
          <w:trHeight w:val="217"/>
        </w:trPr>
        <w:tc>
          <w:tcPr>
            <w:tcW w:w="1568" w:type="dxa"/>
          </w:tcPr>
          <w:p w14:paraId="0EB75ABB" w14:textId="77777777" w:rsidR="00FA6102" w:rsidRPr="006D1734" w:rsidRDefault="00FA6102" w:rsidP="00FA6102">
            <w:pPr>
              <w:jc w:val="both"/>
              <w:rPr>
                <w:rFonts w:cs="Calibri"/>
                <w:lang w:val="ca-ES"/>
              </w:rPr>
            </w:pPr>
            <w:r w:rsidRPr="006D1734">
              <w:rPr>
                <w:rFonts w:cs="Calibri"/>
                <w:lang w:val="ca-ES"/>
              </w:rPr>
              <w:t>RA7</w:t>
            </w:r>
          </w:p>
        </w:tc>
        <w:tc>
          <w:tcPr>
            <w:tcW w:w="7062" w:type="dxa"/>
          </w:tcPr>
          <w:p w14:paraId="2B2060FF" w14:textId="77777777" w:rsidR="00FA6102" w:rsidRPr="006D1734" w:rsidRDefault="00FA6102" w:rsidP="00FA6102">
            <w:pPr>
              <w:jc w:val="both"/>
              <w:rPr>
                <w:rFonts w:cs="Calibri"/>
                <w:lang w:val="ca-ES"/>
              </w:rPr>
            </w:pPr>
            <w:r w:rsidRPr="006D1734">
              <w:rPr>
                <w:rFonts w:cs="Calibri"/>
                <w:lang w:val="ca-ES"/>
              </w:rPr>
              <w:t>a) S'han avaluat els avantatges i els inconvenients d'utilitzar mecanismes de comunicació asíncrona entre client i servidor web.</w:t>
            </w:r>
          </w:p>
          <w:p w14:paraId="1435DECC" w14:textId="77777777" w:rsidR="00FA6102" w:rsidRPr="006D1734" w:rsidRDefault="00FA6102" w:rsidP="00FA6102">
            <w:pPr>
              <w:jc w:val="both"/>
              <w:rPr>
                <w:rFonts w:cs="Calibri"/>
                <w:lang w:val="ca-ES"/>
              </w:rPr>
            </w:pPr>
            <w:r w:rsidRPr="006D1734">
              <w:rPr>
                <w:rFonts w:cs="Calibri"/>
                <w:lang w:val="ca-ES"/>
              </w:rPr>
              <w:t>b) S’han analitzat els mecanismes disponibles per a l’establiment de la comunicació asíncrona.</w:t>
            </w:r>
          </w:p>
          <w:p w14:paraId="71B0E883" w14:textId="77777777" w:rsidR="00FA6102" w:rsidRPr="006D1734" w:rsidRDefault="00FA6102" w:rsidP="00FA6102">
            <w:pPr>
              <w:jc w:val="both"/>
              <w:rPr>
                <w:rFonts w:cs="Calibri"/>
                <w:lang w:val="ca-ES"/>
              </w:rPr>
            </w:pPr>
            <w:r w:rsidRPr="006D1734">
              <w:rPr>
                <w:rFonts w:cs="Calibri"/>
                <w:lang w:val="ca-ES"/>
              </w:rPr>
              <w:t>c) S'han fet servir els objectes relacionats.</w:t>
            </w:r>
          </w:p>
          <w:p w14:paraId="2AD4D078" w14:textId="77777777" w:rsidR="00FA6102" w:rsidRPr="006D1734" w:rsidRDefault="00FA6102" w:rsidP="00FA6102">
            <w:pPr>
              <w:jc w:val="both"/>
              <w:rPr>
                <w:rFonts w:cs="Calibri"/>
                <w:lang w:val="ca-ES"/>
              </w:rPr>
            </w:pPr>
            <w:r w:rsidRPr="006D1734">
              <w:rPr>
                <w:rFonts w:cs="Calibri"/>
                <w:lang w:val="ca-ES"/>
              </w:rPr>
              <w:t>d) Se n'han identificat les propietats i els mètodes.</w:t>
            </w:r>
          </w:p>
          <w:p w14:paraId="414E4E35" w14:textId="77777777" w:rsidR="00FA6102" w:rsidRPr="006D1734" w:rsidRDefault="00FA6102" w:rsidP="00FA6102">
            <w:pPr>
              <w:jc w:val="both"/>
              <w:rPr>
                <w:rFonts w:cs="Calibri"/>
                <w:lang w:val="ca-ES"/>
              </w:rPr>
            </w:pPr>
            <w:r w:rsidRPr="006D1734">
              <w:rPr>
                <w:rFonts w:cs="Calibri"/>
                <w:lang w:val="ca-ES"/>
              </w:rPr>
              <w:t>e) S'ha utilitzat comunicació asíncrona en l'actualització dinàmica del document web.</w:t>
            </w:r>
          </w:p>
          <w:p w14:paraId="741B0D16" w14:textId="77777777" w:rsidR="00FA6102" w:rsidRPr="006D1734" w:rsidRDefault="00FA6102" w:rsidP="00FA6102">
            <w:pPr>
              <w:jc w:val="both"/>
              <w:rPr>
                <w:rFonts w:cs="Calibri"/>
                <w:lang w:val="ca-ES"/>
              </w:rPr>
            </w:pPr>
            <w:r w:rsidRPr="006D1734">
              <w:rPr>
                <w:rFonts w:cs="Calibri"/>
                <w:lang w:val="ca-ES"/>
              </w:rPr>
              <w:t>f) S'han utilitzat diferents formats en l'enviament i la recepció d'informació.</w:t>
            </w:r>
          </w:p>
          <w:p w14:paraId="4CD1E9EC" w14:textId="77777777" w:rsidR="00FA6102" w:rsidRPr="006D1734" w:rsidRDefault="00FA6102" w:rsidP="00FA6102">
            <w:pPr>
              <w:jc w:val="both"/>
              <w:rPr>
                <w:rFonts w:cs="Calibri"/>
                <w:lang w:val="ca-ES"/>
              </w:rPr>
            </w:pPr>
            <w:r w:rsidRPr="006D1734">
              <w:rPr>
                <w:rFonts w:cs="Calibri"/>
                <w:lang w:val="ca-ES"/>
              </w:rPr>
              <w:t>g) S'han programat aplicacions Web asíncrones de manera que funcionen a diferents navegadors.</w:t>
            </w:r>
          </w:p>
          <w:p w14:paraId="2C07CFFD" w14:textId="77777777" w:rsidR="00FA6102" w:rsidRPr="006D1734" w:rsidRDefault="00FA6102" w:rsidP="00FA6102">
            <w:pPr>
              <w:jc w:val="both"/>
              <w:rPr>
                <w:rFonts w:cs="Calibri"/>
                <w:lang w:val="ca-ES"/>
              </w:rPr>
            </w:pPr>
            <w:r w:rsidRPr="006D1734">
              <w:rPr>
                <w:rFonts w:cs="Calibri"/>
                <w:lang w:val="ca-ES"/>
              </w:rPr>
              <w:t>h) S'han classificat i analitzat llibreries que faciliten la incorporació de les tecnologies d'actualització dinàmica a la programació de pàgines web.</w:t>
            </w:r>
          </w:p>
          <w:p w14:paraId="42C2DACD" w14:textId="77777777" w:rsidR="00FA6102" w:rsidRPr="006D1734" w:rsidRDefault="00FA6102" w:rsidP="00FA6102">
            <w:pPr>
              <w:jc w:val="both"/>
              <w:rPr>
                <w:rFonts w:cs="Calibri"/>
                <w:lang w:val="ca-ES"/>
              </w:rPr>
            </w:pPr>
            <w:r w:rsidRPr="006D1734">
              <w:rPr>
                <w:rFonts w:cs="Calibri"/>
                <w:lang w:val="ca-ES"/>
              </w:rPr>
              <w:t>i) S'han creat i depurat programes que utilitzen aquestes llibreries.</w:t>
            </w:r>
          </w:p>
        </w:tc>
      </w:tr>
    </w:tbl>
    <w:p w14:paraId="06D131B9" w14:textId="77777777" w:rsidR="00FA6102" w:rsidRPr="006D1734" w:rsidRDefault="00FA6102" w:rsidP="000F09E9">
      <w:pPr>
        <w:pStyle w:val="Ttol3"/>
      </w:pPr>
      <w:bookmarkStart w:id="13" w:name="_Toc230802710"/>
      <w:bookmarkStart w:id="14" w:name="_Toc230888538"/>
      <w:r w:rsidRPr="006D1734">
        <w:lastRenderedPageBreak/>
        <w:t>Continguts</w:t>
      </w:r>
      <w:bookmarkEnd w:id="13"/>
      <w:bookmarkEnd w:id="14"/>
    </w:p>
    <w:p w14:paraId="226D34D1" w14:textId="77777777" w:rsidR="00FA6102" w:rsidRPr="006D1734" w:rsidRDefault="00FA6102" w:rsidP="000F09E9">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continguts del mòdul que venen definits en el currículum són:</w:t>
      </w:r>
    </w:p>
    <w:tbl>
      <w:tblPr>
        <w:tblStyle w:val="Taulaambquadrcula"/>
        <w:tblW w:w="0" w:type="auto"/>
        <w:tblLook w:val="04A0" w:firstRow="1" w:lastRow="0" w:firstColumn="1" w:lastColumn="0" w:noHBand="0" w:noVBand="1"/>
      </w:tblPr>
      <w:tblGrid>
        <w:gridCol w:w="1838"/>
        <w:gridCol w:w="6792"/>
      </w:tblGrid>
      <w:tr w:rsidR="00FA6102" w:rsidRPr="006D1734" w14:paraId="403CB6D7" w14:textId="77777777" w:rsidTr="006B089B">
        <w:trPr>
          <w:cantSplit/>
        </w:trPr>
        <w:tc>
          <w:tcPr>
            <w:tcW w:w="1838" w:type="dxa"/>
            <w:shd w:val="clear" w:color="auto" w:fill="365F91"/>
          </w:tcPr>
          <w:p w14:paraId="528FE8A7" w14:textId="77777777" w:rsidR="00FA6102" w:rsidRPr="006D1734" w:rsidRDefault="00FA6102" w:rsidP="000F09E9">
            <w:pPr>
              <w:keepNext/>
              <w:jc w:val="both"/>
              <w:rPr>
                <w:rFonts w:cs="Calibri"/>
                <w:b/>
                <w:bCs/>
                <w:color w:val="FFFFFF"/>
                <w:lang w:val="ca-ES"/>
              </w:rPr>
            </w:pPr>
            <w:r w:rsidRPr="006D1734">
              <w:rPr>
                <w:rFonts w:cs="Calibri"/>
                <w:b/>
                <w:bCs/>
                <w:color w:val="FFFFFF"/>
                <w:lang w:val="ca-ES"/>
              </w:rPr>
              <w:t>BLOC</w:t>
            </w:r>
          </w:p>
        </w:tc>
        <w:tc>
          <w:tcPr>
            <w:tcW w:w="6792" w:type="dxa"/>
            <w:shd w:val="clear" w:color="auto" w:fill="365F91"/>
          </w:tcPr>
          <w:p w14:paraId="75DD2761" w14:textId="77777777" w:rsidR="00FA6102" w:rsidRPr="006D1734" w:rsidRDefault="00FA6102" w:rsidP="000F09E9">
            <w:pPr>
              <w:keepNext/>
              <w:jc w:val="both"/>
              <w:rPr>
                <w:rFonts w:cs="Calibri"/>
                <w:b/>
                <w:bCs/>
                <w:color w:val="FFFFFF"/>
                <w:lang w:val="ca-ES"/>
              </w:rPr>
            </w:pPr>
            <w:r w:rsidRPr="006D1734">
              <w:rPr>
                <w:rFonts w:cs="Calibri"/>
                <w:b/>
                <w:bCs/>
                <w:color w:val="FFFFFF"/>
                <w:lang w:val="ca-ES"/>
              </w:rPr>
              <w:t>CONTINGUTS</w:t>
            </w:r>
          </w:p>
        </w:tc>
      </w:tr>
      <w:tr w:rsidR="00FA6102" w:rsidRPr="006D1734" w14:paraId="58301EB8" w14:textId="77777777" w:rsidTr="006B089B">
        <w:trPr>
          <w:cantSplit/>
        </w:trPr>
        <w:tc>
          <w:tcPr>
            <w:tcW w:w="1838" w:type="dxa"/>
          </w:tcPr>
          <w:p w14:paraId="743F20A8" w14:textId="77777777" w:rsidR="00FA6102" w:rsidRPr="006D1734" w:rsidRDefault="00FA6102" w:rsidP="00FA6102">
            <w:pPr>
              <w:rPr>
                <w:rFonts w:cs="Calibri"/>
                <w:lang w:val="ca-ES"/>
              </w:rPr>
            </w:pPr>
            <w:r w:rsidRPr="006D1734">
              <w:rPr>
                <w:rFonts w:cs="Calibri"/>
                <w:lang w:val="ca-ES"/>
              </w:rPr>
              <w:t>Selecció d’arquitectures i ferramentes de programació</w:t>
            </w:r>
          </w:p>
        </w:tc>
        <w:tc>
          <w:tcPr>
            <w:tcW w:w="6792" w:type="dxa"/>
          </w:tcPr>
          <w:p w14:paraId="34D4C2F8" w14:textId="77777777" w:rsidR="00FA6102" w:rsidRPr="006D1734" w:rsidRDefault="00FA6102" w:rsidP="00FA6102">
            <w:pPr>
              <w:jc w:val="both"/>
              <w:rPr>
                <w:rFonts w:cs="Calibri"/>
                <w:lang w:val="ca-ES"/>
              </w:rPr>
            </w:pPr>
            <w:r w:rsidRPr="006D1734">
              <w:rPr>
                <w:rFonts w:cs="Calibri"/>
                <w:lang w:val="ca-ES"/>
              </w:rPr>
              <w:t>− Models de programació en entorns client/servidor.</w:t>
            </w:r>
          </w:p>
          <w:p w14:paraId="61487A56" w14:textId="77777777" w:rsidR="00FA6102" w:rsidRPr="006D1734" w:rsidRDefault="00FA6102" w:rsidP="00FA6102">
            <w:pPr>
              <w:jc w:val="both"/>
              <w:rPr>
                <w:rFonts w:cs="Calibri"/>
                <w:lang w:val="ca-ES"/>
              </w:rPr>
            </w:pPr>
            <w:r w:rsidRPr="006D1734">
              <w:rPr>
                <w:rFonts w:cs="Calibri"/>
                <w:lang w:val="ca-ES"/>
              </w:rPr>
              <w:t>− Mecanismes d’execució de codi en un navegador web.</w:t>
            </w:r>
          </w:p>
          <w:p w14:paraId="348A11B4" w14:textId="77777777" w:rsidR="00FA6102" w:rsidRPr="006D1734" w:rsidRDefault="00FA6102" w:rsidP="00FA6102">
            <w:pPr>
              <w:jc w:val="both"/>
              <w:rPr>
                <w:rFonts w:cs="Calibri"/>
                <w:lang w:val="ca-ES"/>
              </w:rPr>
            </w:pPr>
            <w:r w:rsidRPr="006D1734">
              <w:rPr>
                <w:rFonts w:cs="Calibri"/>
                <w:lang w:val="ca-ES"/>
              </w:rPr>
              <w:t>− Capacitats i limitacions d’execució.</w:t>
            </w:r>
          </w:p>
          <w:p w14:paraId="2FD605C7" w14:textId="77777777" w:rsidR="00FA6102" w:rsidRPr="006D1734" w:rsidRDefault="00FA6102" w:rsidP="00FA6102">
            <w:pPr>
              <w:jc w:val="both"/>
              <w:rPr>
                <w:rFonts w:cs="Calibri"/>
                <w:lang w:val="ca-ES"/>
              </w:rPr>
            </w:pPr>
            <w:r w:rsidRPr="006D1734">
              <w:rPr>
                <w:rFonts w:cs="Calibri"/>
                <w:lang w:val="ca-ES"/>
              </w:rPr>
              <w:t>− Compatibilitat amb navegadors web.</w:t>
            </w:r>
          </w:p>
          <w:p w14:paraId="40A85F89" w14:textId="77777777" w:rsidR="00FA6102" w:rsidRPr="006D1734" w:rsidRDefault="00FA6102" w:rsidP="00FA6102">
            <w:pPr>
              <w:jc w:val="both"/>
              <w:rPr>
                <w:rFonts w:cs="Calibri"/>
                <w:lang w:val="ca-ES"/>
              </w:rPr>
            </w:pPr>
            <w:r w:rsidRPr="006D1734">
              <w:rPr>
                <w:rFonts w:cs="Calibri"/>
                <w:lang w:val="ca-ES"/>
              </w:rPr>
              <w:t>− Característiques dels llenguatges script.</w:t>
            </w:r>
          </w:p>
          <w:p w14:paraId="1665E61C" w14:textId="77777777" w:rsidR="00FA6102" w:rsidRPr="006D1734" w:rsidRDefault="00FA6102" w:rsidP="00FA6102">
            <w:pPr>
              <w:jc w:val="both"/>
              <w:rPr>
                <w:rFonts w:cs="Calibri"/>
                <w:lang w:val="ca-ES"/>
              </w:rPr>
            </w:pPr>
            <w:r w:rsidRPr="006D1734">
              <w:rPr>
                <w:rFonts w:cs="Calibri"/>
                <w:lang w:val="ca-ES"/>
              </w:rPr>
              <w:t>− Llenguatges de programació en entorn client.</w:t>
            </w:r>
          </w:p>
          <w:p w14:paraId="5E3983C1" w14:textId="77777777" w:rsidR="00FA6102" w:rsidRPr="006D1734" w:rsidRDefault="00FA6102" w:rsidP="00FA6102">
            <w:pPr>
              <w:jc w:val="both"/>
              <w:rPr>
                <w:rFonts w:cs="Calibri"/>
                <w:lang w:val="ca-ES"/>
              </w:rPr>
            </w:pPr>
            <w:r w:rsidRPr="006D1734">
              <w:rPr>
                <w:rFonts w:cs="Calibri"/>
                <w:lang w:val="ca-ES"/>
              </w:rPr>
              <w:t>− Tecnologies i llenguatges associats.</w:t>
            </w:r>
          </w:p>
          <w:p w14:paraId="5F807D2B" w14:textId="77777777" w:rsidR="00FA6102" w:rsidRPr="006D1734" w:rsidRDefault="00FA6102" w:rsidP="00FA6102">
            <w:pPr>
              <w:jc w:val="both"/>
              <w:rPr>
                <w:rFonts w:cs="Calibri"/>
                <w:lang w:val="ca-ES"/>
              </w:rPr>
            </w:pPr>
            <w:r w:rsidRPr="006D1734">
              <w:rPr>
                <w:rFonts w:cs="Calibri"/>
                <w:lang w:val="ca-ES"/>
              </w:rPr>
              <w:t>− Integració del codi amb les etiquetes en documents HTML.</w:t>
            </w:r>
          </w:p>
          <w:p w14:paraId="5F4ED6B3" w14:textId="77777777" w:rsidR="00FA6102" w:rsidRPr="006D1734" w:rsidRDefault="00FA6102" w:rsidP="00FA6102">
            <w:pPr>
              <w:jc w:val="both"/>
              <w:rPr>
                <w:rFonts w:cs="Calibri"/>
                <w:lang w:val="ca-ES"/>
              </w:rPr>
            </w:pPr>
            <w:r w:rsidRPr="006D1734">
              <w:rPr>
                <w:rFonts w:cs="Calibri"/>
                <w:lang w:val="ca-ES"/>
              </w:rPr>
              <w:t>− Ferramentes de programació.</w:t>
            </w:r>
          </w:p>
          <w:p w14:paraId="6E8F896F" w14:textId="77777777" w:rsidR="00FA6102" w:rsidRPr="006D1734" w:rsidRDefault="00FA6102" w:rsidP="00FA6102">
            <w:pPr>
              <w:jc w:val="both"/>
              <w:rPr>
                <w:rFonts w:cs="Calibri"/>
                <w:lang w:val="ca-ES"/>
              </w:rPr>
            </w:pPr>
            <w:r w:rsidRPr="006D1734">
              <w:rPr>
                <w:rFonts w:cs="Calibri"/>
                <w:lang w:val="ca-ES"/>
              </w:rPr>
              <w:t>− Navegadors. Tipus i característiques.</w:t>
            </w:r>
          </w:p>
          <w:p w14:paraId="1398638F" w14:textId="77777777" w:rsidR="00FA6102" w:rsidRPr="006D1734" w:rsidRDefault="00FA6102" w:rsidP="00FA6102">
            <w:pPr>
              <w:jc w:val="both"/>
              <w:rPr>
                <w:rFonts w:cs="Calibri"/>
                <w:lang w:val="ca-ES"/>
              </w:rPr>
            </w:pPr>
            <w:r w:rsidRPr="006D1734">
              <w:rPr>
                <w:rFonts w:cs="Calibri"/>
                <w:lang w:val="ca-ES"/>
              </w:rPr>
              <w:t xml:space="preserve">− Especificacions oficials (DOM, CSS, XHTML, </w:t>
            </w:r>
            <w:proofErr w:type="spellStart"/>
            <w:r w:rsidRPr="006D1734">
              <w:rPr>
                <w:rFonts w:cs="Calibri"/>
                <w:lang w:val="ca-ES"/>
              </w:rPr>
              <w:t>EcmaScript</w:t>
            </w:r>
            <w:proofErr w:type="spellEnd"/>
            <w:r w:rsidRPr="006D1734">
              <w:rPr>
                <w:rFonts w:cs="Calibri"/>
                <w:lang w:val="ca-ES"/>
              </w:rPr>
              <w:t>, entre altres).</w:t>
            </w:r>
          </w:p>
        </w:tc>
      </w:tr>
      <w:tr w:rsidR="00FA6102" w:rsidRPr="006D1734" w14:paraId="40C878DD" w14:textId="77777777" w:rsidTr="00BE023E">
        <w:trPr>
          <w:cantSplit/>
        </w:trPr>
        <w:tc>
          <w:tcPr>
            <w:tcW w:w="1838" w:type="dxa"/>
          </w:tcPr>
          <w:p w14:paraId="49175468" w14:textId="77777777" w:rsidR="00FA6102" w:rsidRPr="006D1734" w:rsidRDefault="00FA6102" w:rsidP="00FA6102">
            <w:pPr>
              <w:rPr>
                <w:rFonts w:cs="Calibri"/>
                <w:lang w:val="ca-ES"/>
              </w:rPr>
            </w:pPr>
            <w:r w:rsidRPr="006D1734">
              <w:rPr>
                <w:rFonts w:cs="Calibri"/>
                <w:lang w:val="ca-ES"/>
              </w:rPr>
              <w:t>Maneig de la sintaxi del llenguatge</w:t>
            </w:r>
          </w:p>
        </w:tc>
        <w:tc>
          <w:tcPr>
            <w:tcW w:w="6792" w:type="dxa"/>
          </w:tcPr>
          <w:p w14:paraId="1F0DF246" w14:textId="77777777" w:rsidR="00FA6102" w:rsidRPr="006D1734" w:rsidRDefault="00FA6102" w:rsidP="00FA6102">
            <w:pPr>
              <w:jc w:val="both"/>
              <w:rPr>
                <w:rFonts w:cs="Calibri"/>
                <w:lang w:val="ca-ES"/>
              </w:rPr>
            </w:pPr>
            <w:r w:rsidRPr="006D1734">
              <w:rPr>
                <w:rFonts w:cs="Calibri"/>
                <w:lang w:val="ca-ES"/>
              </w:rPr>
              <w:t>− Etiquetes i ubicació del codi.</w:t>
            </w:r>
          </w:p>
          <w:p w14:paraId="75142EC2" w14:textId="77777777" w:rsidR="00FA6102" w:rsidRPr="006D1734" w:rsidRDefault="00FA6102" w:rsidP="00FA6102">
            <w:pPr>
              <w:jc w:val="both"/>
              <w:rPr>
                <w:rFonts w:cs="Calibri"/>
                <w:lang w:val="ca-ES"/>
              </w:rPr>
            </w:pPr>
            <w:r w:rsidRPr="006D1734">
              <w:rPr>
                <w:rFonts w:cs="Calibri"/>
                <w:lang w:val="ca-ES"/>
              </w:rPr>
              <w:t>− Variables. Tipus i àmbit.</w:t>
            </w:r>
          </w:p>
          <w:p w14:paraId="2252C5AF" w14:textId="77777777" w:rsidR="00FA6102" w:rsidRPr="006D1734" w:rsidRDefault="00FA6102" w:rsidP="00FA6102">
            <w:pPr>
              <w:jc w:val="both"/>
              <w:rPr>
                <w:rFonts w:cs="Calibri"/>
                <w:lang w:val="ca-ES"/>
              </w:rPr>
            </w:pPr>
            <w:r w:rsidRPr="006D1734">
              <w:rPr>
                <w:rFonts w:cs="Calibri"/>
                <w:lang w:val="ca-ES"/>
              </w:rPr>
              <w:t>− Tipus de dades.</w:t>
            </w:r>
          </w:p>
          <w:p w14:paraId="5C769221" w14:textId="77777777" w:rsidR="00FA6102" w:rsidRPr="006D1734" w:rsidRDefault="00FA6102" w:rsidP="00FA6102">
            <w:pPr>
              <w:jc w:val="both"/>
              <w:rPr>
                <w:rFonts w:cs="Calibri"/>
                <w:lang w:val="ca-ES"/>
              </w:rPr>
            </w:pPr>
            <w:r w:rsidRPr="006D1734">
              <w:rPr>
                <w:rFonts w:cs="Calibri"/>
                <w:lang w:val="ca-ES"/>
              </w:rPr>
              <w:t>− Conversions entre tipus de dades.</w:t>
            </w:r>
          </w:p>
          <w:p w14:paraId="4BD0E7BC" w14:textId="77777777" w:rsidR="00FA6102" w:rsidRPr="006D1734" w:rsidRDefault="00FA6102" w:rsidP="00FA6102">
            <w:pPr>
              <w:jc w:val="both"/>
              <w:rPr>
                <w:rFonts w:cs="Calibri"/>
                <w:lang w:val="ca-ES"/>
              </w:rPr>
            </w:pPr>
            <w:r w:rsidRPr="006D1734">
              <w:rPr>
                <w:rFonts w:cs="Calibri"/>
                <w:lang w:val="ca-ES"/>
              </w:rPr>
              <w:t>− Literals.</w:t>
            </w:r>
          </w:p>
          <w:p w14:paraId="2856F8C8" w14:textId="77777777" w:rsidR="00FA6102" w:rsidRPr="006D1734" w:rsidRDefault="00FA6102" w:rsidP="00FA6102">
            <w:pPr>
              <w:jc w:val="both"/>
              <w:rPr>
                <w:rFonts w:cs="Calibri"/>
                <w:lang w:val="ca-ES"/>
              </w:rPr>
            </w:pPr>
            <w:r w:rsidRPr="006D1734">
              <w:rPr>
                <w:rFonts w:cs="Calibri"/>
                <w:lang w:val="ca-ES"/>
              </w:rPr>
              <w:t>− Assignacions.</w:t>
            </w:r>
          </w:p>
          <w:p w14:paraId="2B92D032" w14:textId="77777777" w:rsidR="00FA6102" w:rsidRPr="006D1734" w:rsidRDefault="00FA6102" w:rsidP="00FA6102">
            <w:pPr>
              <w:jc w:val="both"/>
              <w:rPr>
                <w:rFonts w:cs="Calibri"/>
                <w:lang w:val="ca-ES"/>
              </w:rPr>
            </w:pPr>
            <w:r w:rsidRPr="006D1734">
              <w:rPr>
                <w:rFonts w:cs="Calibri"/>
                <w:lang w:val="ca-ES"/>
              </w:rPr>
              <w:t>− Operadors. Precedència dels operadors.</w:t>
            </w:r>
          </w:p>
          <w:p w14:paraId="3A49E934" w14:textId="77777777" w:rsidR="00FA6102" w:rsidRPr="006D1734" w:rsidRDefault="00FA6102" w:rsidP="00FA6102">
            <w:pPr>
              <w:jc w:val="both"/>
              <w:rPr>
                <w:rFonts w:cs="Calibri"/>
                <w:lang w:val="ca-ES"/>
              </w:rPr>
            </w:pPr>
            <w:r w:rsidRPr="006D1734">
              <w:rPr>
                <w:rFonts w:cs="Calibri"/>
                <w:lang w:val="ca-ES"/>
              </w:rPr>
              <w:t>− Expressions.</w:t>
            </w:r>
          </w:p>
          <w:p w14:paraId="40843DF7" w14:textId="77777777" w:rsidR="00FA6102" w:rsidRPr="006D1734" w:rsidRDefault="00FA6102" w:rsidP="00FA6102">
            <w:pPr>
              <w:jc w:val="both"/>
              <w:rPr>
                <w:rFonts w:cs="Calibri"/>
                <w:lang w:val="ca-ES"/>
              </w:rPr>
            </w:pPr>
            <w:r w:rsidRPr="006D1734">
              <w:rPr>
                <w:rFonts w:cs="Calibri"/>
                <w:lang w:val="ca-ES"/>
              </w:rPr>
              <w:t>− Comentaris al codi.</w:t>
            </w:r>
          </w:p>
          <w:p w14:paraId="2C4A10E9" w14:textId="77777777" w:rsidR="00FA6102" w:rsidRPr="006D1734" w:rsidRDefault="00FA6102" w:rsidP="00FA6102">
            <w:pPr>
              <w:jc w:val="both"/>
              <w:rPr>
                <w:rFonts w:cs="Calibri"/>
                <w:lang w:val="ca-ES"/>
              </w:rPr>
            </w:pPr>
            <w:r w:rsidRPr="006D1734">
              <w:rPr>
                <w:rFonts w:cs="Calibri"/>
                <w:lang w:val="ca-ES"/>
              </w:rPr>
              <w:t>− Ordes.</w:t>
            </w:r>
          </w:p>
          <w:p w14:paraId="30778EDD" w14:textId="77777777" w:rsidR="00FA6102" w:rsidRPr="006D1734" w:rsidRDefault="00FA6102" w:rsidP="00FA6102">
            <w:pPr>
              <w:jc w:val="both"/>
              <w:rPr>
                <w:rFonts w:cs="Calibri"/>
                <w:lang w:val="ca-ES"/>
              </w:rPr>
            </w:pPr>
            <w:r w:rsidRPr="006D1734">
              <w:rPr>
                <w:rFonts w:cs="Calibri"/>
                <w:lang w:val="ca-ES"/>
              </w:rPr>
              <w:t>− Blocs de codi.</w:t>
            </w:r>
          </w:p>
          <w:p w14:paraId="75B0946A" w14:textId="77777777" w:rsidR="00FA6102" w:rsidRPr="006D1734" w:rsidRDefault="00FA6102" w:rsidP="00FA6102">
            <w:pPr>
              <w:jc w:val="both"/>
              <w:rPr>
                <w:rFonts w:cs="Calibri"/>
                <w:lang w:val="ca-ES"/>
              </w:rPr>
            </w:pPr>
            <w:r w:rsidRPr="006D1734">
              <w:rPr>
                <w:rFonts w:cs="Calibri"/>
                <w:lang w:val="ca-ES"/>
              </w:rPr>
              <w:t>− Decisions.</w:t>
            </w:r>
          </w:p>
          <w:p w14:paraId="123AA870" w14:textId="77777777" w:rsidR="00FA6102" w:rsidRPr="006D1734" w:rsidRDefault="00FA6102" w:rsidP="00FA6102">
            <w:pPr>
              <w:jc w:val="both"/>
              <w:rPr>
                <w:rFonts w:cs="Calibri"/>
                <w:lang w:val="ca-ES"/>
              </w:rPr>
            </w:pPr>
            <w:r w:rsidRPr="006D1734">
              <w:rPr>
                <w:rFonts w:cs="Calibri"/>
                <w:lang w:val="ca-ES"/>
              </w:rPr>
              <w:t>− Bucles.</w:t>
            </w:r>
          </w:p>
          <w:p w14:paraId="6F5C82F6" w14:textId="77777777" w:rsidR="00FA6102" w:rsidRPr="006D1734" w:rsidRDefault="00FA6102" w:rsidP="00FA6102">
            <w:pPr>
              <w:jc w:val="both"/>
              <w:rPr>
                <w:rFonts w:cs="Calibri"/>
                <w:lang w:val="ca-ES"/>
              </w:rPr>
            </w:pPr>
            <w:r w:rsidRPr="006D1734">
              <w:rPr>
                <w:rFonts w:cs="Calibri"/>
                <w:lang w:val="ca-ES"/>
              </w:rPr>
              <w:t>− Arquitectura client/servidor.</w:t>
            </w:r>
          </w:p>
          <w:p w14:paraId="4B191300" w14:textId="77777777" w:rsidR="00FA6102" w:rsidRPr="006D1734" w:rsidRDefault="00FA6102" w:rsidP="00FA6102">
            <w:pPr>
              <w:jc w:val="both"/>
              <w:rPr>
                <w:rFonts w:cs="Calibri"/>
                <w:lang w:val="ca-ES"/>
              </w:rPr>
            </w:pPr>
            <w:r w:rsidRPr="006D1734">
              <w:rPr>
                <w:rFonts w:cs="Calibri"/>
                <w:lang w:val="ca-ES"/>
              </w:rPr>
              <w:t>− Estructures de control de flux.</w:t>
            </w:r>
          </w:p>
          <w:p w14:paraId="1BFAB5C1" w14:textId="77777777" w:rsidR="00FA6102" w:rsidRPr="006D1734" w:rsidRDefault="00FA6102" w:rsidP="00FA6102">
            <w:pPr>
              <w:jc w:val="both"/>
              <w:rPr>
                <w:rFonts w:cs="Calibri"/>
                <w:lang w:val="ca-ES"/>
              </w:rPr>
            </w:pPr>
            <w:r w:rsidRPr="006D1734">
              <w:rPr>
                <w:rFonts w:cs="Calibri"/>
                <w:lang w:val="ca-ES"/>
              </w:rPr>
              <w:t>− Convencions de format i codificació.</w:t>
            </w:r>
          </w:p>
          <w:p w14:paraId="7C1B5CEA" w14:textId="77777777" w:rsidR="00FA6102" w:rsidRPr="006D1734" w:rsidRDefault="00FA6102" w:rsidP="00FA6102">
            <w:pPr>
              <w:jc w:val="both"/>
              <w:rPr>
                <w:rFonts w:cs="Calibri"/>
                <w:lang w:val="ca-ES"/>
              </w:rPr>
            </w:pPr>
            <w:r w:rsidRPr="006D1734">
              <w:rPr>
                <w:rFonts w:cs="Calibri"/>
                <w:lang w:val="ca-ES"/>
              </w:rPr>
              <w:t>− Ferramentes de depuració d’errors.</w:t>
            </w:r>
          </w:p>
        </w:tc>
      </w:tr>
      <w:tr w:rsidR="00FA6102" w:rsidRPr="006D1734" w14:paraId="7052E48A" w14:textId="77777777" w:rsidTr="00BE023E">
        <w:tc>
          <w:tcPr>
            <w:tcW w:w="1838" w:type="dxa"/>
          </w:tcPr>
          <w:p w14:paraId="65D199DD" w14:textId="77777777" w:rsidR="00FA6102" w:rsidRPr="006D1734" w:rsidRDefault="00FA6102" w:rsidP="00FA6102">
            <w:pPr>
              <w:rPr>
                <w:rFonts w:cs="Calibri"/>
                <w:lang w:val="ca-ES"/>
              </w:rPr>
            </w:pPr>
            <w:r w:rsidRPr="006D1734">
              <w:rPr>
                <w:rFonts w:cs="Calibri"/>
                <w:lang w:val="ca-ES"/>
              </w:rPr>
              <w:t>Utilització dels objectes predefinits del llenguatge</w:t>
            </w:r>
          </w:p>
        </w:tc>
        <w:tc>
          <w:tcPr>
            <w:tcW w:w="6792" w:type="dxa"/>
          </w:tcPr>
          <w:p w14:paraId="35089C7C" w14:textId="77777777" w:rsidR="00FA6102" w:rsidRPr="006D1734" w:rsidRDefault="00FA6102" w:rsidP="00FA6102">
            <w:pPr>
              <w:jc w:val="both"/>
              <w:rPr>
                <w:rFonts w:cs="Calibri"/>
                <w:lang w:val="ca-ES"/>
              </w:rPr>
            </w:pPr>
            <w:r w:rsidRPr="006D1734">
              <w:rPr>
                <w:rFonts w:cs="Calibri"/>
                <w:lang w:val="ca-ES"/>
              </w:rPr>
              <w:t>− Utilització d’objectes. Objectes natius del llenguatge.</w:t>
            </w:r>
          </w:p>
          <w:p w14:paraId="26681BC9" w14:textId="77777777" w:rsidR="00FA6102" w:rsidRPr="006D1734" w:rsidRDefault="00FA6102" w:rsidP="00FA6102">
            <w:pPr>
              <w:jc w:val="both"/>
              <w:rPr>
                <w:rFonts w:cs="Calibri"/>
                <w:lang w:val="ca-ES"/>
              </w:rPr>
            </w:pPr>
            <w:r w:rsidRPr="006D1734">
              <w:rPr>
                <w:rFonts w:cs="Calibri"/>
                <w:lang w:val="ca-ES"/>
              </w:rPr>
              <w:t>− Interacció amb el navegador. Objectes predefinits associats.</w:t>
            </w:r>
          </w:p>
          <w:p w14:paraId="02FEC697" w14:textId="77777777" w:rsidR="00FA6102" w:rsidRPr="006D1734" w:rsidRDefault="00FA6102" w:rsidP="00FA6102">
            <w:pPr>
              <w:jc w:val="both"/>
              <w:rPr>
                <w:rFonts w:cs="Calibri"/>
                <w:lang w:val="ca-ES"/>
              </w:rPr>
            </w:pPr>
            <w:r w:rsidRPr="006D1734">
              <w:rPr>
                <w:rFonts w:cs="Calibri"/>
                <w:lang w:val="ca-ES"/>
              </w:rPr>
              <w:t>− Generació de text i elements HTML des de codi. Manipulació d’elements HTML dinàmicament.</w:t>
            </w:r>
          </w:p>
          <w:p w14:paraId="031536CC" w14:textId="77777777" w:rsidR="00FA6102" w:rsidRPr="006D1734" w:rsidRDefault="00FA6102" w:rsidP="00FA6102">
            <w:pPr>
              <w:jc w:val="both"/>
              <w:rPr>
                <w:rFonts w:cs="Calibri"/>
                <w:lang w:val="ca-ES"/>
              </w:rPr>
            </w:pPr>
            <w:r w:rsidRPr="006D1734">
              <w:rPr>
                <w:rFonts w:cs="Calibri"/>
                <w:lang w:val="ca-ES"/>
              </w:rPr>
              <w:t>− Gestió i creació de macros.</w:t>
            </w:r>
          </w:p>
          <w:p w14:paraId="5FE3DC78" w14:textId="77777777" w:rsidR="00FA6102" w:rsidRPr="006D1734" w:rsidRDefault="00FA6102" w:rsidP="00FA6102">
            <w:pPr>
              <w:jc w:val="both"/>
              <w:rPr>
                <w:rFonts w:cs="Calibri"/>
                <w:lang w:val="ca-ES"/>
              </w:rPr>
            </w:pPr>
            <w:r w:rsidRPr="006D1734">
              <w:rPr>
                <w:rFonts w:cs="Calibri"/>
                <w:lang w:val="ca-ES"/>
              </w:rPr>
              <w:t>− Marcs imbricats.</w:t>
            </w:r>
          </w:p>
          <w:p w14:paraId="438DC673" w14:textId="77777777" w:rsidR="00FA6102" w:rsidRPr="006D1734" w:rsidRDefault="00FA6102" w:rsidP="00FA6102">
            <w:pPr>
              <w:jc w:val="both"/>
              <w:rPr>
                <w:rFonts w:cs="Calibri"/>
                <w:lang w:val="ca-ES"/>
              </w:rPr>
            </w:pPr>
            <w:r w:rsidRPr="006D1734">
              <w:rPr>
                <w:rFonts w:cs="Calibri"/>
                <w:lang w:val="ca-ES"/>
              </w:rPr>
              <w:t>− Execució de codi entre macros.</w:t>
            </w:r>
          </w:p>
          <w:p w14:paraId="3102FA54" w14:textId="77777777" w:rsidR="00FA6102" w:rsidRPr="006D1734" w:rsidRDefault="00FA6102" w:rsidP="00FA6102">
            <w:pPr>
              <w:jc w:val="both"/>
              <w:rPr>
                <w:rFonts w:cs="Calibri"/>
                <w:lang w:val="ca-ES"/>
              </w:rPr>
            </w:pPr>
            <w:r w:rsidRPr="006D1734">
              <w:rPr>
                <w:rFonts w:cs="Calibri"/>
                <w:lang w:val="ca-ES"/>
              </w:rPr>
              <w:t>− Aplicacions pràctiques dels marcs.</w:t>
            </w:r>
          </w:p>
          <w:p w14:paraId="5A4A261B" w14:textId="77777777" w:rsidR="00FA6102" w:rsidRPr="006D1734" w:rsidRDefault="00FA6102" w:rsidP="00FA6102">
            <w:pPr>
              <w:jc w:val="both"/>
              <w:rPr>
                <w:rFonts w:cs="Calibri"/>
                <w:lang w:val="ca-ES"/>
              </w:rPr>
            </w:pPr>
            <w:r w:rsidRPr="006D1734">
              <w:rPr>
                <w:rFonts w:cs="Calibri"/>
                <w:lang w:val="ca-ES"/>
              </w:rPr>
              <w:t>− Gestió de l’aparença de la finestra.</w:t>
            </w:r>
          </w:p>
          <w:p w14:paraId="69A4BF7C" w14:textId="77777777" w:rsidR="00FA6102" w:rsidRPr="006D1734" w:rsidRDefault="00FA6102" w:rsidP="00FA6102">
            <w:pPr>
              <w:jc w:val="both"/>
              <w:rPr>
                <w:rFonts w:cs="Calibri"/>
                <w:lang w:val="ca-ES"/>
              </w:rPr>
            </w:pPr>
            <w:r w:rsidRPr="006D1734">
              <w:rPr>
                <w:rFonts w:cs="Calibri"/>
                <w:lang w:val="ca-ES"/>
              </w:rPr>
              <w:t>− Creació de finestres noves. Comunicació entre finestres.</w:t>
            </w:r>
          </w:p>
        </w:tc>
      </w:tr>
      <w:tr w:rsidR="00FA6102" w:rsidRPr="006D1734" w14:paraId="70730DC6" w14:textId="77777777" w:rsidTr="00BE023E">
        <w:tc>
          <w:tcPr>
            <w:tcW w:w="1838" w:type="dxa"/>
          </w:tcPr>
          <w:p w14:paraId="371682EF" w14:textId="77777777" w:rsidR="00FA6102" w:rsidRPr="006D1734" w:rsidRDefault="00FA6102" w:rsidP="00FA6102">
            <w:pPr>
              <w:rPr>
                <w:rFonts w:cs="Calibri"/>
                <w:lang w:val="ca-ES"/>
              </w:rPr>
            </w:pPr>
            <w:r w:rsidRPr="006D1734">
              <w:rPr>
                <w:rFonts w:cs="Calibri"/>
                <w:lang w:val="ca-ES"/>
              </w:rPr>
              <w:t xml:space="preserve">Programació amb </w:t>
            </w:r>
            <w:proofErr w:type="spellStart"/>
            <w:r w:rsidRPr="006D1734">
              <w:rPr>
                <w:rFonts w:cs="Calibri"/>
                <w:lang w:val="ca-ES"/>
              </w:rPr>
              <w:t>arrays</w:t>
            </w:r>
            <w:proofErr w:type="spellEnd"/>
            <w:r w:rsidRPr="006D1734">
              <w:rPr>
                <w:rFonts w:cs="Calibri"/>
                <w:lang w:val="ca-ES"/>
              </w:rPr>
              <w:t>, funcions i objectes definits per l’usuari</w:t>
            </w:r>
          </w:p>
        </w:tc>
        <w:tc>
          <w:tcPr>
            <w:tcW w:w="6792" w:type="dxa"/>
          </w:tcPr>
          <w:p w14:paraId="75A9EDF4" w14:textId="77777777" w:rsidR="00FA6102" w:rsidRPr="006D1734" w:rsidRDefault="00FA6102" w:rsidP="00FA6102">
            <w:pPr>
              <w:jc w:val="both"/>
              <w:rPr>
                <w:rFonts w:cs="Calibri"/>
                <w:lang w:val="ca-ES"/>
              </w:rPr>
            </w:pPr>
            <w:r w:rsidRPr="006D1734">
              <w:rPr>
                <w:rFonts w:cs="Calibri"/>
                <w:lang w:val="ca-ES"/>
              </w:rPr>
              <w:t>− Funcions predefinides del llenguatge.</w:t>
            </w:r>
          </w:p>
          <w:p w14:paraId="131A8F65" w14:textId="77777777" w:rsidR="00FA6102" w:rsidRPr="006D1734" w:rsidRDefault="00FA6102" w:rsidP="00FA6102">
            <w:pPr>
              <w:jc w:val="both"/>
              <w:rPr>
                <w:rFonts w:cs="Calibri"/>
                <w:lang w:val="ca-ES"/>
              </w:rPr>
            </w:pPr>
            <w:r w:rsidRPr="006D1734">
              <w:rPr>
                <w:rFonts w:cs="Calibri"/>
                <w:lang w:val="ca-ES"/>
              </w:rPr>
              <w:t>− Crides a funcions. Definició de funcions.</w:t>
            </w:r>
          </w:p>
          <w:p w14:paraId="7CFBE2F0" w14:textId="77777777" w:rsidR="00FA6102" w:rsidRPr="006D1734" w:rsidRDefault="00FA6102" w:rsidP="00FA6102">
            <w:pPr>
              <w:jc w:val="both"/>
              <w:rPr>
                <w:rFonts w:cs="Calibri"/>
                <w:lang w:val="ca-ES"/>
              </w:rPr>
            </w:pPr>
            <w:r w:rsidRPr="006D1734">
              <w:rPr>
                <w:rFonts w:cs="Calibri"/>
                <w:lang w:val="ca-ES"/>
              </w:rPr>
              <w:t xml:space="preserve">− </w:t>
            </w:r>
            <w:proofErr w:type="spellStart"/>
            <w:r w:rsidRPr="006D1734">
              <w:rPr>
                <w:rFonts w:cs="Calibri"/>
                <w:lang w:val="ca-ES"/>
              </w:rPr>
              <w:t>Arrays</w:t>
            </w:r>
            <w:proofErr w:type="spellEnd"/>
            <w:r w:rsidRPr="006D1734">
              <w:rPr>
                <w:rFonts w:cs="Calibri"/>
                <w:lang w:val="ca-ES"/>
              </w:rPr>
              <w:t>.</w:t>
            </w:r>
          </w:p>
          <w:p w14:paraId="663E1BCE" w14:textId="77777777" w:rsidR="00FA6102" w:rsidRPr="006D1734" w:rsidRDefault="00FA6102" w:rsidP="00FA6102">
            <w:pPr>
              <w:jc w:val="both"/>
              <w:rPr>
                <w:rFonts w:cs="Calibri"/>
                <w:lang w:val="ca-ES"/>
              </w:rPr>
            </w:pPr>
            <w:r w:rsidRPr="006D1734">
              <w:rPr>
                <w:rFonts w:cs="Calibri"/>
                <w:lang w:val="ca-ES"/>
              </w:rPr>
              <w:t xml:space="preserve">− Inicialització </w:t>
            </w:r>
            <w:proofErr w:type="spellStart"/>
            <w:r w:rsidRPr="006D1734">
              <w:rPr>
                <w:rFonts w:cs="Calibri"/>
                <w:lang w:val="ca-ES"/>
              </w:rPr>
              <w:t>d’arrays</w:t>
            </w:r>
            <w:proofErr w:type="spellEnd"/>
            <w:r w:rsidRPr="006D1734">
              <w:rPr>
                <w:rFonts w:cs="Calibri"/>
                <w:lang w:val="ca-ES"/>
              </w:rPr>
              <w:t>.</w:t>
            </w:r>
          </w:p>
          <w:p w14:paraId="77BD892C" w14:textId="77777777" w:rsidR="00FA6102" w:rsidRPr="006D1734" w:rsidRDefault="00FA6102" w:rsidP="00FA6102">
            <w:pPr>
              <w:jc w:val="both"/>
              <w:rPr>
                <w:rFonts w:cs="Calibri"/>
                <w:lang w:val="ca-ES"/>
              </w:rPr>
            </w:pPr>
            <w:r w:rsidRPr="006D1734">
              <w:rPr>
                <w:rFonts w:cs="Calibri"/>
                <w:lang w:val="ca-ES"/>
              </w:rPr>
              <w:t xml:space="preserve">− Recorregut </w:t>
            </w:r>
            <w:proofErr w:type="spellStart"/>
            <w:r w:rsidRPr="006D1734">
              <w:rPr>
                <w:rFonts w:cs="Calibri"/>
                <w:lang w:val="ca-ES"/>
              </w:rPr>
              <w:t>d’arrays</w:t>
            </w:r>
            <w:proofErr w:type="spellEnd"/>
            <w:r w:rsidRPr="006D1734">
              <w:rPr>
                <w:rFonts w:cs="Calibri"/>
                <w:lang w:val="ca-ES"/>
              </w:rPr>
              <w:t>.</w:t>
            </w:r>
          </w:p>
          <w:p w14:paraId="3D4446EF" w14:textId="77777777" w:rsidR="00FA6102" w:rsidRPr="006D1734" w:rsidRDefault="00FA6102" w:rsidP="00FA6102">
            <w:pPr>
              <w:jc w:val="both"/>
              <w:rPr>
                <w:rFonts w:cs="Calibri"/>
                <w:lang w:val="ca-ES"/>
              </w:rPr>
            </w:pPr>
            <w:r w:rsidRPr="006D1734">
              <w:rPr>
                <w:rFonts w:cs="Calibri"/>
                <w:lang w:val="ca-ES"/>
              </w:rPr>
              <w:t>− Creació d’objectes.</w:t>
            </w:r>
          </w:p>
          <w:p w14:paraId="7F6212AA" w14:textId="77777777" w:rsidR="00FA6102" w:rsidRPr="006D1734" w:rsidRDefault="00FA6102" w:rsidP="00FA6102">
            <w:pPr>
              <w:jc w:val="both"/>
              <w:rPr>
                <w:rFonts w:cs="Calibri"/>
                <w:lang w:val="ca-ES"/>
              </w:rPr>
            </w:pPr>
            <w:r w:rsidRPr="006D1734">
              <w:rPr>
                <w:rFonts w:cs="Calibri"/>
                <w:lang w:val="ca-ES"/>
              </w:rPr>
              <w:t>− Definició de mètodes i propietats.</w:t>
            </w:r>
          </w:p>
        </w:tc>
      </w:tr>
      <w:tr w:rsidR="00FA6102" w:rsidRPr="006D1734" w14:paraId="2F1D10EC" w14:textId="77777777" w:rsidTr="00BE023E">
        <w:tc>
          <w:tcPr>
            <w:tcW w:w="1838" w:type="dxa"/>
          </w:tcPr>
          <w:p w14:paraId="08E45540" w14:textId="77777777" w:rsidR="00FA6102" w:rsidRPr="006D1734" w:rsidRDefault="00FA6102" w:rsidP="00FA6102">
            <w:pPr>
              <w:rPr>
                <w:rFonts w:cs="Calibri"/>
                <w:lang w:val="ca-ES"/>
              </w:rPr>
            </w:pPr>
            <w:r w:rsidRPr="006D1734">
              <w:rPr>
                <w:rFonts w:cs="Calibri"/>
                <w:lang w:val="ca-ES"/>
              </w:rPr>
              <w:lastRenderedPageBreak/>
              <w:t>Interacció amb l’usuari: esdeveniments i formularis</w:t>
            </w:r>
          </w:p>
        </w:tc>
        <w:tc>
          <w:tcPr>
            <w:tcW w:w="6792" w:type="dxa"/>
          </w:tcPr>
          <w:p w14:paraId="3AA73684" w14:textId="77777777" w:rsidR="00FA6102" w:rsidRPr="006D1734" w:rsidRDefault="00FA6102" w:rsidP="00FA6102">
            <w:pPr>
              <w:jc w:val="both"/>
              <w:rPr>
                <w:rFonts w:cs="Calibri"/>
                <w:lang w:val="ca-ES"/>
              </w:rPr>
            </w:pPr>
            <w:r w:rsidRPr="006D1734">
              <w:rPr>
                <w:rFonts w:cs="Calibri"/>
                <w:lang w:val="ca-ES"/>
              </w:rPr>
              <w:t>− Model de gestió d’esdeveniments.</w:t>
            </w:r>
          </w:p>
          <w:p w14:paraId="3BE33D9F" w14:textId="77777777" w:rsidR="00FA6102" w:rsidRPr="006D1734" w:rsidRDefault="00FA6102" w:rsidP="00FA6102">
            <w:pPr>
              <w:jc w:val="both"/>
              <w:rPr>
                <w:rFonts w:cs="Calibri"/>
                <w:lang w:val="ca-ES"/>
              </w:rPr>
            </w:pPr>
            <w:r w:rsidRPr="006D1734">
              <w:rPr>
                <w:rFonts w:cs="Calibri"/>
                <w:lang w:val="ca-ES"/>
              </w:rPr>
              <w:t>− Model d’esdeveniments estàndard.</w:t>
            </w:r>
          </w:p>
          <w:p w14:paraId="17BFC42C" w14:textId="77777777" w:rsidR="00FA6102" w:rsidRPr="006D1734" w:rsidRDefault="00FA6102" w:rsidP="00FA6102">
            <w:pPr>
              <w:jc w:val="both"/>
              <w:rPr>
                <w:rFonts w:cs="Calibri"/>
                <w:lang w:val="ca-ES"/>
              </w:rPr>
            </w:pPr>
            <w:r w:rsidRPr="006D1734">
              <w:rPr>
                <w:rFonts w:cs="Calibri"/>
                <w:lang w:val="ca-ES"/>
              </w:rPr>
              <w:t>− Controladors d’esdeveniments.</w:t>
            </w:r>
          </w:p>
          <w:p w14:paraId="32D5836F" w14:textId="77777777" w:rsidR="00FA6102" w:rsidRPr="006D1734" w:rsidRDefault="00FA6102" w:rsidP="00FA6102">
            <w:pPr>
              <w:jc w:val="both"/>
              <w:rPr>
                <w:rFonts w:cs="Calibri"/>
                <w:lang w:val="ca-ES"/>
              </w:rPr>
            </w:pPr>
            <w:r w:rsidRPr="006D1734">
              <w:rPr>
                <w:rFonts w:cs="Calibri"/>
                <w:lang w:val="ca-ES"/>
              </w:rPr>
              <w:t>− Utilització de formularis des de codi.</w:t>
            </w:r>
          </w:p>
          <w:p w14:paraId="441FFCAF" w14:textId="77777777" w:rsidR="00FA6102" w:rsidRPr="006D1734" w:rsidRDefault="00FA6102" w:rsidP="00FA6102">
            <w:pPr>
              <w:jc w:val="both"/>
              <w:rPr>
                <w:rFonts w:cs="Calibri"/>
                <w:lang w:val="ca-ES"/>
              </w:rPr>
            </w:pPr>
            <w:r w:rsidRPr="006D1734">
              <w:rPr>
                <w:rFonts w:cs="Calibri"/>
                <w:lang w:val="ca-ES"/>
              </w:rPr>
              <w:t>− Accés als membres del formulari.</w:t>
            </w:r>
          </w:p>
          <w:p w14:paraId="1A2DAABB" w14:textId="77777777" w:rsidR="00FA6102" w:rsidRPr="006D1734" w:rsidRDefault="00FA6102" w:rsidP="00FA6102">
            <w:pPr>
              <w:jc w:val="both"/>
              <w:rPr>
                <w:rFonts w:cs="Calibri"/>
                <w:lang w:val="ca-ES"/>
              </w:rPr>
            </w:pPr>
            <w:r w:rsidRPr="006D1734">
              <w:rPr>
                <w:rFonts w:cs="Calibri"/>
                <w:lang w:val="ca-ES"/>
              </w:rPr>
              <w:t>− Modificació d’aparença i comportament.</w:t>
            </w:r>
          </w:p>
          <w:p w14:paraId="64FB83A6" w14:textId="77777777" w:rsidR="00FA6102" w:rsidRPr="006D1734" w:rsidRDefault="00FA6102" w:rsidP="00FA6102">
            <w:pPr>
              <w:jc w:val="both"/>
              <w:rPr>
                <w:rFonts w:cs="Calibri"/>
                <w:lang w:val="ca-ES"/>
              </w:rPr>
            </w:pPr>
            <w:r w:rsidRPr="006D1734">
              <w:rPr>
                <w:rFonts w:cs="Calibri"/>
                <w:lang w:val="ca-ES"/>
              </w:rPr>
              <w:t>− Validació i enviament de formularis.</w:t>
            </w:r>
          </w:p>
          <w:p w14:paraId="1FF66E98" w14:textId="77777777" w:rsidR="00FA6102" w:rsidRPr="006D1734" w:rsidRDefault="00FA6102" w:rsidP="00FA6102">
            <w:pPr>
              <w:jc w:val="both"/>
              <w:rPr>
                <w:rFonts w:cs="Calibri"/>
                <w:lang w:val="ca-ES"/>
              </w:rPr>
            </w:pPr>
            <w:r w:rsidRPr="006D1734">
              <w:rPr>
                <w:rFonts w:cs="Calibri"/>
                <w:lang w:val="ca-ES"/>
              </w:rPr>
              <w:t>− Expressions regulars.</w:t>
            </w:r>
          </w:p>
          <w:p w14:paraId="4BFD774A" w14:textId="77777777" w:rsidR="00FA6102" w:rsidRPr="006D1734" w:rsidRDefault="00FA6102" w:rsidP="00FA6102">
            <w:pPr>
              <w:jc w:val="both"/>
              <w:rPr>
                <w:rFonts w:cs="Calibri"/>
                <w:lang w:val="ca-ES"/>
              </w:rPr>
            </w:pPr>
            <w:r w:rsidRPr="006D1734">
              <w:rPr>
                <w:rFonts w:cs="Calibri"/>
                <w:lang w:val="ca-ES"/>
              </w:rPr>
              <w:t>− Utilització de galetes.</w:t>
            </w:r>
          </w:p>
          <w:p w14:paraId="55D622F4" w14:textId="77777777" w:rsidR="00FA6102" w:rsidRPr="006D1734" w:rsidRDefault="00FA6102" w:rsidP="00FA6102">
            <w:pPr>
              <w:jc w:val="both"/>
              <w:rPr>
                <w:rFonts w:cs="Calibri"/>
                <w:lang w:val="ca-ES"/>
              </w:rPr>
            </w:pPr>
            <w:r w:rsidRPr="006D1734">
              <w:rPr>
                <w:rFonts w:cs="Calibri"/>
                <w:lang w:val="ca-ES"/>
              </w:rPr>
              <w:t>− Escriptura i lectura de galetes.</w:t>
            </w:r>
          </w:p>
          <w:p w14:paraId="1307D903" w14:textId="77777777" w:rsidR="00FA6102" w:rsidRPr="006D1734" w:rsidRDefault="00FA6102" w:rsidP="00FA6102">
            <w:pPr>
              <w:jc w:val="both"/>
              <w:rPr>
                <w:rFonts w:cs="Calibri"/>
                <w:lang w:val="ca-ES"/>
              </w:rPr>
            </w:pPr>
            <w:r w:rsidRPr="006D1734">
              <w:rPr>
                <w:rFonts w:cs="Calibri"/>
                <w:lang w:val="ca-ES"/>
              </w:rPr>
              <w:t xml:space="preserve">− Ús de </w:t>
            </w:r>
            <w:proofErr w:type="spellStart"/>
            <w:r w:rsidRPr="006D1734">
              <w:rPr>
                <w:rFonts w:cs="Calibri"/>
                <w:lang w:val="ca-ES"/>
              </w:rPr>
              <w:t>frameworks</w:t>
            </w:r>
            <w:proofErr w:type="spellEnd"/>
            <w:r w:rsidRPr="006D1734">
              <w:rPr>
                <w:rFonts w:cs="Calibri"/>
                <w:lang w:val="ca-ES"/>
              </w:rPr>
              <w:t>. Desenrotllament ràpid d’aplicacions.</w:t>
            </w:r>
          </w:p>
        </w:tc>
      </w:tr>
      <w:tr w:rsidR="00FA6102" w:rsidRPr="006D1734" w14:paraId="0180ECA4" w14:textId="77777777" w:rsidTr="00BE023E">
        <w:tc>
          <w:tcPr>
            <w:tcW w:w="1838" w:type="dxa"/>
          </w:tcPr>
          <w:p w14:paraId="091EF67E" w14:textId="77777777" w:rsidR="00FA6102" w:rsidRPr="006D1734" w:rsidRDefault="00FA6102" w:rsidP="00FA6102">
            <w:pPr>
              <w:rPr>
                <w:rFonts w:cs="Calibri"/>
                <w:lang w:val="ca-ES"/>
              </w:rPr>
            </w:pPr>
            <w:r w:rsidRPr="006D1734">
              <w:rPr>
                <w:rFonts w:cs="Calibri"/>
                <w:lang w:val="ca-ES"/>
              </w:rPr>
              <w:t>Utilització del model d’objectes del document (DOM)</w:t>
            </w:r>
          </w:p>
        </w:tc>
        <w:tc>
          <w:tcPr>
            <w:tcW w:w="6792" w:type="dxa"/>
          </w:tcPr>
          <w:p w14:paraId="03E30191" w14:textId="77777777" w:rsidR="00FA6102" w:rsidRPr="006D1734" w:rsidRDefault="00FA6102" w:rsidP="00FA6102">
            <w:pPr>
              <w:jc w:val="both"/>
              <w:rPr>
                <w:rFonts w:cs="Calibri"/>
                <w:lang w:val="ca-ES"/>
              </w:rPr>
            </w:pPr>
            <w:r w:rsidRPr="006D1734">
              <w:rPr>
                <w:rFonts w:cs="Calibri"/>
                <w:lang w:val="ca-ES"/>
              </w:rPr>
              <w:t>− El model d’objectes del document (DOM).</w:t>
            </w:r>
          </w:p>
          <w:p w14:paraId="36BFB739" w14:textId="77777777" w:rsidR="00FA6102" w:rsidRPr="006D1734" w:rsidRDefault="00FA6102" w:rsidP="00FA6102">
            <w:pPr>
              <w:jc w:val="both"/>
              <w:rPr>
                <w:rFonts w:cs="Calibri"/>
                <w:lang w:val="ca-ES"/>
              </w:rPr>
            </w:pPr>
            <w:r w:rsidRPr="006D1734">
              <w:rPr>
                <w:rFonts w:cs="Calibri"/>
                <w:lang w:val="ca-ES"/>
              </w:rPr>
              <w:t>− Objectes del model. Propietats i mètodes dels objectes.</w:t>
            </w:r>
          </w:p>
          <w:p w14:paraId="73E4CB3D" w14:textId="77777777" w:rsidR="00FA6102" w:rsidRPr="006D1734" w:rsidRDefault="00FA6102" w:rsidP="00FA6102">
            <w:pPr>
              <w:jc w:val="both"/>
              <w:rPr>
                <w:rFonts w:cs="Calibri"/>
                <w:lang w:val="ca-ES"/>
              </w:rPr>
            </w:pPr>
            <w:r w:rsidRPr="006D1734">
              <w:rPr>
                <w:rFonts w:cs="Calibri"/>
                <w:lang w:val="ca-ES"/>
              </w:rPr>
              <w:t>− Representació de la pàgina web com una estructura en arbre.</w:t>
            </w:r>
          </w:p>
          <w:p w14:paraId="2B55D295" w14:textId="77777777" w:rsidR="00FA6102" w:rsidRPr="006D1734" w:rsidRDefault="00FA6102" w:rsidP="00FA6102">
            <w:pPr>
              <w:jc w:val="both"/>
              <w:rPr>
                <w:rFonts w:cs="Calibri"/>
                <w:lang w:val="ca-ES"/>
              </w:rPr>
            </w:pPr>
            <w:r w:rsidRPr="006D1734">
              <w:rPr>
                <w:rFonts w:cs="Calibri"/>
                <w:lang w:val="ca-ES"/>
              </w:rPr>
              <w:t>− Accés al document des de codi.</w:t>
            </w:r>
          </w:p>
          <w:p w14:paraId="167C5581" w14:textId="77777777" w:rsidR="00FA6102" w:rsidRPr="006D1734" w:rsidRDefault="00FA6102" w:rsidP="00FA6102">
            <w:pPr>
              <w:jc w:val="both"/>
              <w:rPr>
                <w:rFonts w:cs="Calibri"/>
                <w:lang w:val="ca-ES"/>
              </w:rPr>
            </w:pPr>
            <w:r w:rsidRPr="006D1734">
              <w:rPr>
                <w:rFonts w:cs="Calibri"/>
                <w:lang w:val="ca-ES"/>
              </w:rPr>
              <w:t>− Creació i modificació d’elements.</w:t>
            </w:r>
          </w:p>
          <w:p w14:paraId="3AE8F242" w14:textId="77777777" w:rsidR="00FA6102" w:rsidRPr="006D1734" w:rsidRDefault="00FA6102" w:rsidP="00FA6102">
            <w:pPr>
              <w:jc w:val="both"/>
              <w:rPr>
                <w:rFonts w:cs="Calibri"/>
                <w:lang w:val="ca-ES"/>
              </w:rPr>
            </w:pPr>
            <w:r w:rsidRPr="006D1734">
              <w:rPr>
                <w:rFonts w:cs="Calibri"/>
                <w:lang w:val="ca-ES"/>
              </w:rPr>
              <w:t>− El model d’esdeveniments.</w:t>
            </w:r>
          </w:p>
          <w:p w14:paraId="15A290E4" w14:textId="77777777" w:rsidR="00FA6102" w:rsidRPr="006D1734" w:rsidRDefault="00FA6102" w:rsidP="00FA6102">
            <w:pPr>
              <w:jc w:val="both"/>
              <w:rPr>
                <w:rFonts w:cs="Calibri"/>
                <w:lang w:val="ca-ES"/>
              </w:rPr>
            </w:pPr>
            <w:r w:rsidRPr="006D1734">
              <w:rPr>
                <w:rFonts w:cs="Calibri"/>
                <w:lang w:val="ca-ES"/>
              </w:rPr>
              <w:t>− Programació d’esdeveniments.</w:t>
            </w:r>
          </w:p>
          <w:p w14:paraId="189D362D" w14:textId="77777777" w:rsidR="00FA6102" w:rsidRPr="006D1734" w:rsidRDefault="00FA6102" w:rsidP="00FA6102">
            <w:pPr>
              <w:jc w:val="both"/>
              <w:rPr>
                <w:rFonts w:cs="Calibri"/>
                <w:lang w:val="ca-ES"/>
              </w:rPr>
            </w:pPr>
            <w:r w:rsidRPr="006D1734">
              <w:rPr>
                <w:rFonts w:cs="Calibri"/>
                <w:lang w:val="ca-ES"/>
              </w:rPr>
              <w:t>− Diferències en les implementacions del model.</w:t>
            </w:r>
          </w:p>
          <w:p w14:paraId="62340A6D" w14:textId="77777777" w:rsidR="00FA6102" w:rsidRPr="006D1734" w:rsidRDefault="00FA6102" w:rsidP="00FA6102">
            <w:pPr>
              <w:jc w:val="both"/>
              <w:rPr>
                <w:rFonts w:cs="Calibri"/>
                <w:lang w:val="ca-ES"/>
              </w:rPr>
            </w:pPr>
            <w:r w:rsidRPr="006D1734">
              <w:rPr>
                <w:rFonts w:cs="Calibri"/>
                <w:lang w:val="ca-ES"/>
              </w:rPr>
              <w:t xml:space="preserve">− Desenrotllament d’aplicacions </w:t>
            </w:r>
            <w:proofErr w:type="spellStart"/>
            <w:r w:rsidRPr="006D1734">
              <w:rPr>
                <w:rFonts w:cs="Calibri"/>
                <w:lang w:val="ca-ES"/>
              </w:rPr>
              <w:t>multiclient</w:t>
            </w:r>
            <w:proofErr w:type="spellEnd"/>
            <w:r w:rsidRPr="006D1734">
              <w:rPr>
                <w:rFonts w:cs="Calibri"/>
                <w:lang w:val="ca-ES"/>
              </w:rPr>
              <w:t>.</w:t>
            </w:r>
          </w:p>
        </w:tc>
      </w:tr>
      <w:tr w:rsidR="00FA6102" w:rsidRPr="006D1734" w14:paraId="2B35BEFA" w14:textId="77777777" w:rsidTr="00BE023E">
        <w:tc>
          <w:tcPr>
            <w:tcW w:w="1838" w:type="dxa"/>
          </w:tcPr>
          <w:p w14:paraId="4A02F86A" w14:textId="77777777" w:rsidR="00FA6102" w:rsidRPr="006D1734" w:rsidRDefault="00FA6102" w:rsidP="00FA6102">
            <w:pPr>
              <w:jc w:val="both"/>
              <w:rPr>
                <w:rFonts w:cs="Calibri"/>
                <w:lang w:val="ca-ES"/>
              </w:rPr>
            </w:pPr>
            <w:r w:rsidRPr="006D1734">
              <w:rPr>
                <w:rFonts w:cs="Calibri"/>
                <w:lang w:val="ca-ES"/>
              </w:rPr>
              <w:t>Utilització de mecanismes de comunicació asíncrona</w:t>
            </w:r>
          </w:p>
        </w:tc>
        <w:tc>
          <w:tcPr>
            <w:tcW w:w="6792" w:type="dxa"/>
          </w:tcPr>
          <w:p w14:paraId="6F00D41F" w14:textId="77777777" w:rsidR="00FA6102" w:rsidRPr="006D1734" w:rsidRDefault="00FA6102" w:rsidP="00FA6102">
            <w:pPr>
              <w:jc w:val="both"/>
              <w:rPr>
                <w:rFonts w:cs="Calibri"/>
                <w:lang w:val="ca-ES"/>
              </w:rPr>
            </w:pPr>
            <w:r w:rsidRPr="006D1734">
              <w:rPr>
                <w:rFonts w:cs="Calibri"/>
                <w:lang w:val="ca-ES"/>
              </w:rPr>
              <w:t>− Mecanismes de comunicació asíncrona.</w:t>
            </w:r>
          </w:p>
          <w:p w14:paraId="0DD697DC" w14:textId="77777777" w:rsidR="00FA6102" w:rsidRPr="006D1734" w:rsidRDefault="00FA6102" w:rsidP="00FA6102">
            <w:pPr>
              <w:jc w:val="both"/>
              <w:rPr>
                <w:rFonts w:cs="Calibri"/>
                <w:lang w:val="ca-ES"/>
              </w:rPr>
            </w:pPr>
            <w:r w:rsidRPr="006D1734">
              <w:rPr>
                <w:rFonts w:cs="Calibri"/>
                <w:lang w:val="ca-ES"/>
              </w:rPr>
              <w:t>− Objectes, propietats i mètodes relacionats.</w:t>
            </w:r>
          </w:p>
          <w:p w14:paraId="7C8C8A4A" w14:textId="77777777" w:rsidR="00FA6102" w:rsidRPr="006D1734" w:rsidRDefault="00FA6102" w:rsidP="00FA6102">
            <w:pPr>
              <w:jc w:val="both"/>
              <w:rPr>
                <w:rFonts w:cs="Calibri"/>
                <w:lang w:val="ca-ES"/>
              </w:rPr>
            </w:pPr>
            <w:r w:rsidRPr="006D1734">
              <w:rPr>
                <w:rFonts w:cs="Calibri"/>
                <w:lang w:val="ca-ES"/>
              </w:rPr>
              <w:t>− Recuperació remota d’informació.</w:t>
            </w:r>
          </w:p>
          <w:p w14:paraId="36A24201" w14:textId="77777777" w:rsidR="00FA6102" w:rsidRPr="006D1734" w:rsidRDefault="00FA6102" w:rsidP="00FA6102">
            <w:pPr>
              <w:jc w:val="both"/>
              <w:rPr>
                <w:rFonts w:cs="Calibri"/>
                <w:lang w:val="ca-ES"/>
              </w:rPr>
            </w:pPr>
            <w:r w:rsidRPr="006D1734">
              <w:rPr>
                <w:rFonts w:cs="Calibri"/>
                <w:lang w:val="ca-ES"/>
              </w:rPr>
              <w:t>− Programació d’aplicacions amb comunicació asíncrona.</w:t>
            </w:r>
          </w:p>
          <w:p w14:paraId="09CAE36E" w14:textId="77777777" w:rsidR="00FA6102" w:rsidRPr="006D1734" w:rsidRDefault="00FA6102" w:rsidP="00FA6102">
            <w:pPr>
              <w:jc w:val="both"/>
              <w:rPr>
                <w:rFonts w:cs="Calibri"/>
                <w:lang w:val="ca-ES"/>
              </w:rPr>
            </w:pPr>
            <w:r w:rsidRPr="006D1734">
              <w:rPr>
                <w:rFonts w:cs="Calibri"/>
                <w:lang w:val="ca-ES"/>
              </w:rPr>
              <w:t>− Modificació dinàmica del document utilitzant comunicació asíncrona.</w:t>
            </w:r>
          </w:p>
          <w:p w14:paraId="478395E1" w14:textId="77777777" w:rsidR="00FA6102" w:rsidRPr="006D1734" w:rsidRDefault="00FA6102" w:rsidP="00FA6102">
            <w:pPr>
              <w:jc w:val="both"/>
              <w:rPr>
                <w:rFonts w:cs="Calibri"/>
                <w:lang w:val="ca-ES"/>
              </w:rPr>
            </w:pPr>
            <w:r w:rsidRPr="006D1734">
              <w:rPr>
                <w:rFonts w:cs="Calibri"/>
                <w:lang w:val="ca-ES"/>
              </w:rPr>
              <w:t>− Formats per a l’enviament i la recepció d’informació.</w:t>
            </w:r>
          </w:p>
          <w:p w14:paraId="1E19A4F1" w14:textId="77777777" w:rsidR="00FA6102" w:rsidRPr="006D1734" w:rsidRDefault="00FA6102" w:rsidP="00FA6102">
            <w:pPr>
              <w:jc w:val="both"/>
              <w:rPr>
                <w:rFonts w:cs="Calibri"/>
                <w:lang w:val="ca-ES"/>
              </w:rPr>
            </w:pPr>
            <w:r w:rsidRPr="006D1734">
              <w:rPr>
                <w:rFonts w:cs="Calibri"/>
                <w:lang w:val="ca-ES"/>
              </w:rPr>
              <w:t>− Llibreries d’actualització dinàmica.</w:t>
            </w:r>
          </w:p>
          <w:p w14:paraId="58D980F9" w14:textId="77777777" w:rsidR="00FA6102" w:rsidRPr="006D1734" w:rsidRDefault="00FA6102" w:rsidP="00FA6102">
            <w:pPr>
              <w:jc w:val="both"/>
              <w:rPr>
                <w:rFonts w:cs="Calibri"/>
                <w:lang w:val="ca-ES"/>
              </w:rPr>
            </w:pPr>
            <w:r w:rsidRPr="006D1734">
              <w:rPr>
                <w:rFonts w:cs="Calibri"/>
                <w:lang w:val="ca-ES"/>
              </w:rPr>
              <w:t>− Avantatges i inconvenients de l’ús de la comunicació asíncrona</w:t>
            </w:r>
          </w:p>
        </w:tc>
      </w:tr>
    </w:tbl>
    <w:p w14:paraId="47EC5396"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504F885E" w14:textId="77777777" w:rsidR="00FA6102" w:rsidRPr="006D1734" w:rsidRDefault="00FA6102" w:rsidP="008301E8">
      <w:pPr>
        <w:pStyle w:val="Ttol3"/>
      </w:pPr>
      <w:bookmarkStart w:id="15" w:name="_Toc230802711"/>
      <w:bookmarkStart w:id="16" w:name="_Toc230888539"/>
      <w:r w:rsidRPr="006D1734">
        <w:t xml:space="preserve">Relació entre </w:t>
      </w:r>
      <w:proofErr w:type="spellStart"/>
      <w:r w:rsidRPr="006D1734">
        <w:t>RAs</w:t>
      </w:r>
      <w:proofErr w:type="spellEnd"/>
      <w:r w:rsidRPr="006D1734">
        <w:t xml:space="preserve"> i Continguts</w:t>
      </w:r>
      <w:bookmarkEnd w:id="15"/>
      <w:bookmarkEnd w:id="16"/>
    </w:p>
    <w:p w14:paraId="162F670D"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aquesta guia s’ha establert mitjançant l’anàlisi de ambdues informacions, una correspondència entre els </w:t>
      </w:r>
      <w:proofErr w:type="spellStart"/>
      <w:r w:rsidRPr="006D1734">
        <w:rPr>
          <w:rFonts w:eastAsia="MS Mincho" w:cs="Calibri"/>
          <w:kern w:val="0"/>
          <w:szCs w:val="22"/>
          <w:lang w:val="ca-ES"/>
          <w14:ligatures w14:val="none"/>
        </w:rPr>
        <w:t>RAs</w:t>
      </w:r>
      <w:proofErr w:type="spellEnd"/>
      <w:r w:rsidRPr="006D1734">
        <w:rPr>
          <w:rFonts w:eastAsia="MS Mincho" w:cs="Calibri"/>
          <w:kern w:val="0"/>
          <w:szCs w:val="22"/>
          <w:lang w:val="ca-ES"/>
          <w14:ligatures w14:val="none"/>
        </w:rPr>
        <w:t xml:space="preserve"> del mòdul, i els continguts a impartir. </w:t>
      </w:r>
    </w:p>
    <w:tbl>
      <w:tblPr>
        <w:tblStyle w:val="Taulaambquadrcula"/>
        <w:tblW w:w="0" w:type="auto"/>
        <w:tblLook w:val="04A0" w:firstRow="1" w:lastRow="0" w:firstColumn="1" w:lastColumn="0" w:noHBand="0" w:noVBand="1"/>
      </w:tblPr>
      <w:tblGrid>
        <w:gridCol w:w="988"/>
        <w:gridCol w:w="7642"/>
      </w:tblGrid>
      <w:tr w:rsidR="00FA6102" w:rsidRPr="006D1734" w14:paraId="61028F8A" w14:textId="77777777" w:rsidTr="00FA6102">
        <w:tc>
          <w:tcPr>
            <w:tcW w:w="8630" w:type="dxa"/>
            <w:gridSpan w:val="2"/>
            <w:shd w:val="clear" w:color="auto" w:fill="4F81BD"/>
          </w:tcPr>
          <w:p w14:paraId="33911C97" w14:textId="77777777" w:rsidR="00FA6102" w:rsidRPr="006D1734" w:rsidRDefault="00FA6102" w:rsidP="00FA6102">
            <w:pPr>
              <w:jc w:val="both"/>
              <w:rPr>
                <w:rFonts w:cs="Calibri"/>
                <w:b/>
                <w:bCs/>
                <w:color w:val="FFFFFF"/>
                <w:lang w:val="ca-ES"/>
              </w:rPr>
            </w:pPr>
            <w:r w:rsidRPr="006D1734">
              <w:rPr>
                <w:rFonts w:cs="Calibri"/>
                <w:b/>
                <w:bCs/>
                <w:color w:val="FFFFFF"/>
                <w:lang w:val="ca-ES"/>
              </w:rPr>
              <w:t>RESULTATS D’APRENENTATGE / CONTINGUTS</w:t>
            </w:r>
          </w:p>
        </w:tc>
      </w:tr>
      <w:tr w:rsidR="00FA6102" w:rsidRPr="006D1734" w14:paraId="5199299F" w14:textId="77777777" w:rsidTr="00FA6102">
        <w:tc>
          <w:tcPr>
            <w:tcW w:w="988" w:type="dxa"/>
            <w:shd w:val="clear" w:color="auto" w:fill="B8CCE4"/>
          </w:tcPr>
          <w:p w14:paraId="3A49944C" w14:textId="77777777" w:rsidR="00FA6102" w:rsidRPr="006D1734" w:rsidRDefault="00FA6102" w:rsidP="00FA6102">
            <w:pPr>
              <w:jc w:val="both"/>
              <w:rPr>
                <w:rFonts w:cs="Calibri"/>
                <w:lang w:val="ca-ES"/>
              </w:rPr>
            </w:pPr>
            <w:r w:rsidRPr="006D1734">
              <w:rPr>
                <w:rFonts w:cs="Calibri"/>
                <w:lang w:val="ca-ES"/>
              </w:rPr>
              <w:t>RA1</w:t>
            </w:r>
          </w:p>
        </w:tc>
        <w:tc>
          <w:tcPr>
            <w:tcW w:w="7642" w:type="dxa"/>
          </w:tcPr>
          <w:p w14:paraId="33CB086B" w14:textId="77777777" w:rsidR="00FA6102" w:rsidRPr="006D1734" w:rsidRDefault="00FA6102" w:rsidP="00FA6102">
            <w:pPr>
              <w:jc w:val="both"/>
              <w:rPr>
                <w:rFonts w:cs="Calibri"/>
                <w:lang w:val="ca-ES"/>
              </w:rPr>
            </w:pPr>
            <w:r w:rsidRPr="006D1734">
              <w:rPr>
                <w:rFonts w:cs="Calibri"/>
                <w:lang w:val="ca-ES"/>
              </w:rPr>
              <w:t xml:space="preserve">Selecció d’arquitectures i ferramentes de programació: </w:t>
            </w:r>
            <w:r w:rsidRPr="006D1734">
              <w:rPr>
                <w:rFonts w:cs="Calibri"/>
                <w:lang w:val="ca-ES"/>
              </w:rPr>
              <w:tab/>
            </w:r>
          </w:p>
          <w:p w14:paraId="0F0EBE6D" w14:textId="77777777" w:rsidR="00FA6102" w:rsidRPr="006D1734" w:rsidRDefault="00FA6102" w:rsidP="00FA6102">
            <w:pPr>
              <w:jc w:val="both"/>
              <w:rPr>
                <w:rFonts w:cs="Calibri"/>
                <w:lang w:val="ca-ES"/>
              </w:rPr>
            </w:pPr>
            <w:r w:rsidRPr="006D1734">
              <w:rPr>
                <w:rFonts w:cs="Calibri"/>
                <w:lang w:val="ca-ES"/>
              </w:rPr>
              <w:t xml:space="preserve">− Models de programació en entorns client/servidor. </w:t>
            </w:r>
            <w:r w:rsidRPr="006D1734">
              <w:rPr>
                <w:rFonts w:cs="Calibri"/>
                <w:lang w:val="ca-ES"/>
              </w:rPr>
              <w:tab/>
            </w:r>
          </w:p>
          <w:p w14:paraId="43AC0F00" w14:textId="77777777" w:rsidR="00FA6102" w:rsidRPr="006D1734" w:rsidRDefault="00FA6102" w:rsidP="00FA6102">
            <w:pPr>
              <w:jc w:val="both"/>
              <w:rPr>
                <w:rFonts w:cs="Calibri"/>
                <w:lang w:val="ca-ES"/>
              </w:rPr>
            </w:pPr>
            <w:r w:rsidRPr="006D1734">
              <w:rPr>
                <w:rFonts w:cs="Calibri"/>
                <w:lang w:val="ca-ES"/>
              </w:rPr>
              <w:t xml:space="preserve">− Mecanismes d’execució de codi en un navegador web. </w:t>
            </w:r>
            <w:r w:rsidRPr="006D1734">
              <w:rPr>
                <w:rFonts w:cs="Calibri"/>
                <w:lang w:val="ca-ES"/>
              </w:rPr>
              <w:tab/>
            </w:r>
          </w:p>
          <w:p w14:paraId="3AC83DB4" w14:textId="77777777" w:rsidR="00FA6102" w:rsidRPr="006D1734" w:rsidRDefault="00FA6102" w:rsidP="00FA6102">
            <w:pPr>
              <w:jc w:val="both"/>
              <w:rPr>
                <w:rFonts w:cs="Calibri"/>
                <w:lang w:val="ca-ES"/>
              </w:rPr>
            </w:pPr>
            <w:r w:rsidRPr="006D1734">
              <w:rPr>
                <w:rFonts w:cs="Calibri"/>
                <w:lang w:val="ca-ES"/>
              </w:rPr>
              <w:t xml:space="preserve">− Capacitats i limitacions d’execució. </w:t>
            </w:r>
            <w:r w:rsidRPr="006D1734">
              <w:rPr>
                <w:rFonts w:cs="Calibri"/>
                <w:lang w:val="ca-ES"/>
              </w:rPr>
              <w:tab/>
            </w:r>
          </w:p>
          <w:p w14:paraId="2EF3FFE7" w14:textId="77777777" w:rsidR="00FA6102" w:rsidRPr="006D1734" w:rsidRDefault="00FA6102" w:rsidP="00FA6102">
            <w:pPr>
              <w:jc w:val="both"/>
              <w:rPr>
                <w:rFonts w:cs="Calibri"/>
                <w:lang w:val="ca-ES"/>
              </w:rPr>
            </w:pPr>
            <w:r w:rsidRPr="006D1734">
              <w:rPr>
                <w:rFonts w:cs="Calibri"/>
                <w:lang w:val="ca-ES"/>
              </w:rPr>
              <w:t xml:space="preserve">− Compatibilitat amb navegadors web. </w:t>
            </w:r>
            <w:r w:rsidRPr="006D1734">
              <w:rPr>
                <w:rFonts w:cs="Calibri"/>
                <w:lang w:val="ca-ES"/>
              </w:rPr>
              <w:tab/>
            </w:r>
          </w:p>
          <w:p w14:paraId="61AD0EC4" w14:textId="77777777" w:rsidR="00FA6102" w:rsidRPr="006D1734" w:rsidRDefault="00FA6102" w:rsidP="00FA6102">
            <w:pPr>
              <w:jc w:val="both"/>
              <w:rPr>
                <w:rFonts w:cs="Calibri"/>
                <w:lang w:val="ca-ES"/>
              </w:rPr>
            </w:pPr>
            <w:r w:rsidRPr="006D1734">
              <w:rPr>
                <w:rFonts w:cs="Calibri"/>
                <w:lang w:val="ca-ES"/>
              </w:rPr>
              <w:t xml:space="preserve">− Característiques dels llenguatges. </w:t>
            </w:r>
            <w:r w:rsidRPr="006D1734">
              <w:rPr>
                <w:rFonts w:cs="Calibri"/>
                <w:lang w:val="ca-ES"/>
              </w:rPr>
              <w:tab/>
            </w:r>
          </w:p>
          <w:p w14:paraId="471C6AD7" w14:textId="77777777" w:rsidR="00FA6102" w:rsidRPr="006D1734" w:rsidRDefault="00FA6102" w:rsidP="00FA6102">
            <w:pPr>
              <w:jc w:val="both"/>
              <w:rPr>
                <w:rFonts w:cs="Calibri"/>
                <w:lang w:val="ca-ES"/>
              </w:rPr>
            </w:pPr>
            <w:r w:rsidRPr="006D1734">
              <w:rPr>
                <w:rFonts w:cs="Calibri"/>
                <w:lang w:val="ca-ES"/>
              </w:rPr>
              <w:t xml:space="preserve">− Llenguatges de programació en entorn client. </w:t>
            </w:r>
            <w:r w:rsidRPr="006D1734">
              <w:rPr>
                <w:rFonts w:cs="Calibri"/>
                <w:lang w:val="ca-ES"/>
              </w:rPr>
              <w:tab/>
            </w:r>
          </w:p>
          <w:p w14:paraId="283B9AB1" w14:textId="77777777" w:rsidR="00FA6102" w:rsidRPr="006D1734" w:rsidRDefault="00FA6102" w:rsidP="00FA6102">
            <w:pPr>
              <w:jc w:val="both"/>
              <w:rPr>
                <w:rFonts w:cs="Calibri"/>
                <w:lang w:val="ca-ES"/>
              </w:rPr>
            </w:pPr>
            <w:r w:rsidRPr="006D1734">
              <w:rPr>
                <w:rFonts w:cs="Calibri"/>
                <w:lang w:val="ca-ES"/>
              </w:rPr>
              <w:t xml:space="preserve">− Tecnologies i llenguatges associats. </w:t>
            </w:r>
            <w:r w:rsidRPr="006D1734">
              <w:rPr>
                <w:rFonts w:cs="Calibri"/>
                <w:lang w:val="ca-ES"/>
              </w:rPr>
              <w:tab/>
            </w:r>
          </w:p>
          <w:p w14:paraId="11AA30F3" w14:textId="77777777" w:rsidR="00FA6102" w:rsidRPr="006D1734" w:rsidRDefault="00FA6102" w:rsidP="00FA6102">
            <w:pPr>
              <w:jc w:val="both"/>
              <w:rPr>
                <w:rFonts w:cs="Calibri"/>
                <w:lang w:val="ca-ES"/>
              </w:rPr>
            </w:pPr>
            <w:r w:rsidRPr="006D1734">
              <w:rPr>
                <w:rFonts w:cs="Calibri"/>
                <w:lang w:val="ca-ES"/>
              </w:rPr>
              <w:t xml:space="preserve">− Integració del codi amb les etiquetes en documents HTML. </w:t>
            </w:r>
            <w:r w:rsidRPr="006D1734">
              <w:rPr>
                <w:rFonts w:cs="Calibri"/>
                <w:lang w:val="ca-ES"/>
              </w:rPr>
              <w:tab/>
            </w:r>
          </w:p>
          <w:p w14:paraId="49249A0B" w14:textId="77777777" w:rsidR="00FA6102" w:rsidRPr="006D1734" w:rsidRDefault="00FA6102" w:rsidP="00FA6102">
            <w:pPr>
              <w:jc w:val="both"/>
              <w:rPr>
                <w:rFonts w:cs="Calibri"/>
                <w:lang w:val="ca-ES"/>
              </w:rPr>
            </w:pPr>
            <w:r w:rsidRPr="006D1734">
              <w:rPr>
                <w:rFonts w:cs="Calibri"/>
                <w:lang w:val="ca-ES"/>
              </w:rPr>
              <w:t xml:space="preserve">− Ferramentes de programació. </w:t>
            </w:r>
            <w:r w:rsidRPr="006D1734">
              <w:rPr>
                <w:rFonts w:cs="Calibri"/>
                <w:lang w:val="ca-ES"/>
              </w:rPr>
              <w:tab/>
            </w:r>
          </w:p>
          <w:p w14:paraId="1C366194" w14:textId="77777777" w:rsidR="00FA6102" w:rsidRPr="006D1734" w:rsidRDefault="00FA6102" w:rsidP="00FA6102">
            <w:pPr>
              <w:jc w:val="both"/>
              <w:rPr>
                <w:rFonts w:cs="Calibri"/>
                <w:lang w:val="ca-ES"/>
              </w:rPr>
            </w:pPr>
            <w:r w:rsidRPr="006D1734">
              <w:rPr>
                <w:rFonts w:cs="Calibri"/>
                <w:lang w:val="ca-ES"/>
              </w:rPr>
              <w:t xml:space="preserve">− Navegadors. Tipus i característiques. </w:t>
            </w:r>
            <w:r w:rsidRPr="006D1734">
              <w:rPr>
                <w:rFonts w:cs="Calibri"/>
                <w:lang w:val="ca-ES"/>
              </w:rPr>
              <w:tab/>
            </w:r>
          </w:p>
          <w:p w14:paraId="6D4A2C7A" w14:textId="77777777" w:rsidR="00FA6102" w:rsidRPr="006D1734" w:rsidRDefault="00FA6102" w:rsidP="00FA6102">
            <w:pPr>
              <w:jc w:val="both"/>
              <w:rPr>
                <w:rFonts w:cs="Calibri"/>
                <w:lang w:val="ca-ES"/>
              </w:rPr>
            </w:pPr>
            <w:r w:rsidRPr="006D1734">
              <w:rPr>
                <w:rFonts w:cs="Calibri"/>
                <w:lang w:val="ca-ES"/>
              </w:rPr>
              <w:t xml:space="preserve">− Especificacions oficials (DOM, CSS, XHTML, </w:t>
            </w:r>
            <w:proofErr w:type="spellStart"/>
            <w:r w:rsidRPr="006D1734">
              <w:rPr>
                <w:rFonts w:cs="Calibri"/>
                <w:lang w:val="ca-ES"/>
              </w:rPr>
              <w:t>EcmaScript</w:t>
            </w:r>
            <w:proofErr w:type="spellEnd"/>
            <w:r w:rsidRPr="006D1734">
              <w:rPr>
                <w:rFonts w:cs="Calibri"/>
                <w:lang w:val="ca-ES"/>
              </w:rPr>
              <w:t>, entre altres).</w:t>
            </w:r>
          </w:p>
        </w:tc>
      </w:tr>
      <w:tr w:rsidR="00FA6102" w:rsidRPr="006D1734" w14:paraId="1447B6E5" w14:textId="77777777" w:rsidTr="00FA6102">
        <w:trPr>
          <w:cantSplit/>
        </w:trPr>
        <w:tc>
          <w:tcPr>
            <w:tcW w:w="988" w:type="dxa"/>
            <w:shd w:val="clear" w:color="auto" w:fill="B8CCE4"/>
          </w:tcPr>
          <w:p w14:paraId="7BDEA8C7" w14:textId="77777777" w:rsidR="00FA6102" w:rsidRPr="006D1734" w:rsidRDefault="00FA6102" w:rsidP="00FA6102">
            <w:pPr>
              <w:jc w:val="both"/>
              <w:rPr>
                <w:rFonts w:cs="Calibri"/>
                <w:lang w:val="ca-ES"/>
              </w:rPr>
            </w:pPr>
            <w:r w:rsidRPr="006D1734">
              <w:rPr>
                <w:rFonts w:cs="Calibri"/>
                <w:lang w:val="ca-ES"/>
              </w:rPr>
              <w:lastRenderedPageBreak/>
              <w:t>RA2</w:t>
            </w:r>
          </w:p>
        </w:tc>
        <w:tc>
          <w:tcPr>
            <w:tcW w:w="7642" w:type="dxa"/>
          </w:tcPr>
          <w:p w14:paraId="27FDC957" w14:textId="77777777" w:rsidR="00FA6102" w:rsidRPr="006D1734" w:rsidRDefault="00FA6102" w:rsidP="00FA6102">
            <w:pPr>
              <w:jc w:val="both"/>
              <w:rPr>
                <w:rFonts w:cs="Calibri"/>
                <w:lang w:val="ca-ES"/>
              </w:rPr>
            </w:pPr>
            <w:r w:rsidRPr="006D1734">
              <w:rPr>
                <w:rFonts w:cs="Calibri"/>
                <w:lang w:val="ca-ES"/>
              </w:rPr>
              <w:t xml:space="preserve">Maneig de la sintaxi del llenguatge: </w:t>
            </w:r>
            <w:r w:rsidRPr="006D1734">
              <w:rPr>
                <w:rFonts w:cs="Calibri"/>
                <w:lang w:val="ca-ES"/>
              </w:rPr>
              <w:tab/>
            </w:r>
          </w:p>
          <w:p w14:paraId="4E21C993" w14:textId="77777777" w:rsidR="00FA6102" w:rsidRPr="006D1734" w:rsidRDefault="00FA6102" w:rsidP="00FA6102">
            <w:pPr>
              <w:jc w:val="both"/>
              <w:rPr>
                <w:rFonts w:cs="Calibri"/>
                <w:lang w:val="ca-ES"/>
              </w:rPr>
            </w:pPr>
            <w:r w:rsidRPr="006D1734">
              <w:rPr>
                <w:rFonts w:cs="Calibri"/>
                <w:lang w:val="ca-ES"/>
              </w:rPr>
              <w:t xml:space="preserve">− Etiquetes i ubicació del codi. </w:t>
            </w:r>
            <w:r w:rsidRPr="006D1734">
              <w:rPr>
                <w:rFonts w:cs="Calibri"/>
                <w:lang w:val="ca-ES"/>
              </w:rPr>
              <w:tab/>
            </w:r>
          </w:p>
          <w:p w14:paraId="013EE45F" w14:textId="77777777" w:rsidR="00FA6102" w:rsidRPr="006D1734" w:rsidRDefault="00FA6102" w:rsidP="00FA6102">
            <w:pPr>
              <w:jc w:val="both"/>
              <w:rPr>
                <w:rFonts w:cs="Calibri"/>
                <w:lang w:val="ca-ES"/>
              </w:rPr>
            </w:pPr>
            <w:r w:rsidRPr="006D1734">
              <w:rPr>
                <w:rFonts w:cs="Calibri"/>
                <w:lang w:val="ca-ES"/>
              </w:rPr>
              <w:t xml:space="preserve">− Variables. Tipus i àmbit. </w:t>
            </w:r>
            <w:r w:rsidRPr="006D1734">
              <w:rPr>
                <w:rFonts w:cs="Calibri"/>
                <w:lang w:val="ca-ES"/>
              </w:rPr>
              <w:tab/>
            </w:r>
          </w:p>
          <w:p w14:paraId="64CBCD6D" w14:textId="77777777" w:rsidR="00FA6102" w:rsidRPr="006D1734" w:rsidRDefault="00FA6102" w:rsidP="00FA6102">
            <w:pPr>
              <w:jc w:val="both"/>
              <w:rPr>
                <w:rFonts w:cs="Calibri"/>
                <w:lang w:val="ca-ES"/>
              </w:rPr>
            </w:pPr>
            <w:r w:rsidRPr="006D1734">
              <w:rPr>
                <w:rFonts w:cs="Calibri"/>
                <w:lang w:val="ca-ES"/>
              </w:rPr>
              <w:t xml:space="preserve">− Tipus de dades. </w:t>
            </w:r>
            <w:r w:rsidRPr="006D1734">
              <w:rPr>
                <w:rFonts w:cs="Calibri"/>
                <w:lang w:val="ca-ES"/>
              </w:rPr>
              <w:tab/>
            </w:r>
          </w:p>
          <w:p w14:paraId="7994C249" w14:textId="77777777" w:rsidR="00FA6102" w:rsidRPr="006D1734" w:rsidRDefault="00FA6102" w:rsidP="00FA6102">
            <w:pPr>
              <w:jc w:val="both"/>
              <w:rPr>
                <w:rFonts w:cs="Calibri"/>
                <w:lang w:val="ca-ES"/>
              </w:rPr>
            </w:pPr>
            <w:r w:rsidRPr="006D1734">
              <w:rPr>
                <w:rFonts w:cs="Calibri"/>
                <w:lang w:val="ca-ES"/>
              </w:rPr>
              <w:t xml:space="preserve">− Conversions entre tipus de dades. </w:t>
            </w:r>
            <w:r w:rsidRPr="006D1734">
              <w:rPr>
                <w:rFonts w:cs="Calibri"/>
                <w:lang w:val="ca-ES"/>
              </w:rPr>
              <w:tab/>
            </w:r>
          </w:p>
          <w:p w14:paraId="5AEE6134" w14:textId="77777777" w:rsidR="00FA6102" w:rsidRPr="006D1734" w:rsidRDefault="00FA6102" w:rsidP="00FA6102">
            <w:pPr>
              <w:jc w:val="both"/>
              <w:rPr>
                <w:rFonts w:cs="Calibri"/>
                <w:lang w:val="ca-ES"/>
              </w:rPr>
            </w:pPr>
            <w:r w:rsidRPr="006D1734">
              <w:rPr>
                <w:rFonts w:cs="Calibri"/>
                <w:lang w:val="ca-ES"/>
              </w:rPr>
              <w:t xml:space="preserve">− Literals. </w:t>
            </w:r>
            <w:r w:rsidRPr="006D1734">
              <w:rPr>
                <w:rFonts w:cs="Calibri"/>
                <w:lang w:val="ca-ES"/>
              </w:rPr>
              <w:tab/>
            </w:r>
          </w:p>
          <w:p w14:paraId="0613FD4F" w14:textId="77777777" w:rsidR="00FA6102" w:rsidRPr="006D1734" w:rsidRDefault="00FA6102" w:rsidP="00FA6102">
            <w:pPr>
              <w:jc w:val="both"/>
              <w:rPr>
                <w:rFonts w:cs="Calibri"/>
                <w:lang w:val="ca-ES"/>
              </w:rPr>
            </w:pPr>
            <w:r w:rsidRPr="006D1734">
              <w:rPr>
                <w:rFonts w:cs="Calibri"/>
                <w:lang w:val="ca-ES"/>
              </w:rPr>
              <w:t xml:space="preserve">− Assignacions. </w:t>
            </w:r>
            <w:r w:rsidRPr="006D1734">
              <w:rPr>
                <w:rFonts w:cs="Calibri"/>
                <w:lang w:val="ca-ES"/>
              </w:rPr>
              <w:tab/>
            </w:r>
          </w:p>
          <w:p w14:paraId="47E96503" w14:textId="77777777" w:rsidR="00FA6102" w:rsidRPr="006D1734" w:rsidRDefault="00FA6102" w:rsidP="00FA6102">
            <w:pPr>
              <w:jc w:val="both"/>
              <w:rPr>
                <w:rFonts w:cs="Calibri"/>
                <w:lang w:val="ca-ES"/>
              </w:rPr>
            </w:pPr>
            <w:r w:rsidRPr="006D1734">
              <w:rPr>
                <w:rFonts w:cs="Calibri"/>
                <w:lang w:val="ca-ES"/>
              </w:rPr>
              <w:t xml:space="preserve">− Operadors. Precedència dels operadors. </w:t>
            </w:r>
            <w:r w:rsidRPr="006D1734">
              <w:rPr>
                <w:rFonts w:cs="Calibri"/>
                <w:lang w:val="ca-ES"/>
              </w:rPr>
              <w:tab/>
            </w:r>
          </w:p>
          <w:p w14:paraId="5FD50F76" w14:textId="77777777" w:rsidR="00FA6102" w:rsidRPr="006D1734" w:rsidRDefault="00FA6102" w:rsidP="00FA6102">
            <w:pPr>
              <w:jc w:val="both"/>
              <w:rPr>
                <w:rFonts w:cs="Calibri"/>
                <w:lang w:val="ca-ES"/>
              </w:rPr>
            </w:pPr>
            <w:r w:rsidRPr="006D1734">
              <w:rPr>
                <w:rFonts w:cs="Calibri"/>
                <w:lang w:val="ca-ES"/>
              </w:rPr>
              <w:t xml:space="preserve">− Expressions. </w:t>
            </w:r>
            <w:r w:rsidRPr="006D1734">
              <w:rPr>
                <w:rFonts w:cs="Calibri"/>
                <w:lang w:val="ca-ES"/>
              </w:rPr>
              <w:tab/>
            </w:r>
          </w:p>
          <w:p w14:paraId="0BBF06E0" w14:textId="77777777" w:rsidR="00FA6102" w:rsidRPr="006D1734" w:rsidRDefault="00FA6102" w:rsidP="00FA6102">
            <w:pPr>
              <w:jc w:val="both"/>
              <w:rPr>
                <w:rFonts w:cs="Calibri"/>
                <w:lang w:val="ca-ES"/>
              </w:rPr>
            </w:pPr>
            <w:r w:rsidRPr="006D1734">
              <w:rPr>
                <w:rFonts w:cs="Calibri"/>
                <w:lang w:val="ca-ES"/>
              </w:rPr>
              <w:t xml:space="preserve">− Comentaris al codi. </w:t>
            </w:r>
            <w:r w:rsidRPr="006D1734">
              <w:rPr>
                <w:rFonts w:cs="Calibri"/>
                <w:lang w:val="ca-ES"/>
              </w:rPr>
              <w:tab/>
            </w:r>
          </w:p>
          <w:p w14:paraId="3A776D28" w14:textId="77777777" w:rsidR="00FA6102" w:rsidRPr="006D1734" w:rsidRDefault="00FA6102" w:rsidP="00FA6102">
            <w:pPr>
              <w:jc w:val="both"/>
              <w:rPr>
                <w:rFonts w:cs="Calibri"/>
                <w:lang w:val="ca-ES"/>
              </w:rPr>
            </w:pPr>
            <w:r w:rsidRPr="006D1734">
              <w:rPr>
                <w:rFonts w:cs="Calibri"/>
                <w:lang w:val="ca-ES"/>
              </w:rPr>
              <w:t xml:space="preserve">− Ordes. </w:t>
            </w:r>
            <w:r w:rsidRPr="006D1734">
              <w:rPr>
                <w:rFonts w:cs="Calibri"/>
                <w:lang w:val="ca-ES"/>
              </w:rPr>
              <w:tab/>
            </w:r>
          </w:p>
          <w:p w14:paraId="12A370B3" w14:textId="77777777" w:rsidR="00FA6102" w:rsidRPr="006D1734" w:rsidRDefault="00FA6102" w:rsidP="00FA6102">
            <w:pPr>
              <w:jc w:val="both"/>
              <w:rPr>
                <w:rFonts w:cs="Calibri"/>
                <w:lang w:val="ca-ES"/>
              </w:rPr>
            </w:pPr>
            <w:r w:rsidRPr="006D1734">
              <w:rPr>
                <w:rFonts w:cs="Calibri"/>
                <w:lang w:val="ca-ES"/>
              </w:rPr>
              <w:t xml:space="preserve">− Blocs de codi. </w:t>
            </w:r>
            <w:r w:rsidRPr="006D1734">
              <w:rPr>
                <w:rFonts w:cs="Calibri"/>
                <w:lang w:val="ca-ES"/>
              </w:rPr>
              <w:tab/>
            </w:r>
          </w:p>
          <w:p w14:paraId="23273C59" w14:textId="77777777" w:rsidR="00FA6102" w:rsidRPr="006D1734" w:rsidRDefault="00FA6102" w:rsidP="00FA6102">
            <w:pPr>
              <w:jc w:val="both"/>
              <w:rPr>
                <w:rFonts w:cs="Calibri"/>
                <w:lang w:val="ca-ES"/>
              </w:rPr>
            </w:pPr>
            <w:r w:rsidRPr="006D1734">
              <w:rPr>
                <w:rFonts w:cs="Calibri"/>
                <w:lang w:val="ca-ES"/>
              </w:rPr>
              <w:t xml:space="preserve">− Decisions. </w:t>
            </w:r>
            <w:r w:rsidRPr="006D1734">
              <w:rPr>
                <w:rFonts w:cs="Calibri"/>
                <w:lang w:val="ca-ES"/>
              </w:rPr>
              <w:tab/>
            </w:r>
          </w:p>
          <w:p w14:paraId="3342FA73" w14:textId="77777777" w:rsidR="00FA6102" w:rsidRPr="006D1734" w:rsidRDefault="00FA6102" w:rsidP="00FA6102">
            <w:pPr>
              <w:jc w:val="both"/>
              <w:rPr>
                <w:rFonts w:cs="Calibri"/>
                <w:lang w:val="ca-ES"/>
              </w:rPr>
            </w:pPr>
            <w:r w:rsidRPr="006D1734">
              <w:rPr>
                <w:rFonts w:cs="Calibri"/>
                <w:lang w:val="ca-ES"/>
              </w:rPr>
              <w:t xml:space="preserve">− Bucles. </w:t>
            </w:r>
            <w:r w:rsidRPr="006D1734">
              <w:rPr>
                <w:rFonts w:cs="Calibri"/>
                <w:lang w:val="ca-ES"/>
              </w:rPr>
              <w:tab/>
            </w:r>
          </w:p>
          <w:p w14:paraId="2B8ED8A2" w14:textId="77777777" w:rsidR="00FA6102" w:rsidRPr="006D1734" w:rsidRDefault="00FA6102" w:rsidP="00FA6102">
            <w:pPr>
              <w:jc w:val="both"/>
              <w:rPr>
                <w:rFonts w:cs="Calibri"/>
                <w:lang w:val="ca-ES"/>
              </w:rPr>
            </w:pPr>
            <w:r w:rsidRPr="006D1734">
              <w:rPr>
                <w:rFonts w:cs="Calibri"/>
                <w:lang w:val="ca-ES"/>
              </w:rPr>
              <w:t xml:space="preserve">− Arquitectura client/servidor. </w:t>
            </w:r>
            <w:r w:rsidRPr="006D1734">
              <w:rPr>
                <w:rFonts w:cs="Calibri"/>
                <w:lang w:val="ca-ES"/>
              </w:rPr>
              <w:tab/>
            </w:r>
          </w:p>
          <w:p w14:paraId="221983F0" w14:textId="77777777" w:rsidR="00FA6102" w:rsidRPr="006D1734" w:rsidRDefault="00FA6102" w:rsidP="00FA6102">
            <w:pPr>
              <w:jc w:val="both"/>
              <w:rPr>
                <w:rFonts w:cs="Calibri"/>
                <w:lang w:val="ca-ES"/>
              </w:rPr>
            </w:pPr>
            <w:r w:rsidRPr="006D1734">
              <w:rPr>
                <w:rFonts w:cs="Calibri"/>
                <w:lang w:val="ca-ES"/>
              </w:rPr>
              <w:t xml:space="preserve">− Estructures de control de flux. </w:t>
            </w:r>
            <w:r w:rsidRPr="006D1734">
              <w:rPr>
                <w:rFonts w:cs="Calibri"/>
                <w:lang w:val="ca-ES"/>
              </w:rPr>
              <w:tab/>
            </w:r>
          </w:p>
          <w:p w14:paraId="47E753CC" w14:textId="77777777" w:rsidR="00FA6102" w:rsidRPr="006D1734" w:rsidRDefault="00FA6102" w:rsidP="00FA6102">
            <w:pPr>
              <w:jc w:val="both"/>
              <w:rPr>
                <w:rFonts w:cs="Calibri"/>
                <w:lang w:val="ca-ES"/>
              </w:rPr>
            </w:pPr>
            <w:r w:rsidRPr="006D1734">
              <w:rPr>
                <w:rFonts w:cs="Calibri"/>
                <w:lang w:val="ca-ES"/>
              </w:rPr>
              <w:t xml:space="preserve">− Convencions de format i codificació. </w:t>
            </w:r>
            <w:r w:rsidRPr="006D1734">
              <w:rPr>
                <w:rFonts w:cs="Calibri"/>
                <w:lang w:val="ca-ES"/>
              </w:rPr>
              <w:tab/>
            </w:r>
          </w:p>
          <w:p w14:paraId="10868923" w14:textId="77777777" w:rsidR="00FA6102" w:rsidRPr="006D1734" w:rsidRDefault="00FA6102" w:rsidP="00FA6102">
            <w:pPr>
              <w:jc w:val="both"/>
              <w:rPr>
                <w:rFonts w:cs="Calibri"/>
                <w:lang w:val="ca-ES"/>
              </w:rPr>
            </w:pPr>
            <w:r w:rsidRPr="006D1734">
              <w:rPr>
                <w:rFonts w:cs="Calibri"/>
                <w:lang w:val="ca-ES"/>
              </w:rPr>
              <w:t>− Ferramentes de depuració d’errors</w:t>
            </w:r>
            <w:r w:rsidRPr="006D1734">
              <w:rPr>
                <w:rFonts w:cs="Calibri"/>
                <w:lang w:val="ca-ES"/>
              </w:rPr>
              <w:tab/>
            </w:r>
          </w:p>
        </w:tc>
      </w:tr>
      <w:tr w:rsidR="00FA6102" w:rsidRPr="006D1734" w14:paraId="543886B7" w14:textId="77777777" w:rsidTr="00FA6102">
        <w:trPr>
          <w:cantSplit/>
        </w:trPr>
        <w:tc>
          <w:tcPr>
            <w:tcW w:w="988" w:type="dxa"/>
            <w:shd w:val="clear" w:color="auto" w:fill="B8CCE4"/>
          </w:tcPr>
          <w:p w14:paraId="1E4024FE" w14:textId="77777777" w:rsidR="00FA6102" w:rsidRPr="006D1734" w:rsidRDefault="00FA6102" w:rsidP="00FA6102">
            <w:pPr>
              <w:jc w:val="both"/>
              <w:rPr>
                <w:rFonts w:cs="Calibri"/>
                <w:lang w:val="ca-ES"/>
              </w:rPr>
            </w:pPr>
            <w:r w:rsidRPr="006D1734">
              <w:rPr>
                <w:rFonts w:cs="Calibri"/>
                <w:lang w:val="ca-ES"/>
              </w:rPr>
              <w:t>RA3</w:t>
            </w:r>
          </w:p>
        </w:tc>
        <w:tc>
          <w:tcPr>
            <w:tcW w:w="7642" w:type="dxa"/>
          </w:tcPr>
          <w:p w14:paraId="1DD7E7C9" w14:textId="77777777" w:rsidR="00FA6102" w:rsidRPr="006D1734" w:rsidRDefault="00FA6102" w:rsidP="00FA6102">
            <w:pPr>
              <w:jc w:val="both"/>
              <w:rPr>
                <w:rFonts w:cs="Calibri"/>
                <w:lang w:val="ca-ES"/>
              </w:rPr>
            </w:pPr>
            <w:r w:rsidRPr="006D1734">
              <w:rPr>
                <w:rFonts w:cs="Calibri"/>
                <w:lang w:val="ca-ES"/>
              </w:rPr>
              <w:t xml:space="preserve">Utilització dels objectes predefinits del llenguatge: </w:t>
            </w:r>
          </w:p>
          <w:p w14:paraId="7EE3D6BE" w14:textId="77777777" w:rsidR="00FA6102" w:rsidRPr="006D1734" w:rsidRDefault="00FA6102" w:rsidP="00FA6102">
            <w:pPr>
              <w:jc w:val="both"/>
              <w:rPr>
                <w:rFonts w:cs="Calibri"/>
                <w:lang w:val="ca-ES"/>
              </w:rPr>
            </w:pPr>
            <w:r w:rsidRPr="006D1734">
              <w:rPr>
                <w:rFonts w:cs="Calibri"/>
                <w:lang w:val="ca-ES"/>
              </w:rPr>
              <w:t xml:space="preserve">− Utilització d’objectes. Objectes natius del llenguatge. </w:t>
            </w:r>
          </w:p>
          <w:p w14:paraId="05B2373B" w14:textId="77777777" w:rsidR="00FA6102" w:rsidRPr="006D1734" w:rsidRDefault="00FA6102" w:rsidP="00FA6102">
            <w:pPr>
              <w:jc w:val="both"/>
              <w:rPr>
                <w:rFonts w:cs="Calibri"/>
                <w:lang w:val="ca-ES"/>
              </w:rPr>
            </w:pPr>
            <w:r w:rsidRPr="006D1734">
              <w:rPr>
                <w:rFonts w:cs="Calibri"/>
                <w:lang w:val="ca-ES"/>
              </w:rPr>
              <w:t xml:space="preserve">− Interacció amb el navegador. Objectes predefinits associats. </w:t>
            </w:r>
          </w:p>
          <w:p w14:paraId="20FD7DD2" w14:textId="77777777" w:rsidR="00FA6102" w:rsidRPr="006D1734" w:rsidRDefault="00FA6102" w:rsidP="00FA6102">
            <w:pPr>
              <w:jc w:val="both"/>
              <w:rPr>
                <w:rFonts w:cs="Calibri"/>
                <w:lang w:val="ca-ES"/>
              </w:rPr>
            </w:pPr>
            <w:r w:rsidRPr="006D1734">
              <w:rPr>
                <w:rFonts w:cs="Calibri"/>
                <w:lang w:val="ca-ES"/>
              </w:rPr>
              <w:t xml:space="preserve">− Generació de text i elements HTML des de codi. Manipulació d’elements HTML dinàmicament. </w:t>
            </w:r>
          </w:p>
          <w:p w14:paraId="37D09B49" w14:textId="77777777" w:rsidR="00FA6102" w:rsidRPr="006D1734" w:rsidRDefault="00FA6102" w:rsidP="00FA6102">
            <w:pPr>
              <w:jc w:val="both"/>
              <w:rPr>
                <w:rFonts w:cs="Calibri"/>
                <w:lang w:val="ca-ES"/>
              </w:rPr>
            </w:pPr>
            <w:r w:rsidRPr="006D1734">
              <w:rPr>
                <w:rFonts w:cs="Calibri"/>
                <w:lang w:val="ca-ES"/>
              </w:rPr>
              <w:t xml:space="preserve">− Gestió i creació de macros. </w:t>
            </w:r>
          </w:p>
          <w:p w14:paraId="58E2099F" w14:textId="77777777" w:rsidR="00FA6102" w:rsidRPr="006D1734" w:rsidRDefault="00FA6102" w:rsidP="00FA6102">
            <w:pPr>
              <w:jc w:val="both"/>
              <w:rPr>
                <w:rFonts w:cs="Calibri"/>
                <w:lang w:val="ca-ES"/>
              </w:rPr>
            </w:pPr>
            <w:r w:rsidRPr="006D1734">
              <w:rPr>
                <w:rFonts w:cs="Calibri"/>
                <w:lang w:val="ca-ES"/>
              </w:rPr>
              <w:t xml:space="preserve">− Marcs imbricats. </w:t>
            </w:r>
          </w:p>
          <w:p w14:paraId="72980B40" w14:textId="77777777" w:rsidR="00FA6102" w:rsidRPr="006D1734" w:rsidRDefault="00FA6102" w:rsidP="00FA6102">
            <w:pPr>
              <w:jc w:val="both"/>
              <w:rPr>
                <w:rFonts w:cs="Calibri"/>
                <w:lang w:val="ca-ES"/>
              </w:rPr>
            </w:pPr>
            <w:r w:rsidRPr="006D1734">
              <w:rPr>
                <w:rFonts w:cs="Calibri"/>
                <w:lang w:val="ca-ES"/>
              </w:rPr>
              <w:t xml:space="preserve">− Execució de codi entre macros. </w:t>
            </w:r>
          </w:p>
          <w:p w14:paraId="4DF48512" w14:textId="77777777" w:rsidR="00FA6102" w:rsidRPr="006D1734" w:rsidRDefault="00FA6102" w:rsidP="00FA6102">
            <w:pPr>
              <w:jc w:val="both"/>
              <w:rPr>
                <w:rFonts w:cs="Calibri"/>
                <w:lang w:val="ca-ES"/>
              </w:rPr>
            </w:pPr>
            <w:r w:rsidRPr="006D1734">
              <w:rPr>
                <w:rFonts w:cs="Calibri"/>
                <w:lang w:val="ca-ES"/>
              </w:rPr>
              <w:t xml:space="preserve">− Aplicacions pràctiques dels marcs. </w:t>
            </w:r>
          </w:p>
          <w:p w14:paraId="38A1CFE4" w14:textId="77777777" w:rsidR="00FA6102" w:rsidRPr="006D1734" w:rsidRDefault="00FA6102" w:rsidP="00FA6102">
            <w:pPr>
              <w:jc w:val="both"/>
              <w:rPr>
                <w:rFonts w:cs="Calibri"/>
                <w:lang w:val="ca-ES"/>
              </w:rPr>
            </w:pPr>
            <w:r w:rsidRPr="006D1734">
              <w:rPr>
                <w:rFonts w:cs="Calibri"/>
                <w:lang w:val="ca-ES"/>
              </w:rPr>
              <w:t xml:space="preserve">− Gestió de l’aparença de la finestra. </w:t>
            </w:r>
          </w:p>
          <w:p w14:paraId="32B13B31" w14:textId="77777777" w:rsidR="00FA6102" w:rsidRPr="006D1734" w:rsidRDefault="00FA6102" w:rsidP="00FA6102">
            <w:pPr>
              <w:jc w:val="both"/>
              <w:rPr>
                <w:rFonts w:cs="Calibri"/>
                <w:lang w:val="ca-ES"/>
              </w:rPr>
            </w:pPr>
            <w:r w:rsidRPr="006D1734">
              <w:rPr>
                <w:rFonts w:cs="Calibri"/>
                <w:lang w:val="ca-ES"/>
              </w:rPr>
              <w:t>− Creació de finestres noves. Comunicació entre finestres.</w:t>
            </w:r>
          </w:p>
        </w:tc>
      </w:tr>
      <w:tr w:rsidR="00FA6102" w:rsidRPr="006D1734" w14:paraId="5C1FC843" w14:textId="77777777" w:rsidTr="00FA6102">
        <w:tc>
          <w:tcPr>
            <w:tcW w:w="988" w:type="dxa"/>
            <w:shd w:val="clear" w:color="auto" w:fill="B8CCE4"/>
          </w:tcPr>
          <w:p w14:paraId="1794F200" w14:textId="77777777" w:rsidR="00FA6102" w:rsidRPr="006D1734" w:rsidRDefault="00FA6102" w:rsidP="00FA6102">
            <w:pPr>
              <w:jc w:val="both"/>
              <w:rPr>
                <w:rFonts w:cs="Calibri"/>
                <w:lang w:val="ca-ES"/>
              </w:rPr>
            </w:pPr>
            <w:r w:rsidRPr="006D1734">
              <w:rPr>
                <w:rFonts w:cs="Calibri"/>
                <w:lang w:val="ca-ES"/>
              </w:rPr>
              <w:t>RA4</w:t>
            </w:r>
          </w:p>
        </w:tc>
        <w:tc>
          <w:tcPr>
            <w:tcW w:w="7642" w:type="dxa"/>
          </w:tcPr>
          <w:p w14:paraId="4814A378" w14:textId="77777777" w:rsidR="00FA6102" w:rsidRPr="006D1734" w:rsidRDefault="00FA6102" w:rsidP="00FA6102">
            <w:pPr>
              <w:jc w:val="both"/>
              <w:rPr>
                <w:rFonts w:cs="Calibri"/>
                <w:lang w:val="ca-ES"/>
              </w:rPr>
            </w:pPr>
            <w:r w:rsidRPr="006D1734">
              <w:rPr>
                <w:rFonts w:cs="Calibri"/>
                <w:lang w:val="ca-ES"/>
              </w:rPr>
              <w:t xml:space="preserve">Programació amb </w:t>
            </w:r>
            <w:proofErr w:type="spellStart"/>
            <w:r w:rsidRPr="006D1734">
              <w:rPr>
                <w:rFonts w:cs="Calibri"/>
                <w:lang w:val="ca-ES"/>
              </w:rPr>
              <w:t>arrays</w:t>
            </w:r>
            <w:proofErr w:type="spellEnd"/>
            <w:r w:rsidRPr="006D1734">
              <w:rPr>
                <w:rFonts w:cs="Calibri"/>
                <w:lang w:val="ca-ES"/>
              </w:rPr>
              <w:t xml:space="preserve">, funcions i objectes definits per l’usuari: </w:t>
            </w:r>
          </w:p>
          <w:p w14:paraId="5AD018A5" w14:textId="77777777" w:rsidR="00FA6102" w:rsidRPr="006D1734" w:rsidRDefault="00FA6102" w:rsidP="00FA6102">
            <w:pPr>
              <w:jc w:val="both"/>
              <w:rPr>
                <w:rFonts w:cs="Calibri"/>
                <w:lang w:val="ca-ES"/>
              </w:rPr>
            </w:pPr>
            <w:r w:rsidRPr="006D1734">
              <w:rPr>
                <w:rFonts w:cs="Calibri"/>
                <w:lang w:val="ca-ES"/>
              </w:rPr>
              <w:t xml:space="preserve">− Funcions predefinides del llenguatge. </w:t>
            </w:r>
          </w:p>
          <w:p w14:paraId="7C4E5AEA" w14:textId="77777777" w:rsidR="00FA6102" w:rsidRPr="006D1734" w:rsidRDefault="00FA6102" w:rsidP="00FA6102">
            <w:pPr>
              <w:jc w:val="both"/>
              <w:rPr>
                <w:rFonts w:cs="Calibri"/>
                <w:lang w:val="ca-ES"/>
              </w:rPr>
            </w:pPr>
            <w:r w:rsidRPr="006D1734">
              <w:rPr>
                <w:rFonts w:cs="Calibri"/>
                <w:lang w:val="ca-ES"/>
              </w:rPr>
              <w:t xml:space="preserve">− Crides a funcions. Definició de funcions. </w:t>
            </w:r>
          </w:p>
          <w:p w14:paraId="6502AF34" w14:textId="77777777" w:rsidR="00FA6102" w:rsidRPr="006D1734" w:rsidRDefault="00FA6102" w:rsidP="00FA6102">
            <w:pPr>
              <w:jc w:val="both"/>
              <w:rPr>
                <w:rFonts w:cs="Calibri"/>
                <w:lang w:val="ca-ES"/>
              </w:rPr>
            </w:pPr>
            <w:r w:rsidRPr="006D1734">
              <w:rPr>
                <w:rFonts w:cs="Calibri"/>
                <w:lang w:val="ca-ES"/>
              </w:rPr>
              <w:t xml:space="preserve">− </w:t>
            </w:r>
            <w:proofErr w:type="spellStart"/>
            <w:r w:rsidRPr="006D1734">
              <w:rPr>
                <w:rFonts w:cs="Calibri"/>
                <w:lang w:val="ca-ES"/>
              </w:rPr>
              <w:t>Arrays</w:t>
            </w:r>
            <w:proofErr w:type="spellEnd"/>
            <w:r w:rsidRPr="006D1734">
              <w:rPr>
                <w:rFonts w:cs="Calibri"/>
                <w:lang w:val="ca-ES"/>
              </w:rPr>
              <w:t xml:space="preserve">. − Inicialització </w:t>
            </w:r>
            <w:proofErr w:type="spellStart"/>
            <w:r w:rsidRPr="006D1734">
              <w:rPr>
                <w:rFonts w:cs="Calibri"/>
                <w:lang w:val="ca-ES"/>
              </w:rPr>
              <w:t>d’arrays</w:t>
            </w:r>
            <w:proofErr w:type="spellEnd"/>
            <w:r w:rsidRPr="006D1734">
              <w:rPr>
                <w:rFonts w:cs="Calibri"/>
                <w:lang w:val="ca-ES"/>
              </w:rPr>
              <w:t xml:space="preserve">. </w:t>
            </w:r>
          </w:p>
          <w:p w14:paraId="330842D2" w14:textId="77777777" w:rsidR="00FA6102" w:rsidRPr="006D1734" w:rsidRDefault="00FA6102" w:rsidP="00FA6102">
            <w:pPr>
              <w:jc w:val="both"/>
              <w:rPr>
                <w:rFonts w:cs="Calibri"/>
                <w:lang w:val="ca-ES"/>
              </w:rPr>
            </w:pPr>
            <w:r w:rsidRPr="006D1734">
              <w:rPr>
                <w:rFonts w:cs="Calibri"/>
                <w:lang w:val="ca-ES"/>
              </w:rPr>
              <w:t xml:space="preserve">− Recorregut </w:t>
            </w:r>
            <w:proofErr w:type="spellStart"/>
            <w:r w:rsidRPr="006D1734">
              <w:rPr>
                <w:rFonts w:cs="Calibri"/>
                <w:lang w:val="ca-ES"/>
              </w:rPr>
              <w:t>d’arrays</w:t>
            </w:r>
            <w:proofErr w:type="spellEnd"/>
            <w:r w:rsidRPr="006D1734">
              <w:rPr>
                <w:rFonts w:cs="Calibri"/>
                <w:lang w:val="ca-ES"/>
              </w:rPr>
              <w:t xml:space="preserve">. </w:t>
            </w:r>
          </w:p>
          <w:p w14:paraId="5EF83F77" w14:textId="77777777" w:rsidR="00FA6102" w:rsidRPr="006D1734" w:rsidRDefault="00FA6102" w:rsidP="00FA6102">
            <w:pPr>
              <w:jc w:val="both"/>
              <w:rPr>
                <w:rFonts w:cs="Calibri"/>
                <w:lang w:val="ca-ES"/>
              </w:rPr>
            </w:pPr>
            <w:r w:rsidRPr="006D1734">
              <w:rPr>
                <w:rFonts w:cs="Calibri"/>
                <w:lang w:val="ca-ES"/>
              </w:rPr>
              <w:t xml:space="preserve">− Creació d’objectes. </w:t>
            </w:r>
          </w:p>
          <w:p w14:paraId="74A79583" w14:textId="77777777" w:rsidR="00FA6102" w:rsidRPr="006D1734" w:rsidRDefault="00FA6102" w:rsidP="00FA6102">
            <w:pPr>
              <w:jc w:val="both"/>
              <w:rPr>
                <w:rFonts w:cs="Calibri"/>
                <w:lang w:val="ca-ES"/>
              </w:rPr>
            </w:pPr>
            <w:r w:rsidRPr="006D1734">
              <w:rPr>
                <w:rFonts w:cs="Calibri"/>
                <w:lang w:val="ca-ES"/>
              </w:rPr>
              <w:t>− Definició de mètodes i propietats.</w:t>
            </w:r>
          </w:p>
        </w:tc>
      </w:tr>
      <w:tr w:rsidR="00FA6102" w:rsidRPr="006D1734" w14:paraId="0D351BF7" w14:textId="77777777" w:rsidTr="00FA6102">
        <w:tc>
          <w:tcPr>
            <w:tcW w:w="988" w:type="dxa"/>
            <w:shd w:val="clear" w:color="auto" w:fill="B8CCE4"/>
          </w:tcPr>
          <w:p w14:paraId="4A528DFA" w14:textId="77777777" w:rsidR="00FA6102" w:rsidRPr="006D1734" w:rsidRDefault="00FA6102" w:rsidP="00FA6102">
            <w:pPr>
              <w:jc w:val="both"/>
              <w:rPr>
                <w:rFonts w:cs="Calibri"/>
                <w:lang w:val="ca-ES"/>
              </w:rPr>
            </w:pPr>
            <w:r w:rsidRPr="006D1734">
              <w:rPr>
                <w:rFonts w:cs="Calibri"/>
                <w:lang w:val="ca-ES"/>
              </w:rPr>
              <w:t>RA5</w:t>
            </w:r>
          </w:p>
        </w:tc>
        <w:tc>
          <w:tcPr>
            <w:tcW w:w="7642" w:type="dxa"/>
          </w:tcPr>
          <w:p w14:paraId="5C1D8F47" w14:textId="77777777" w:rsidR="00FA6102" w:rsidRPr="006D1734" w:rsidRDefault="00FA6102" w:rsidP="00FA6102">
            <w:pPr>
              <w:jc w:val="both"/>
              <w:rPr>
                <w:rFonts w:cs="Calibri"/>
                <w:lang w:val="ca-ES"/>
              </w:rPr>
            </w:pPr>
            <w:r w:rsidRPr="006D1734">
              <w:rPr>
                <w:rFonts w:cs="Calibri"/>
                <w:lang w:val="ca-ES"/>
              </w:rPr>
              <w:t xml:space="preserve">Interacció amb l’usuari: esdeveniments i formularis: </w:t>
            </w:r>
          </w:p>
          <w:p w14:paraId="750E805D" w14:textId="77777777" w:rsidR="00FA6102" w:rsidRPr="006D1734" w:rsidRDefault="00FA6102" w:rsidP="00FA6102">
            <w:pPr>
              <w:jc w:val="both"/>
              <w:rPr>
                <w:rFonts w:cs="Calibri"/>
                <w:lang w:val="ca-ES"/>
              </w:rPr>
            </w:pPr>
            <w:r w:rsidRPr="006D1734">
              <w:rPr>
                <w:rFonts w:cs="Calibri"/>
                <w:lang w:val="ca-ES"/>
              </w:rPr>
              <w:t xml:space="preserve">− Model de gestió d’esdeveniments. </w:t>
            </w:r>
          </w:p>
          <w:p w14:paraId="485F6D5D" w14:textId="77777777" w:rsidR="00FA6102" w:rsidRPr="006D1734" w:rsidRDefault="00FA6102" w:rsidP="00FA6102">
            <w:pPr>
              <w:jc w:val="both"/>
              <w:rPr>
                <w:rFonts w:cs="Calibri"/>
                <w:lang w:val="ca-ES"/>
              </w:rPr>
            </w:pPr>
            <w:r w:rsidRPr="006D1734">
              <w:rPr>
                <w:rFonts w:cs="Calibri"/>
                <w:lang w:val="ca-ES"/>
              </w:rPr>
              <w:t xml:space="preserve">− Model d’esdeveniments estàndard. </w:t>
            </w:r>
          </w:p>
          <w:p w14:paraId="0FF3731D" w14:textId="77777777" w:rsidR="00FA6102" w:rsidRPr="006D1734" w:rsidRDefault="00FA6102" w:rsidP="00FA6102">
            <w:pPr>
              <w:jc w:val="both"/>
              <w:rPr>
                <w:rFonts w:cs="Calibri"/>
                <w:lang w:val="ca-ES"/>
              </w:rPr>
            </w:pPr>
            <w:r w:rsidRPr="006D1734">
              <w:rPr>
                <w:rFonts w:cs="Calibri"/>
                <w:lang w:val="ca-ES"/>
              </w:rPr>
              <w:t>− Controladors d’esdeveniments.</w:t>
            </w:r>
          </w:p>
          <w:p w14:paraId="0993C959" w14:textId="77777777" w:rsidR="00FA6102" w:rsidRPr="006D1734" w:rsidRDefault="00FA6102" w:rsidP="00FA6102">
            <w:pPr>
              <w:jc w:val="both"/>
              <w:rPr>
                <w:rFonts w:cs="Calibri"/>
                <w:lang w:val="ca-ES"/>
              </w:rPr>
            </w:pPr>
            <w:r w:rsidRPr="006D1734">
              <w:rPr>
                <w:rFonts w:cs="Calibri"/>
                <w:lang w:val="ca-ES"/>
              </w:rPr>
              <w:t xml:space="preserve">− Utilització de formularis des de codi. </w:t>
            </w:r>
          </w:p>
          <w:p w14:paraId="05A01C73" w14:textId="77777777" w:rsidR="00FA6102" w:rsidRPr="006D1734" w:rsidRDefault="00FA6102" w:rsidP="00FA6102">
            <w:pPr>
              <w:jc w:val="both"/>
              <w:rPr>
                <w:rFonts w:cs="Calibri"/>
                <w:lang w:val="ca-ES"/>
              </w:rPr>
            </w:pPr>
            <w:r w:rsidRPr="006D1734">
              <w:rPr>
                <w:rFonts w:cs="Calibri"/>
                <w:lang w:val="ca-ES"/>
              </w:rPr>
              <w:t xml:space="preserve">− Accés als membres del formulari. </w:t>
            </w:r>
          </w:p>
          <w:p w14:paraId="6A701555" w14:textId="77777777" w:rsidR="00FA6102" w:rsidRPr="006D1734" w:rsidRDefault="00FA6102" w:rsidP="00FA6102">
            <w:pPr>
              <w:jc w:val="both"/>
              <w:rPr>
                <w:rFonts w:cs="Calibri"/>
                <w:lang w:val="ca-ES"/>
              </w:rPr>
            </w:pPr>
            <w:r w:rsidRPr="006D1734">
              <w:rPr>
                <w:rFonts w:cs="Calibri"/>
                <w:lang w:val="ca-ES"/>
              </w:rPr>
              <w:t xml:space="preserve">− Modificació d’aparença i comportament. </w:t>
            </w:r>
          </w:p>
          <w:p w14:paraId="68EF4880" w14:textId="77777777" w:rsidR="00FA6102" w:rsidRPr="006D1734" w:rsidRDefault="00FA6102" w:rsidP="00FA6102">
            <w:pPr>
              <w:jc w:val="both"/>
              <w:rPr>
                <w:rFonts w:cs="Calibri"/>
                <w:lang w:val="ca-ES"/>
              </w:rPr>
            </w:pPr>
            <w:r w:rsidRPr="006D1734">
              <w:rPr>
                <w:rFonts w:cs="Calibri"/>
                <w:lang w:val="ca-ES"/>
              </w:rPr>
              <w:t xml:space="preserve">− Validació i enviament de formularis. </w:t>
            </w:r>
          </w:p>
          <w:p w14:paraId="3EBD428C" w14:textId="77777777" w:rsidR="00FA6102" w:rsidRPr="006D1734" w:rsidRDefault="00FA6102" w:rsidP="00FA6102">
            <w:pPr>
              <w:jc w:val="both"/>
              <w:rPr>
                <w:rFonts w:cs="Calibri"/>
                <w:lang w:val="ca-ES"/>
              </w:rPr>
            </w:pPr>
            <w:r w:rsidRPr="006D1734">
              <w:rPr>
                <w:rFonts w:cs="Calibri"/>
                <w:lang w:val="ca-ES"/>
              </w:rPr>
              <w:t xml:space="preserve">− Expressions regulars. </w:t>
            </w:r>
          </w:p>
          <w:p w14:paraId="7DAECBD9" w14:textId="77777777" w:rsidR="00FA6102" w:rsidRPr="006D1734" w:rsidRDefault="00FA6102" w:rsidP="00FA6102">
            <w:pPr>
              <w:jc w:val="both"/>
              <w:rPr>
                <w:rFonts w:cs="Calibri"/>
                <w:lang w:val="ca-ES"/>
              </w:rPr>
            </w:pPr>
            <w:r w:rsidRPr="006D1734">
              <w:rPr>
                <w:rFonts w:cs="Calibri"/>
                <w:lang w:val="ca-ES"/>
              </w:rPr>
              <w:t xml:space="preserve">− Utilització de galetes. </w:t>
            </w:r>
          </w:p>
          <w:p w14:paraId="35CF3F9D" w14:textId="77777777" w:rsidR="00FA6102" w:rsidRPr="006D1734" w:rsidRDefault="00FA6102" w:rsidP="00FA6102">
            <w:pPr>
              <w:jc w:val="both"/>
              <w:rPr>
                <w:rFonts w:cs="Calibri"/>
                <w:lang w:val="ca-ES"/>
              </w:rPr>
            </w:pPr>
            <w:r w:rsidRPr="006D1734">
              <w:rPr>
                <w:rFonts w:cs="Calibri"/>
                <w:lang w:val="ca-ES"/>
              </w:rPr>
              <w:t xml:space="preserve">− Escriptura i lectura de galetes. </w:t>
            </w:r>
          </w:p>
          <w:p w14:paraId="6AC84692" w14:textId="77777777" w:rsidR="00FA6102" w:rsidRPr="006D1734" w:rsidRDefault="00FA6102" w:rsidP="00FA6102">
            <w:pPr>
              <w:jc w:val="both"/>
              <w:rPr>
                <w:rFonts w:cs="Calibri"/>
                <w:lang w:val="ca-ES"/>
              </w:rPr>
            </w:pPr>
            <w:r w:rsidRPr="006D1734">
              <w:rPr>
                <w:rFonts w:cs="Calibri"/>
                <w:lang w:val="ca-ES"/>
              </w:rPr>
              <w:t xml:space="preserve">− Ús de </w:t>
            </w:r>
            <w:proofErr w:type="spellStart"/>
            <w:r w:rsidRPr="006D1734">
              <w:rPr>
                <w:rFonts w:cs="Calibri"/>
                <w:lang w:val="ca-ES"/>
              </w:rPr>
              <w:t>frameworks</w:t>
            </w:r>
            <w:proofErr w:type="spellEnd"/>
            <w:r w:rsidRPr="006D1734">
              <w:rPr>
                <w:rFonts w:cs="Calibri"/>
                <w:lang w:val="ca-ES"/>
              </w:rPr>
              <w:t>.</w:t>
            </w:r>
          </w:p>
          <w:p w14:paraId="20483565" w14:textId="77777777" w:rsidR="00FA6102" w:rsidRPr="006D1734" w:rsidRDefault="00FA6102" w:rsidP="00FA6102">
            <w:pPr>
              <w:jc w:val="both"/>
              <w:rPr>
                <w:rFonts w:cs="Calibri"/>
                <w:lang w:val="ca-ES"/>
              </w:rPr>
            </w:pPr>
            <w:r w:rsidRPr="006D1734">
              <w:rPr>
                <w:rFonts w:cs="Calibri"/>
                <w:lang w:val="ca-ES"/>
              </w:rPr>
              <w:t>− Desenrotllament ràpid d’aplicacions.</w:t>
            </w:r>
          </w:p>
        </w:tc>
      </w:tr>
      <w:tr w:rsidR="00FA6102" w:rsidRPr="006D1734" w14:paraId="28C6CD87" w14:textId="77777777" w:rsidTr="00FA6102">
        <w:trPr>
          <w:cantSplit/>
        </w:trPr>
        <w:tc>
          <w:tcPr>
            <w:tcW w:w="988" w:type="dxa"/>
            <w:shd w:val="clear" w:color="auto" w:fill="B8CCE4"/>
          </w:tcPr>
          <w:p w14:paraId="497E9604" w14:textId="77777777" w:rsidR="00FA6102" w:rsidRPr="006D1734" w:rsidRDefault="00FA6102" w:rsidP="00FA6102">
            <w:pPr>
              <w:jc w:val="both"/>
              <w:rPr>
                <w:rFonts w:cs="Calibri"/>
                <w:lang w:val="ca-ES"/>
              </w:rPr>
            </w:pPr>
            <w:r w:rsidRPr="006D1734">
              <w:rPr>
                <w:rFonts w:cs="Calibri"/>
                <w:lang w:val="ca-ES"/>
              </w:rPr>
              <w:lastRenderedPageBreak/>
              <w:t>RA6</w:t>
            </w:r>
          </w:p>
        </w:tc>
        <w:tc>
          <w:tcPr>
            <w:tcW w:w="7642" w:type="dxa"/>
          </w:tcPr>
          <w:p w14:paraId="184DF5A4" w14:textId="77777777" w:rsidR="00FA6102" w:rsidRPr="006D1734" w:rsidRDefault="00FA6102" w:rsidP="00FA6102">
            <w:pPr>
              <w:jc w:val="both"/>
              <w:rPr>
                <w:rFonts w:cs="Calibri"/>
                <w:lang w:val="ca-ES"/>
              </w:rPr>
            </w:pPr>
            <w:r w:rsidRPr="006D1734">
              <w:rPr>
                <w:rFonts w:cs="Calibri"/>
                <w:lang w:val="ca-ES"/>
              </w:rPr>
              <w:t xml:space="preserve">Utilització del model d’objectes del document (DOM): </w:t>
            </w:r>
          </w:p>
          <w:p w14:paraId="01D5546C" w14:textId="77777777" w:rsidR="00FA6102" w:rsidRPr="006D1734" w:rsidRDefault="00FA6102" w:rsidP="00FA6102">
            <w:pPr>
              <w:jc w:val="both"/>
              <w:rPr>
                <w:rFonts w:cs="Calibri"/>
                <w:lang w:val="ca-ES"/>
              </w:rPr>
            </w:pPr>
            <w:r w:rsidRPr="006D1734">
              <w:rPr>
                <w:rFonts w:cs="Calibri"/>
                <w:lang w:val="ca-ES"/>
              </w:rPr>
              <w:t xml:space="preserve">− El model d’objectes del document (DOM). </w:t>
            </w:r>
          </w:p>
          <w:p w14:paraId="70145D6B" w14:textId="77777777" w:rsidR="00FA6102" w:rsidRPr="006D1734" w:rsidRDefault="00FA6102" w:rsidP="00FA6102">
            <w:pPr>
              <w:jc w:val="both"/>
              <w:rPr>
                <w:rFonts w:cs="Calibri"/>
                <w:lang w:val="ca-ES"/>
              </w:rPr>
            </w:pPr>
            <w:r w:rsidRPr="006D1734">
              <w:rPr>
                <w:rFonts w:cs="Calibri"/>
                <w:lang w:val="ca-ES"/>
              </w:rPr>
              <w:t xml:space="preserve">− Objectes del model. Propietats i mètodes dels objectes. </w:t>
            </w:r>
          </w:p>
          <w:p w14:paraId="5850B5D4" w14:textId="77777777" w:rsidR="00FA6102" w:rsidRPr="006D1734" w:rsidRDefault="00FA6102" w:rsidP="00FA6102">
            <w:pPr>
              <w:jc w:val="both"/>
              <w:rPr>
                <w:rFonts w:cs="Calibri"/>
                <w:lang w:val="ca-ES"/>
              </w:rPr>
            </w:pPr>
            <w:r w:rsidRPr="006D1734">
              <w:rPr>
                <w:rFonts w:cs="Calibri"/>
                <w:lang w:val="ca-ES"/>
              </w:rPr>
              <w:t xml:space="preserve">− Representació de la pàgina web com una estructura en arbre. </w:t>
            </w:r>
          </w:p>
          <w:p w14:paraId="2B5C5C69" w14:textId="77777777" w:rsidR="00FA6102" w:rsidRPr="006D1734" w:rsidRDefault="00FA6102" w:rsidP="00FA6102">
            <w:pPr>
              <w:jc w:val="both"/>
              <w:rPr>
                <w:rFonts w:cs="Calibri"/>
                <w:lang w:val="ca-ES"/>
              </w:rPr>
            </w:pPr>
            <w:r w:rsidRPr="006D1734">
              <w:rPr>
                <w:rFonts w:cs="Calibri"/>
                <w:lang w:val="ca-ES"/>
              </w:rPr>
              <w:t xml:space="preserve">− Accés al document des de codi. </w:t>
            </w:r>
          </w:p>
          <w:p w14:paraId="1151EC2F" w14:textId="77777777" w:rsidR="00FA6102" w:rsidRPr="006D1734" w:rsidRDefault="00FA6102" w:rsidP="00FA6102">
            <w:pPr>
              <w:jc w:val="both"/>
              <w:rPr>
                <w:rFonts w:cs="Calibri"/>
                <w:lang w:val="ca-ES"/>
              </w:rPr>
            </w:pPr>
            <w:r w:rsidRPr="006D1734">
              <w:rPr>
                <w:rFonts w:cs="Calibri"/>
                <w:lang w:val="ca-ES"/>
              </w:rPr>
              <w:t xml:space="preserve">− Creació i modificació d’elements. </w:t>
            </w:r>
          </w:p>
          <w:p w14:paraId="0EDE77DB" w14:textId="77777777" w:rsidR="00FA6102" w:rsidRPr="006D1734" w:rsidRDefault="00FA6102" w:rsidP="00FA6102">
            <w:pPr>
              <w:jc w:val="both"/>
              <w:rPr>
                <w:rFonts w:cs="Calibri"/>
                <w:lang w:val="ca-ES"/>
              </w:rPr>
            </w:pPr>
            <w:r w:rsidRPr="006D1734">
              <w:rPr>
                <w:rFonts w:cs="Calibri"/>
                <w:lang w:val="ca-ES"/>
              </w:rPr>
              <w:t xml:space="preserve">− El model d’esdeveniments. </w:t>
            </w:r>
          </w:p>
          <w:p w14:paraId="07A8C98E" w14:textId="77777777" w:rsidR="00FA6102" w:rsidRPr="006D1734" w:rsidRDefault="00FA6102" w:rsidP="00FA6102">
            <w:pPr>
              <w:jc w:val="both"/>
              <w:rPr>
                <w:rFonts w:cs="Calibri"/>
                <w:lang w:val="ca-ES"/>
              </w:rPr>
            </w:pPr>
            <w:r w:rsidRPr="006D1734">
              <w:rPr>
                <w:rFonts w:cs="Calibri"/>
                <w:lang w:val="ca-ES"/>
              </w:rPr>
              <w:t xml:space="preserve">− Programació d’esdeveniments. </w:t>
            </w:r>
          </w:p>
          <w:p w14:paraId="7148FA84" w14:textId="77777777" w:rsidR="00FA6102" w:rsidRPr="006D1734" w:rsidRDefault="00FA6102" w:rsidP="00FA6102">
            <w:pPr>
              <w:jc w:val="both"/>
              <w:rPr>
                <w:rFonts w:cs="Calibri"/>
                <w:lang w:val="ca-ES"/>
              </w:rPr>
            </w:pPr>
            <w:r w:rsidRPr="006D1734">
              <w:rPr>
                <w:rFonts w:cs="Calibri"/>
                <w:lang w:val="ca-ES"/>
              </w:rPr>
              <w:t xml:space="preserve">− Diferències en les implementacions del model. </w:t>
            </w:r>
          </w:p>
          <w:p w14:paraId="17BF810F" w14:textId="77777777" w:rsidR="00FA6102" w:rsidRPr="006D1734" w:rsidRDefault="00FA6102" w:rsidP="00FA6102">
            <w:pPr>
              <w:jc w:val="both"/>
              <w:rPr>
                <w:rFonts w:cs="Calibri"/>
                <w:lang w:val="ca-ES"/>
              </w:rPr>
            </w:pPr>
            <w:r w:rsidRPr="006D1734">
              <w:rPr>
                <w:rFonts w:cs="Calibri"/>
                <w:lang w:val="ca-ES"/>
              </w:rPr>
              <w:t xml:space="preserve">− Desenrotllament d’aplicacions </w:t>
            </w:r>
            <w:proofErr w:type="spellStart"/>
            <w:r w:rsidRPr="006D1734">
              <w:rPr>
                <w:rFonts w:cs="Calibri"/>
                <w:lang w:val="ca-ES"/>
              </w:rPr>
              <w:t>multiclient</w:t>
            </w:r>
            <w:proofErr w:type="spellEnd"/>
            <w:r w:rsidRPr="006D1734">
              <w:rPr>
                <w:rFonts w:cs="Calibri"/>
                <w:lang w:val="ca-ES"/>
              </w:rPr>
              <w:t>.</w:t>
            </w:r>
          </w:p>
        </w:tc>
      </w:tr>
      <w:tr w:rsidR="00FA6102" w:rsidRPr="006D1734" w14:paraId="435D11FD" w14:textId="77777777" w:rsidTr="00FA6102">
        <w:trPr>
          <w:cantSplit/>
        </w:trPr>
        <w:tc>
          <w:tcPr>
            <w:tcW w:w="988" w:type="dxa"/>
            <w:shd w:val="clear" w:color="auto" w:fill="B8CCE4"/>
          </w:tcPr>
          <w:p w14:paraId="6DC78CE8" w14:textId="77777777" w:rsidR="00FA6102" w:rsidRPr="006D1734" w:rsidRDefault="00FA6102" w:rsidP="00FA6102">
            <w:pPr>
              <w:jc w:val="both"/>
              <w:rPr>
                <w:rFonts w:cs="Calibri"/>
                <w:lang w:val="ca-ES"/>
              </w:rPr>
            </w:pPr>
            <w:r w:rsidRPr="006D1734">
              <w:rPr>
                <w:rFonts w:cs="Calibri"/>
                <w:lang w:val="ca-ES"/>
              </w:rPr>
              <w:t>RA7</w:t>
            </w:r>
          </w:p>
        </w:tc>
        <w:tc>
          <w:tcPr>
            <w:tcW w:w="7642" w:type="dxa"/>
          </w:tcPr>
          <w:p w14:paraId="1B758A75" w14:textId="77777777" w:rsidR="00FA6102" w:rsidRPr="006D1734" w:rsidRDefault="00FA6102" w:rsidP="00FA6102">
            <w:pPr>
              <w:jc w:val="both"/>
              <w:rPr>
                <w:rFonts w:cs="Calibri"/>
                <w:lang w:val="ca-ES"/>
              </w:rPr>
            </w:pPr>
            <w:r w:rsidRPr="006D1734">
              <w:rPr>
                <w:rFonts w:cs="Calibri"/>
                <w:lang w:val="ca-ES"/>
              </w:rPr>
              <w:t xml:space="preserve">Utilització de mecanismes de comunicació asíncrona: </w:t>
            </w:r>
          </w:p>
          <w:p w14:paraId="074D6CD2" w14:textId="77777777" w:rsidR="00FA6102" w:rsidRPr="006D1734" w:rsidRDefault="00FA6102" w:rsidP="00FA6102">
            <w:pPr>
              <w:jc w:val="both"/>
              <w:rPr>
                <w:rFonts w:cs="Calibri"/>
                <w:lang w:val="ca-ES"/>
              </w:rPr>
            </w:pPr>
            <w:r w:rsidRPr="006D1734">
              <w:rPr>
                <w:rFonts w:cs="Calibri"/>
                <w:lang w:val="ca-ES"/>
              </w:rPr>
              <w:t xml:space="preserve">− Mecanismes de comunicació asíncrona. </w:t>
            </w:r>
          </w:p>
          <w:p w14:paraId="40545E40" w14:textId="77777777" w:rsidR="00FA6102" w:rsidRPr="006D1734" w:rsidRDefault="00FA6102" w:rsidP="00FA6102">
            <w:pPr>
              <w:jc w:val="both"/>
              <w:rPr>
                <w:rFonts w:cs="Calibri"/>
                <w:lang w:val="ca-ES"/>
              </w:rPr>
            </w:pPr>
            <w:r w:rsidRPr="006D1734">
              <w:rPr>
                <w:rFonts w:cs="Calibri"/>
                <w:lang w:val="ca-ES"/>
              </w:rPr>
              <w:t xml:space="preserve">− Objectes, propietats i mètodes relacionats. </w:t>
            </w:r>
          </w:p>
          <w:p w14:paraId="7FB08C4C" w14:textId="77777777" w:rsidR="00FA6102" w:rsidRPr="006D1734" w:rsidRDefault="00FA6102" w:rsidP="00FA6102">
            <w:pPr>
              <w:jc w:val="both"/>
              <w:rPr>
                <w:rFonts w:cs="Calibri"/>
                <w:lang w:val="ca-ES"/>
              </w:rPr>
            </w:pPr>
            <w:r w:rsidRPr="006D1734">
              <w:rPr>
                <w:rFonts w:cs="Calibri"/>
                <w:lang w:val="ca-ES"/>
              </w:rPr>
              <w:t xml:space="preserve">− Recuperació remota d’informació. </w:t>
            </w:r>
          </w:p>
          <w:p w14:paraId="330331A7" w14:textId="77777777" w:rsidR="00FA6102" w:rsidRPr="006D1734" w:rsidRDefault="00FA6102" w:rsidP="00FA6102">
            <w:pPr>
              <w:jc w:val="both"/>
              <w:rPr>
                <w:rFonts w:cs="Calibri"/>
                <w:lang w:val="ca-ES"/>
              </w:rPr>
            </w:pPr>
            <w:r w:rsidRPr="006D1734">
              <w:rPr>
                <w:rFonts w:cs="Calibri"/>
                <w:lang w:val="ca-ES"/>
              </w:rPr>
              <w:t xml:space="preserve">− Programació d’aplicacions amb comunicació asíncrona. </w:t>
            </w:r>
          </w:p>
          <w:p w14:paraId="1C9498D4" w14:textId="77777777" w:rsidR="00FA6102" w:rsidRPr="006D1734" w:rsidRDefault="00FA6102" w:rsidP="00FA6102">
            <w:pPr>
              <w:jc w:val="both"/>
              <w:rPr>
                <w:rFonts w:cs="Calibri"/>
                <w:lang w:val="ca-ES"/>
              </w:rPr>
            </w:pPr>
            <w:r w:rsidRPr="006D1734">
              <w:rPr>
                <w:rFonts w:cs="Calibri"/>
                <w:lang w:val="ca-ES"/>
              </w:rPr>
              <w:t xml:space="preserve">− Modificació dinàmica del document utilitzant comunicació asíncrona. </w:t>
            </w:r>
          </w:p>
          <w:p w14:paraId="0BB7C999" w14:textId="77777777" w:rsidR="00FA6102" w:rsidRPr="006D1734" w:rsidRDefault="00FA6102" w:rsidP="00FA6102">
            <w:pPr>
              <w:jc w:val="both"/>
              <w:rPr>
                <w:rFonts w:cs="Calibri"/>
                <w:lang w:val="ca-ES"/>
              </w:rPr>
            </w:pPr>
            <w:r w:rsidRPr="006D1734">
              <w:rPr>
                <w:rFonts w:cs="Calibri"/>
                <w:lang w:val="ca-ES"/>
              </w:rPr>
              <w:t xml:space="preserve">− Formats per a l’enviament i la recepció d’informació. </w:t>
            </w:r>
          </w:p>
          <w:p w14:paraId="24BD9820" w14:textId="77777777" w:rsidR="00FA6102" w:rsidRPr="006D1734" w:rsidRDefault="00FA6102" w:rsidP="00FA6102">
            <w:pPr>
              <w:jc w:val="both"/>
              <w:rPr>
                <w:rFonts w:cs="Calibri"/>
                <w:lang w:val="ca-ES"/>
              </w:rPr>
            </w:pPr>
            <w:r w:rsidRPr="006D1734">
              <w:rPr>
                <w:rFonts w:cs="Calibri"/>
                <w:lang w:val="ca-ES"/>
              </w:rPr>
              <w:t xml:space="preserve">− Llibreries d’actualització dinàmica. </w:t>
            </w:r>
          </w:p>
          <w:p w14:paraId="1881B72E" w14:textId="77777777" w:rsidR="00FA6102" w:rsidRPr="006D1734" w:rsidRDefault="00FA6102" w:rsidP="00FA6102">
            <w:pPr>
              <w:jc w:val="both"/>
              <w:rPr>
                <w:rFonts w:cs="Calibri"/>
                <w:lang w:val="ca-ES"/>
              </w:rPr>
            </w:pPr>
            <w:r w:rsidRPr="006D1734">
              <w:rPr>
                <w:rFonts w:cs="Calibri"/>
                <w:lang w:val="ca-ES"/>
              </w:rPr>
              <w:t>− Avantatges i inconvenients de l’ús de la comunicació asíncrona.</w:t>
            </w:r>
          </w:p>
        </w:tc>
      </w:tr>
    </w:tbl>
    <w:p w14:paraId="6487EC2D"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4D7C6F4F" w14:textId="77777777" w:rsidR="00FA6102" w:rsidRPr="006D1734" w:rsidRDefault="00FA6102" w:rsidP="0084621C">
      <w:pPr>
        <w:pStyle w:val="Ttol2"/>
      </w:pPr>
      <w:bookmarkStart w:id="17" w:name="_Toc230802712"/>
      <w:bookmarkStart w:id="18" w:name="_Toc230888540"/>
      <w:r w:rsidRPr="006D1734">
        <w:t>Contextualització: Descripció de l’entorn educatiu, nivell dels estudiants i recursos disponibles</w:t>
      </w:r>
      <w:bookmarkEnd w:id="17"/>
      <w:bookmarkEnd w:id="18"/>
      <w:r w:rsidRPr="006D1734">
        <w:t xml:space="preserve"> </w:t>
      </w:r>
    </w:p>
    <w:p w14:paraId="39C7184B"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Aquest projecte es planteja per a alumnes de segon del cicle formatiu de Desenvolupament d’Aplicacions Web (DAW). Es tracta d’alumnes majors d’edat (o quasi) que ja han aprovat els mòduls de primer (si no tots, la majoria) i que en breu (si no ho han fet ja) han d’incorporar-se al món laboral. </w:t>
      </w:r>
    </w:p>
    <w:p w14:paraId="25FBD2F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aquest nivell és necessari fomentar l’autonomia de l’estudiant i la seua capacitat per a enfrontar-se a problemes i resoldre’ls de manera autònoma. </w:t>
      </w:r>
    </w:p>
    <w:p w14:paraId="48D9C9F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Aquestes competències seran necessaris tant si volen treballar en un empresa menuda en la comarca de La Safor, com en alguna empresa més gran de desenvolupament de software de les ubicades a València, cosa que resulta prou factible, especialment avui en dia amb el teletreball.</w:t>
      </w:r>
    </w:p>
    <w:p w14:paraId="6624E576"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quant als recursos, necessitaran un ordinador propi, que és l’habitual en aquest cicle formatiu o a l’aula. L’institut té un conjunt de portàtils disponibles per als alumnes que ho necessiten. </w:t>
      </w:r>
    </w:p>
    <w:p w14:paraId="3083C193"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quant a recursos a utilitzar a l’aula, els alumnes utilitzaran principalment per al desenvolupament Visual </w:t>
      </w:r>
      <w:proofErr w:type="spellStart"/>
      <w:r w:rsidRPr="006D1734">
        <w:rPr>
          <w:rFonts w:eastAsia="MS Mincho" w:cs="Calibri"/>
          <w:kern w:val="0"/>
          <w:szCs w:val="22"/>
          <w:lang w:val="ca-ES"/>
          <w14:ligatures w14:val="none"/>
        </w:rPr>
        <w:t>Code</w:t>
      </w:r>
      <w:proofErr w:type="spellEnd"/>
      <w:r w:rsidRPr="006D1734">
        <w:rPr>
          <w:rFonts w:eastAsia="MS Mincho" w:cs="Calibri"/>
          <w:kern w:val="0"/>
          <w:szCs w:val="22"/>
          <w:lang w:val="ca-ES"/>
          <w14:ligatures w14:val="none"/>
        </w:rPr>
        <w:t xml:space="preserve">, que poden instal·lar en Windows, </w:t>
      </w:r>
      <w:proofErr w:type="spellStart"/>
      <w:r w:rsidRPr="006D1734">
        <w:rPr>
          <w:rFonts w:eastAsia="MS Mincho" w:cs="Calibri"/>
          <w:kern w:val="0"/>
          <w:szCs w:val="22"/>
          <w:lang w:val="ca-ES"/>
          <w14:ligatures w14:val="none"/>
        </w:rPr>
        <w:t>macOS</w:t>
      </w:r>
      <w:proofErr w:type="spellEnd"/>
      <w:r w:rsidRPr="006D1734">
        <w:rPr>
          <w:rFonts w:eastAsia="MS Mincho" w:cs="Calibri"/>
          <w:kern w:val="0"/>
          <w:szCs w:val="22"/>
          <w:lang w:val="ca-ES"/>
          <w14:ligatures w14:val="none"/>
        </w:rPr>
        <w:t xml:space="preserve"> i Linux. També podran utilitzar </w:t>
      </w:r>
      <w:proofErr w:type="spellStart"/>
      <w:r w:rsidRPr="006D1734">
        <w:rPr>
          <w:rFonts w:eastAsia="MS Mincho" w:cs="Calibri"/>
          <w:kern w:val="0"/>
          <w:szCs w:val="22"/>
          <w:lang w:val="ca-ES"/>
          <w14:ligatures w14:val="none"/>
        </w:rPr>
        <w:t>Postman</w:t>
      </w:r>
      <w:proofErr w:type="spellEnd"/>
      <w:r w:rsidRPr="006D1734">
        <w:rPr>
          <w:rFonts w:eastAsia="MS Mincho" w:cs="Calibri"/>
          <w:kern w:val="0"/>
          <w:szCs w:val="22"/>
          <w:lang w:val="ca-ES"/>
          <w14:ligatures w14:val="none"/>
        </w:rPr>
        <w:t xml:space="preserve">, els navegadors principals (Chrome, </w:t>
      </w:r>
      <w:proofErr w:type="spellStart"/>
      <w:r w:rsidRPr="006D1734">
        <w:rPr>
          <w:rFonts w:eastAsia="MS Mincho" w:cs="Calibri"/>
          <w:kern w:val="0"/>
          <w:szCs w:val="22"/>
          <w:lang w:val="ca-ES"/>
          <w14:ligatures w14:val="none"/>
        </w:rPr>
        <w:t>Firefox</w:t>
      </w:r>
      <w:proofErr w:type="spellEnd"/>
      <w:r w:rsidRPr="006D1734">
        <w:rPr>
          <w:rFonts w:eastAsia="MS Mincho" w:cs="Calibri"/>
          <w:kern w:val="0"/>
          <w:szCs w:val="22"/>
          <w:lang w:val="ca-ES"/>
          <w14:ligatures w14:val="none"/>
        </w:rPr>
        <w:t xml:space="preserve">, Edge), utilitzaran també </w:t>
      </w:r>
      <w:proofErr w:type="spellStart"/>
      <w:r w:rsidRPr="006D1734">
        <w:rPr>
          <w:rFonts w:eastAsia="MS Mincho" w:cs="Calibri"/>
          <w:kern w:val="0"/>
          <w:szCs w:val="22"/>
          <w:lang w:val="ca-ES"/>
          <w14:ligatures w14:val="none"/>
        </w:rPr>
        <w:t>Docker</w:t>
      </w:r>
      <w:proofErr w:type="spellEnd"/>
      <w:r w:rsidRPr="006D1734">
        <w:rPr>
          <w:rFonts w:eastAsia="MS Mincho" w:cs="Calibri"/>
          <w:kern w:val="0"/>
          <w:szCs w:val="22"/>
          <w:lang w:val="ca-ES"/>
          <w14:ligatures w14:val="none"/>
        </w:rPr>
        <w:t xml:space="preserve"> Desktop per a poder posar en marxa </w:t>
      </w:r>
      <w:proofErr w:type="spellStart"/>
      <w:r w:rsidRPr="006D1734">
        <w:rPr>
          <w:rFonts w:eastAsia="MS Mincho" w:cs="Calibri"/>
          <w:kern w:val="0"/>
          <w:szCs w:val="22"/>
          <w:lang w:val="ca-ES"/>
          <w14:ligatures w14:val="none"/>
        </w:rPr>
        <w:t>KarmaWebApi</w:t>
      </w:r>
      <w:proofErr w:type="spellEnd"/>
      <w:r w:rsidRPr="006D1734">
        <w:rPr>
          <w:rFonts w:eastAsia="MS Mincho" w:cs="Calibri"/>
          <w:kern w:val="0"/>
          <w:szCs w:val="22"/>
          <w:lang w:val="ca-ES"/>
          <w14:ligatures w14:val="none"/>
        </w:rPr>
        <w:t xml:space="preserve"> i </w:t>
      </w:r>
      <w:proofErr w:type="spellStart"/>
      <w:r w:rsidRPr="006D1734">
        <w:rPr>
          <w:rFonts w:eastAsia="MS Mincho" w:cs="Calibri"/>
          <w:kern w:val="0"/>
          <w:szCs w:val="22"/>
          <w:lang w:val="ca-ES"/>
          <w14:ligatures w14:val="none"/>
        </w:rPr>
        <w:t>KarmaDB</w:t>
      </w:r>
      <w:proofErr w:type="spellEnd"/>
      <w:r w:rsidRPr="006D1734">
        <w:rPr>
          <w:rFonts w:eastAsia="MS Mincho" w:cs="Calibri"/>
          <w:kern w:val="0"/>
          <w:szCs w:val="22"/>
          <w:lang w:val="ca-ES"/>
          <w14:ligatures w14:val="none"/>
        </w:rPr>
        <w:t xml:space="preserve"> i poden utilitzar alguna ferramenta addicional per a dissenyar </w:t>
      </w:r>
      <w:proofErr w:type="spellStart"/>
      <w:r w:rsidRPr="006D1734">
        <w:rPr>
          <w:rFonts w:eastAsia="MS Mincho" w:cs="Calibri"/>
          <w:kern w:val="0"/>
          <w:szCs w:val="22"/>
          <w:lang w:val="ca-ES"/>
          <w14:ligatures w14:val="none"/>
        </w:rPr>
        <w:t>mockups</w:t>
      </w:r>
      <w:proofErr w:type="spellEnd"/>
      <w:r w:rsidRPr="006D1734">
        <w:rPr>
          <w:rFonts w:eastAsia="MS Mincho" w:cs="Calibri"/>
          <w:kern w:val="0"/>
          <w:szCs w:val="22"/>
          <w:lang w:val="ca-ES"/>
          <w14:ligatures w14:val="none"/>
        </w:rPr>
        <w:t>, a elecció lliure.</w:t>
      </w:r>
    </w:p>
    <w:p w14:paraId="49A5F8D9" w14:textId="77777777" w:rsidR="00FA6102" w:rsidRPr="006D1734" w:rsidRDefault="00FA6102" w:rsidP="0084621C">
      <w:pPr>
        <w:pStyle w:val="Ttol2"/>
      </w:pPr>
      <w:bookmarkStart w:id="19" w:name="_Toc230802713"/>
      <w:bookmarkStart w:id="20" w:name="_Toc230888541"/>
      <w:r w:rsidRPr="006D1734">
        <w:lastRenderedPageBreak/>
        <w:t>Justificació pedagògica: Raons per les quals el projecte és pertinent i beneficiós per a l’alumnat</w:t>
      </w:r>
      <w:bookmarkEnd w:id="19"/>
      <w:bookmarkEnd w:id="20"/>
      <w:r w:rsidRPr="006D1734">
        <w:t xml:space="preserve"> </w:t>
      </w:r>
    </w:p>
    <w:p w14:paraId="7F486B81"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Aquest projecte s’utilitzarà com a eina perquè l’alumnat adquirisca els coneixements i les capacitats definides en el currículum. Al mateix temps, els permetrà viure l’experiència completa de dissenyar i desenvolupar una interfície web dinàmica, des de la seua concepció fins a l’obtenció del producte final.</w:t>
      </w:r>
    </w:p>
    <w:p w14:paraId="1851296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Per a això, es farà ús d’un </w:t>
      </w:r>
      <w:proofErr w:type="spellStart"/>
      <w:r w:rsidRPr="006D1734">
        <w:rPr>
          <w:rFonts w:eastAsia="MS Mincho" w:cs="Calibri"/>
          <w:kern w:val="0"/>
          <w:szCs w:val="22"/>
          <w:lang w:val="ca-ES"/>
          <w14:ligatures w14:val="none"/>
        </w:rPr>
        <w:t>framework</w:t>
      </w:r>
      <w:proofErr w:type="spellEnd"/>
      <w:r w:rsidRPr="006D1734">
        <w:rPr>
          <w:rFonts w:eastAsia="MS Mincho" w:cs="Calibri"/>
          <w:kern w:val="0"/>
          <w:szCs w:val="22"/>
          <w:lang w:val="ca-ES"/>
          <w14:ligatures w14:val="none"/>
        </w:rPr>
        <w:t xml:space="preserve"> com Angular, que destaca per ser complet, estructurat i amb una alta escalabilitat, fet que el fa adequat tant per a projectes de xicotet com de gran abast.</w:t>
      </w:r>
    </w:p>
    <w:p w14:paraId="7CAF1449"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la fase de disseny del projecte, es va valorar la possibilitat d’utilitzar altres llenguatges de programació, com </w:t>
      </w:r>
      <w:proofErr w:type="spellStart"/>
      <w:r w:rsidRPr="006D1734">
        <w:rPr>
          <w:rFonts w:eastAsia="MS Mincho" w:cs="Calibri"/>
          <w:kern w:val="0"/>
          <w:szCs w:val="22"/>
          <w:lang w:val="ca-ES"/>
          <w14:ligatures w14:val="none"/>
        </w:rPr>
        <w:t>JavaScript</w:t>
      </w:r>
      <w:proofErr w:type="spellEnd"/>
      <w:r w:rsidRPr="006D1734">
        <w:rPr>
          <w:rFonts w:eastAsia="MS Mincho" w:cs="Calibri"/>
          <w:kern w:val="0"/>
          <w:szCs w:val="22"/>
          <w:lang w:val="ca-ES"/>
          <w14:ligatures w14:val="none"/>
        </w:rPr>
        <w:t xml:space="preserve">, o inclús combinar-los (desenvolupant una part amb </w:t>
      </w:r>
      <w:proofErr w:type="spellStart"/>
      <w:r w:rsidRPr="006D1734">
        <w:rPr>
          <w:rFonts w:eastAsia="MS Mincho" w:cs="Calibri"/>
          <w:kern w:val="0"/>
          <w:szCs w:val="22"/>
          <w:lang w:val="ca-ES"/>
          <w14:ligatures w14:val="none"/>
        </w:rPr>
        <w:t>JavaScript</w:t>
      </w:r>
      <w:proofErr w:type="spellEnd"/>
      <w:r w:rsidRPr="006D1734">
        <w:rPr>
          <w:rFonts w:eastAsia="MS Mincho" w:cs="Calibri"/>
          <w:kern w:val="0"/>
          <w:szCs w:val="22"/>
          <w:lang w:val="ca-ES"/>
          <w14:ligatures w14:val="none"/>
        </w:rPr>
        <w:t xml:space="preserve"> i una altra amb Angular). No obstant això, finalment es va optar per centrar-se exclusivament en Angular, ja que proporciona una estructura clara i organitzada, així com </w:t>
      </w:r>
      <w:proofErr w:type="spellStart"/>
      <w:r w:rsidRPr="006D1734">
        <w:rPr>
          <w:rFonts w:eastAsia="MS Mincho" w:cs="Calibri"/>
          <w:kern w:val="0"/>
          <w:szCs w:val="22"/>
          <w:lang w:val="ca-ES"/>
          <w14:ligatures w14:val="none"/>
        </w:rPr>
        <w:t>tipatge</w:t>
      </w:r>
      <w:proofErr w:type="spellEnd"/>
      <w:r w:rsidRPr="006D1734">
        <w:rPr>
          <w:rFonts w:eastAsia="MS Mincho" w:cs="Calibri"/>
          <w:kern w:val="0"/>
          <w:szCs w:val="22"/>
          <w:lang w:val="ca-ES"/>
          <w14:ligatures w14:val="none"/>
        </w:rPr>
        <w:t xml:space="preserve"> de dades, una característica que </w:t>
      </w:r>
      <w:proofErr w:type="spellStart"/>
      <w:r w:rsidRPr="006D1734">
        <w:rPr>
          <w:rFonts w:eastAsia="MS Mincho" w:cs="Calibri"/>
          <w:kern w:val="0"/>
          <w:szCs w:val="22"/>
          <w:lang w:val="ca-ES"/>
          <w14:ligatures w14:val="none"/>
        </w:rPr>
        <w:t>JavaScript</w:t>
      </w:r>
      <w:proofErr w:type="spellEnd"/>
      <w:r w:rsidRPr="006D1734">
        <w:rPr>
          <w:rFonts w:eastAsia="MS Mincho" w:cs="Calibri"/>
          <w:kern w:val="0"/>
          <w:szCs w:val="22"/>
          <w:lang w:val="ca-ES"/>
          <w14:ligatures w14:val="none"/>
        </w:rPr>
        <w:t xml:space="preserve"> no ofereix de manera nativa. A més, l’ús simultani de dos llenguatges podria dificultar que l’alumnat aprofundira realment en cap d’ells. </w:t>
      </w:r>
    </w:p>
    <w:p w14:paraId="63AA1E9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D’aquesta manera, el projecte es planteja amb l’objectiu de treballar en profunditat amb un </w:t>
      </w:r>
      <w:proofErr w:type="spellStart"/>
      <w:r w:rsidRPr="006D1734">
        <w:rPr>
          <w:rFonts w:eastAsia="MS Mincho" w:cs="Calibri"/>
          <w:kern w:val="0"/>
          <w:szCs w:val="22"/>
          <w:lang w:val="ca-ES"/>
          <w14:ligatures w14:val="none"/>
        </w:rPr>
        <w:t>framework</w:t>
      </w:r>
      <w:proofErr w:type="spellEnd"/>
      <w:r w:rsidRPr="006D1734">
        <w:rPr>
          <w:rFonts w:eastAsia="MS Mincho" w:cs="Calibri"/>
          <w:kern w:val="0"/>
          <w:szCs w:val="22"/>
          <w:lang w:val="ca-ES"/>
          <w14:ligatures w14:val="none"/>
        </w:rPr>
        <w:t xml:space="preserve"> modern i potent, que pot obrir noves oportunitats a l’alumnat. A més, els coneixements adquirits tindran un caràcter transversal, de manera que podran ser aplicats en el futur, fins i tot en contextos tecnològics diferents. </w:t>
      </w:r>
    </w:p>
    <w:p w14:paraId="10657509" w14:textId="77777777" w:rsidR="00FA6102" w:rsidRPr="006D1734" w:rsidRDefault="00FA6102" w:rsidP="0084621C">
      <w:pPr>
        <w:pStyle w:val="Ttol2"/>
      </w:pPr>
      <w:bookmarkStart w:id="21" w:name="_Toc230802714"/>
      <w:bookmarkStart w:id="22" w:name="_Toc230888542"/>
      <w:r w:rsidRPr="006D1734">
        <w:t>Referències normatives: Cites de decrets, lleis i altres normatives educatives que donen suport al projecte</w:t>
      </w:r>
      <w:bookmarkEnd w:id="21"/>
      <w:bookmarkEnd w:id="22"/>
    </w:p>
    <w:p w14:paraId="1F478162"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Per a l’elaboració del projecte, s’ha aplicat la normativa educativa vigent.</w:t>
      </w:r>
    </w:p>
    <w:tbl>
      <w:tblPr>
        <w:tblStyle w:val="Taulaambquadrcula"/>
        <w:tblpPr w:leftFromText="141" w:rightFromText="141" w:vertAnchor="text" w:horzAnchor="margin" w:tblpY="-29"/>
        <w:tblW w:w="9072" w:type="dxa"/>
        <w:tblLayout w:type="fixed"/>
        <w:tblLook w:val="04A0" w:firstRow="1" w:lastRow="0" w:firstColumn="1" w:lastColumn="0" w:noHBand="0" w:noVBand="1"/>
      </w:tblPr>
      <w:tblGrid>
        <w:gridCol w:w="464"/>
        <w:gridCol w:w="2353"/>
        <w:gridCol w:w="2003"/>
        <w:gridCol w:w="2551"/>
        <w:gridCol w:w="1701"/>
      </w:tblGrid>
      <w:tr w:rsidR="00FA6102" w:rsidRPr="006D1734" w14:paraId="60D641EA" w14:textId="77777777" w:rsidTr="00FA6102">
        <w:trPr>
          <w:trHeight w:val="360"/>
        </w:trPr>
        <w:tc>
          <w:tcPr>
            <w:tcW w:w="464" w:type="dxa"/>
            <w:tcBorders>
              <w:top w:val="nil"/>
              <w:left w:val="nil"/>
            </w:tcBorders>
            <w:vAlign w:val="center"/>
          </w:tcPr>
          <w:p w14:paraId="153B5F66" w14:textId="77777777" w:rsidR="00FA6102" w:rsidRPr="006D1734" w:rsidRDefault="00FA6102" w:rsidP="00FA6102">
            <w:pPr>
              <w:jc w:val="both"/>
              <w:rPr>
                <w:rFonts w:cs="Calibri"/>
                <w:lang w:val="ca-ES" w:bidi="hi-IN"/>
              </w:rPr>
            </w:pPr>
          </w:p>
        </w:tc>
        <w:tc>
          <w:tcPr>
            <w:tcW w:w="2353" w:type="dxa"/>
            <w:shd w:val="clear" w:color="auto" w:fill="4F81BD"/>
            <w:vAlign w:val="center"/>
          </w:tcPr>
          <w:p w14:paraId="21C79AE2" w14:textId="77777777" w:rsidR="00FA6102" w:rsidRPr="006D1734" w:rsidRDefault="00FA6102" w:rsidP="00FA6102">
            <w:pPr>
              <w:jc w:val="both"/>
              <w:rPr>
                <w:rFonts w:cs="Calibri"/>
                <w:b/>
                <w:bCs/>
                <w:color w:val="FFFFFF"/>
                <w:lang w:val="ca-ES"/>
              </w:rPr>
            </w:pPr>
            <w:r w:rsidRPr="006D1734">
              <w:rPr>
                <w:rFonts w:cs="Calibri"/>
                <w:b/>
                <w:bCs/>
                <w:color w:val="FFFFFF"/>
                <w:lang w:val="ca-ES" w:bidi="hi-IN"/>
              </w:rPr>
              <w:t>Ordenació</w:t>
            </w:r>
          </w:p>
        </w:tc>
        <w:tc>
          <w:tcPr>
            <w:tcW w:w="2003" w:type="dxa"/>
            <w:shd w:val="clear" w:color="auto" w:fill="4F81BD"/>
            <w:vAlign w:val="center"/>
          </w:tcPr>
          <w:p w14:paraId="018D86E1" w14:textId="77777777" w:rsidR="00FA6102" w:rsidRPr="006D1734" w:rsidRDefault="00FA6102" w:rsidP="00FA6102">
            <w:pPr>
              <w:jc w:val="both"/>
              <w:rPr>
                <w:rFonts w:cs="Calibri"/>
                <w:b/>
                <w:bCs/>
                <w:color w:val="FFFFFF"/>
                <w:lang w:val="ca-ES"/>
              </w:rPr>
            </w:pPr>
            <w:r w:rsidRPr="006D1734">
              <w:rPr>
                <w:rFonts w:cs="Calibri"/>
                <w:b/>
                <w:bCs/>
                <w:color w:val="FFFFFF"/>
                <w:lang w:val="ca-ES" w:bidi="hi-IN"/>
              </w:rPr>
              <w:t>Perfil professional</w:t>
            </w:r>
          </w:p>
        </w:tc>
        <w:tc>
          <w:tcPr>
            <w:tcW w:w="2551" w:type="dxa"/>
            <w:shd w:val="clear" w:color="auto" w:fill="4F81BD"/>
            <w:vAlign w:val="center"/>
          </w:tcPr>
          <w:p w14:paraId="2D7C10C0" w14:textId="77777777" w:rsidR="00FA6102" w:rsidRPr="006D1734" w:rsidRDefault="00FA6102" w:rsidP="00FA6102">
            <w:pPr>
              <w:jc w:val="both"/>
              <w:rPr>
                <w:rFonts w:cs="Calibri"/>
                <w:b/>
                <w:bCs/>
                <w:color w:val="FFFFFF"/>
                <w:lang w:val="ca-ES"/>
              </w:rPr>
            </w:pPr>
            <w:r w:rsidRPr="006D1734">
              <w:rPr>
                <w:rFonts w:cs="Calibri"/>
                <w:b/>
                <w:bCs/>
                <w:color w:val="FFFFFF"/>
                <w:lang w:val="ca-ES" w:bidi="hi-IN"/>
              </w:rPr>
              <w:t>Títol</w:t>
            </w:r>
          </w:p>
        </w:tc>
        <w:tc>
          <w:tcPr>
            <w:tcW w:w="1701" w:type="dxa"/>
            <w:shd w:val="clear" w:color="auto" w:fill="4F81BD"/>
            <w:vAlign w:val="center"/>
          </w:tcPr>
          <w:p w14:paraId="0B9B5345" w14:textId="77777777" w:rsidR="00FA6102" w:rsidRPr="006D1734" w:rsidRDefault="00FA6102" w:rsidP="00FA6102">
            <w:pPr>
              <w:jc w:val="both"/>
              <w:rPr>
                <w:rFonts w:cs="Calibri"/>
                <w:b/>
                <w:bCs/>
                <w:color w:val="FFFFFF"/>
                <w:lang w:val="ca-ES"/>
              </w:rPr>
            </w:pPr>
            <w:r w:rsidRPr="006D1734">
              <w:rPr>
                <w:rFonts w:cs="Calibri"/>
                <w:b/>
                <w:bCs/>
                <w:color w:val="FFFFFF"/>
                <w:lang w:val="ca-ES" w:bidi="hi-IN"/>
              </w:rPr>
              <w:t>Avaluació</w:t>
            </w:r>
          </w:p>
        </w:tc>
      </w:tr>
      <w:tr w:rsidR="00FA6102" w:rsidRPr="006D1734" w14:paraId="20DE8BD0" w14:textId="77777777" w:rsidTr="00FA6102">
        <w:trPr>
          <w:cantSplit/>
          <w:trHeight w:val="1147"/>
        </w:trPr>
        <w:tc>
          <w:tcPr>
            <w:tcW w:w="464" w:type="dxa"/>
            <w:shd w:val="clear" w:color="auto" w:fill="4F81BD"/>
            <w:textDirection w:val="btLr"/>
            <w:vAlign w:val="center"/>
          </w:tcPr>
          <w:p w14:paraId="16AB86EA" w14:textId="77777777" w:rsidR="00FA6102" w:rsidRPr="006D1734" w:rsidRDefault="00FA6102" w:rsidP="00FA6102">
            <w:pPr>
              <w:jc w:val="center"/>
              <w:rPr>
                <w:rFonts w:cs="Calibri"/>
                <w:b/>
                <w:bCs/>
                <w:lang w:val="ca-ES"/>
              </w:rPr>
            </w:pPr>
            <w:r w:rsidRPr="006D1734">
              <w:rPr>
                <w:rFonts w:cs="Calibri"/>
                <w:b/>
                <w:bCs/>
                <w:color w:val="FFFFFF"/>
                <w:shd w:val="clear" w:color="auto" w:fill="4F81BD"/>
                <w:lang w:val="ca-ES" w:bidi="hi-IN"/>
              </w:rPr>
              <w:t>Es</w:t>
            </w:r>
            <w:r w:rsidRPr="006D1734">
              <w:rPr>
                <w:rFonts w:cs="Calibri"/>
                <w:b/>
                <w:bCs/>
                <w:color w:val="FFFFFF"/>
                <w:lang w:val="ca-ES" w:bidi="hi-IN"/>
              </w:rPr>
              <w:t>tatal</w:t>
            </w:r>
          </w:p>
        </w:tc>
        <w:tc>
          <w:tcPr>
            <w:tcW w:w="2353" w:type="dxa"/>
            <w:shd w:val="clear" w:color="auto" w:fill="FFFFFF"/>
          </w:tcPr>
          <w:p w14:paraId="4D637328" w14:textId="77777777" w:rsidR="00FA6102" w:rsidRPr="006D1734" w:rsidRDefault="00FA6102" w:rsidP="00FA6102">
            <w:pPr>
              <w:rPr>
                <w:rFonts w:cs="Calibri"/>
                <w:color w:val="000000"/>
                <w:lang w:val="ca-ES"/>
              </w:rPr>
            </w:pPr>
            <w:hyperlink r:id="rId10">
              <w:proofErr w:type="spellStart"/>
              <w:r w:rsidRPr="006D1734">
                <w:rPr>
                  <w:rFonts w:eastAsia="Arial" w:cs="Arial"/>
                  <w:color w:val="0000FF"/>
                  <w:u w:val="single"/>
                  <w:lang w:val="ca-ES" w:bidi="hi-IN"/>
                </w:rPr>
                <w:t>Ley</w:t>
              </w:r>
              <w:proofErr w:type="spellEnd"/>
              <w:r w:rsidRPr="006D1734">
                <w:rPr>
                  <w:rFonts w:eastAsia="Arial" w:cs="Arial"/>
                  <w:color w:val="0000FF"/>
                  <w:u w:val="single"/>
                  <w:lang w:val="ca-ES" w:bidi="hi-IN"/>
                </w:rPr>
                <w:t xml:space="preserve"> </w:t>
              </w:r>
              <w:proofErr w:type="spellStart"/>
              <w:r w:rsidRPr="006D1734">
                <w:rPr>
                  <w:rFonts w:eastAsia="Arial" w:cs="Arial"/>
                  <w:color w:val="0000FF"/>
                  <w:u w:val="single"/>
                  <w:lang w:val="ca-ES" w:bidi="hi-IN"/>
                </w:rPr>
                <w:t>Orgánica</w:t>
              </w:r>
              <w:proofErr w:type="spellEnd"/>
              <w:r w:rsidRPr="006D1734">
                <w:rPr>
                  <w:rFonts w:eastAsia="Arial" w:cs="Arial"/>
                  <w:color w:val="0000FF"/>
                  <w:u w:val="single"/>
                  <w:lang w:val="ca-ES" w:bidi="hi-IN"/>
                </w:rPr>
                <w:t xml:space="preserve"> 3/2022</w:t>
              </w:r>
            </w:hyperlink>
            <w:r w:rsidRPr="006D1734">
              <w:rPr>
                <w:rFonts w:cs="Calibri"/>
                <w:color w:val="000000"/>
                <w:lang w:val="ca-ES" w:bidi="hi-IN"/>
              </w:rPr>
              <w:t xml:space="preserve">, de 31 </w:t>
            </w:r>
            <w:r w:rsidRPr="006D1734">
              <w:rPr>
                <w:rFonts w:cs="Calibri"/>
                <w:lang w:val="ca-ES"/>
              </w:rPr>
              <w:t xml:space="preserve"> </w:t>
            </w:r>
            <w:r w:rsidRPr="006D1734">
              <w:rPr>
                <w:rFonts w:cs="Calibri"/>
                <w:color w:val="000000"/>
                <w:lang w:val="ca-ES" w:bidi="hi-IN"/>
              </w:rPr>
              <w:t>de març, d’ordenació i integració de la Formació Professional.</w:t>
            </w:r>
          </w:p>
          <w:p w14:paraId="7B45AF8D" w14:textId="77777777" w:rsidR="00FA6102" w:rsidRPr="006D1734" w:rsidRDefault="00FA6102" w:rsidP="00FA6102">
            <w:pPr>
              <w:jc w:val="both"/>
              <w:rPr>
                <w:rFonts w:cs="Calibri"/>
                <w:lang w:val="ca-ES"/>
              </w:rPr>
            </w:pPr>
          </w:p>
          <w:p w14:paraId="3B6CB540" w14:textId="77777777" w:rsidR="00FA6102" w:rsidRPr="006D1734" w:rsidRDefault="00FA6102" w:rsidP="00FA6102">
            <w:pPr>
              <w:rPr>
                <w:rFonts w:eastAsia="Arial" w:cs="Arial"/>
                <w:color w:val="000000"/>
                <w:lang w:val="ca-ES"/>
              </w:rPr>
            </w:pPr>
            <w:hyperlink r:id="rId11">
              <w:r w:rsidRPr="006D1734">
                <w:rPr>
                  <w:rFonts w:eastAsia="Arial" w:cs="Arial"/>
                  <w:color w:val="0000FF"/>
                  <w:u w:val="single"/>
                  <w:lang w:val="ca-ES" w:bidi="hi-IN"/>
                </w:rPr>
                <w:t xml:space="preserve">Real Decreto </w:t>
              </w:r>
            </w:hyperlink>
            <w:hyperlink r:id="rId12">
              <w:r w:rsidRPr="006D1734">
                <w:rPr>
                  <w:rFonts w:eastAsia="Arial" w:cs="Arial"/>
                  <w:color w:val="0000FF"/>
                  <w:u w:val="single"/>
                  <w:lang w:val="ca-ES" w:bidi="hi-IN"/>
                </w:rPr>
                <w:t>659</w:t>
              </w:r>
            </w:hyperlink>
            <w:hyperlink r:id="rId13">
              <w:r w:rsidRPr="006D1734">
                <w:rPr>
                  <w:rFonts w:eastAsia="Arial" w:cs="Arial"/>
                  <w:color w:val="0000FF"/>
                  <w:u w:val="single"/>
                  <w:lang w:val="ca-ES" w:bidi="hi-IN"/>
                </w:rPr>
                <w:t>/20</w:t>
              </w:r>
            </w:hyperlink>
            <w:hyperlink r:id="rId14">
              <w:r w:rsidRPr="006D1734">
                <w:rPr>
                  <w:rFonts w:eastAsia="Arial" w:cs="Arial"/>
                  <w:color w:val="0000FF"/>
                  <w:u w:val="single"/>
                  <w:lang w:val="ca-ES" w:bidi="hi-IN"/>
                </w:rPr>
                <w:t>23</w:t>
              </w:r>
            </w:hyperlink>
            <w:r w:rsidRPr="006D1734">
              <w:rPr>
                <w:rFonts w:eastAsia="Arial" w:cs="Arial"/>
                <w:color w:val="000000"/>
                <w:lang w:val="ca-ES" w:bidi="hi-IN"/>
              </w:rPr>
              <w:t>, de 29 de juliol, pel qual es desenvolupa l'ordenació del Sistema de Formació Professional.</w:t>
            </w:r>
          </w:p>
          <w:p w14:paraId="547229FF" w14:textId="77777777" w:rsidR="00FA6102" w:rsidRPr="006D1734" w:rsidRDefault="00FA6102" w:rsidP="00FA6102">
            <w:pPr>
              <w:rPr>
                <w:rFonts w:eastAsia="Arial" w:cs="Arial"/>
                <w:color w:val="000000"/>
                <w:lang w:val="ca-ES"/>
              </w:rPr>
            </w:pPr>
            <w:hyperlink r:id="rId15">
              <w:r w:rsidRPr="006D1734">
                <w:rPr>
                  <w:rFonts w:eastAsia="Arial" w:cs="Arial"/>
                  <w:color w:val="0000FF"/>
                  <w:u w:val="single"/>
                  <w:lang w:val="ca-ES" w:bidi="hi-IN"/>
                </w:rPr>
                <w:t>Enllaç a INCUAL</w:t>
              </w:r>
            </w:hyperlink>
          </w:p>
        </w:tc>
        <w:tc>
          <w:tcPr>
            <w:tcW w:w="2003" w:type="dxa"/>
            <w:shd w:val="clear" w:color="auto" w:fill="FFFFFF"/>
          </w:tcPr>
          <w:p w14:paraId="3AC1FBFF" w14:textId="77777777" w:rsidR="00FA6102" w:rsidRPr="006D1734" w:rsidRDefault="00FA6102" w:rsidP="00FA6102">
            <w:pPr>
              <w:rPr>
                <w:rFonts w:cs="Calibri"/>
                <w:lang w:val="ca-ES"/>
              </w:rPr>
            </w:pPr>
            <w:hyperlink r:id="rId16">
              <w:r w:rsidRPr="006D1734">
                <w:rPr>
                  <w:rFonts w:eastAsia="Arial" w:cs="Arial"/>
                  <w:color w:val="0000FF"/>
                  <w:u w:val="single"/>
                  <w:lang w:val="ca-ES" w:bidi="hi-IN"/>
                </w:rPr>
                <w:t>Llei Orgànica 3/2020</w:t>
              </w:r>
            </w:hyperlink>
            <w:r w:rsidRPr="006D1734">
              <w:rPr>
                <w:rFonts w:cs="Calibri"/>
                <w:lang w:val="ca-ES" w:bidi="hi-IN"/>
              </w:rPr>
              <w:t>, de 29 de desembre, per la qual es modifica la Llei orgànica 2/2006, de 3 de maig, d’educació.</w:t>
            </w:r>
          </w:p>
          <w:p w14:paraId="3EED2FBE" w14:textId="77777777" w:rsidR="00FA6102" w:rsidRPr="006D1734" w:rsidRDefault="00FA6102" w:rsidP="00FA6102">
            <w:pPr>
              <w:jc w:val="both"/>
              <w:rPr>
                <w:rFonts w:cs="Calibri"/>
                <w:lang w:val="ca-ES"/>
              </w:rPr>
            </w:pPr>
          </w:p>
          <w:p w14:paraId="2C4D5827" w14:textId="77777777" w:rsidR="00FA6102" w:rsidRPr="006D1734" w:rsidRDefault="00FA6102" w:rsidP="00FA6102">
            <w:pPr>
              <w:jc w:val="both"/>
              <w:rPr>
                <w:rFonts w:cs="Calibri"/>
                <w:lang w:val="ca-ES"/>
              </w:rPr>
            </w:pPr>
          </w:p>
        </w:tc>
        <w:tc>
          <w:tcPr>
            <w:tcW w:w="2551" w:type="dxa"/>
            <w:shd w:val="clear" w:color="auto" w:fill="FFFFFF"/>
          </w:tcPr>
          <w:p w14:paraId="2E3B98A0" w14:textId="77777777" w:rsidR="00FA6102" w:rsidRPr="006D1734" w:rsidRDefault="00FA6102" w:rsidP="00FA6102">
            <w:pPr>
              <w:rPr>
                <w:rFonts w:cs="Calibri"/>
                <w:lang w:val="ca-ES"/>
              </w:rPr>
            </w:pPr>
            <w:hyperlink r:id="rId17" w:history="1">
              <w:r w:rsidRPr="006D1734">
                <w:rPr>
                  <w:rFonts w:eastAsia="Arial" w:cs="Arial"/>
                  <w:color w:val="0000FF"/>
                  <w:u w:val="single"/>
                  <w:lang w:val="ca-ES" w:bidi="hi-IN"/>
                </w:rPr>
                <w:t>Reial Decret 405/2023</w:t>
              </w:r>
            </w:hyperlink>
            <w:r w:rsidRPr="006D1734">
              <w:rPr>
                <w:rFonts w:cs="Calibri"/>
                <w:lang w:val="ca-ES" w:bidi="hi-IN"/>
              </w:rPr>
              <w:t>, de 29 de</w:t>
            </w:r>
            <w:r w:rsidRPr="006D1734">
              <w:rPr>
                <w:rFonts w:cs="Calibri"/>
                <w:lang w:val="ca-ES"/>
              </w:rPr>
              <w:t xml:space="preserve"> </w:t>
            </w:r>
            <w:r w:rsidRPr="006D1734">
              <w:rPr>
                <w:rFonts w:cs="Calibri"/>
                <w:lang w:val="ca-ES" w:bidi="hi-IN"/>
              </w:rPr>
              <w:t xml:space="preserve">maig, pel qual s'actualitzen els títols de la formació professional del sistema educatiu de tècnic superior en desenvolupament d'aplicacions </w:t>
            </w:r>
            <w:proofErr w:type="spellStart"/>
            <w:r w:rsidRPr="006D1734">
              <w:rPr>
                <w:rFonts w:cs="Calibri"/>
                <w:lang w:val="ca-ES" w:bidi="hi-IN"/>
              </w:rPr>
              <w:t>multiplataforma</w:t>
            </w:r>
            <w:proofErr w:type="spellEnd"/>
            <w:r w:rsidRPr="006D1734">
              <w:rPr>
                <w:rFonts w:cs="Calibri"/>
                <w:lang w:val="ca-ES" w:bidi="hi-IN"/>
              </w:rPr>
              <w:t xml:space="preserve"> i tècnic superior en desenvolupament d'aplicacions web, de la família professional informàtica i comunicacions.</w:t>
            </w:r>
          </w:p>
        </w:tc>
        <w:tc>
          <w:tcPr>
            <w:tcW w:w="1701" w:type="dxa"/>
            <w:shd w:val="clear" w:color="auto" w:fill="FFFFFF"/>
          </w:tcPr>
          <w:p w14:paraId="3F5AFE67" w14:textId="77777777" w:rsidR="00FA6102" w:rsidRPr="006D1734" w:rsidRDefault="00FA6102" w:rsidP="00FA6102">
            <w:pPr>
              <w:jc w:val="both"/>
              <w:rPr>
                <w:rFonts w:cs="Calibri"/>
                <w:lang w:val="ca-ES"/>
              </w:rPr>
            </w:pPr>
          </w:p>
        </w:tc>
      </w:tr>
    </w:tbl>
    <w:p w14:paraId="14A66E9A" w14:textId="77777777" w:rsidR="00FA6102" w:rsidRPr="006D1734" w:rsidRDefault="00FA6102" w:rsidP="00FA6102">
      <w:pPr>
        <w:spacing w:after="200" w:line="276" w:lineRule="auto"/>
        <w:jc w:val="both"/>
        <w:rPr>
          <w:rFonts w:eastAsia="MS Mincho" w:cs="Calibri"/>
          <w:kern w:val="0"/>
          <w:szCs w:val="22"/>
          <w:lang w:val="ca-ES"/>
          <w14:ligatures w14:val="none"/>
        </w:rPr>
      </w:pPr>
    </w:p>
    <w:tbl>
      <w:tblPr>
        <w:tblStyle w:val="Taulaambquadrcula"/>
        <w:tblpPr w:leftFromText="141" w:rightFromText="141" w:vertAnchor="text" w:horzAnchor="margin" w:tblpY="-29"/>
        <w:tblW w:w="9072" w:type="dxa"/>
        <w:tblLayout w:type="fixed"/>
        <w:tblLook w:val="04A0" w:firstRow="1" w:lastRow="0" w:firstColumn="1" w:lastColumn="0" w:noHBand="0" w:noVBand="1"/>
      </w:tblPr>
      <w:tblGrid>
        <w:gridCol w:w="464"/>
        <w:gridCol w:w="2353"/>
        <w:gridCol w:w="2145"/>
        <w:gridCol w:w="2268"/>
        <w:gridCol w:w="1842"/>
      </w:tblGrid>
      <w:tr w:rsidR="00FA6102" w:rsidRPr="006D1734" w14:paraId="516F926F" w14:textId="77777777" w:rsidTr="00FA6102">
        <w:trPr>
          <w:cantSplit/>
          <w:trHeight w:val="1724"/>
        </w:trPr>
        <w:tc>
          <w:tcPr>
            <w:tcW w:w="464" w:type="dxa"/>
            <w:shd w:val="clear" w:color="auto" w:fill="4F81BD"/>
            <w:textDirection w:val="btLr"/>
            <w:vAlign w:val="center"/>
          </w:tcPr>
          <w:p w14:paraId="4FEDBAB9" w14:textId="77777777" w:rsidR="00FA6102" w:rsidRPr="006D1734" w:rsidRDefault="00FA6102" w:rsidP="00FA6102">
            <w:pPr>
              <w:jc w:val="center"/>
              <w:rPr>
                <w:rFonts w:cs="Calibri"/>
                <w:b/>
                <w:bCs/>
                <w:lang w:val="ca-ES"/>
              </w:rPr>
            </w:pPr>
            <w:r w:rsidRPr="006D1734">
              <w:rPr>
                <w:rFonts w:cs="Calibri"/>
                <w:b/>
                <w:bCs/>
                <w:color w:val="FFFFFF"/>
                <w:lang w:val="ca-ES" w:bidi="hi-IN"/>
              </w:rPr>
              <w:t>Comunitat</w:t>
            </w:r>
            <w:r w:rsidRPr="006D1734">
              <w:rPr>
                <w:rFonts w:cs="Calibri"/>
                <w:b/>
                <w:bCs/>
                <w:lang w:val="ca-ES" w:bidi="hi-IN"/>
              </w:rPr>
              <w:t xml:space="preserve"> </w:t>
            </w:r>
            <w:r w:rsidRPr="006D1734">
              <w:rPr>
                <w:rFonts w:cs="Calibri"/>
                <w:b/>
                <w:bCs/>
                <w:color w:val="FFFFFF"/>
                <w:lang w:val="ca-ES" w:bidi="hi-IN"/>
              </w:rPr>
              <w:t>Valenciana</w:t>
            </w:r>
          </w:p>
        </w:tc>
        <w:tc>
          <w:tcPr>
            <w:tcW w:w="2353" w:type="dxa"/>
            <w:shd w:val="clear" w:color="auto" w:fill="FFFFFF"/>
          </w:tcPr>
          <w:p w14:paraId="6E212E8F" w14:textId="77777777" w:rsidR="00FA6102" w:rsidRPr="006D1734" w:rsidRDefault="00FA6102" w:rsidP="00FA6102">
            <w:pPr>
              <w:jc w:val="both"/>
              <w:rPr>
                <w:rFonts w:cs="Calibri"/>
                <w:lang w:val="ca-ES"/>
              </w:rPr>
            </w:pPr>
          </w:p>
        </w:tc>
        <w:tc>
          <w:tcPr>
            <w:tcW w:w="2145" w:type="dxa"/>
            <w:shd w:val="clear" w:color="auto" w:fill="FFFFFF"/>
          </w:tcPr>
          <w:p w14:paraId="0A041E9C" w14:textId="77777777" w:rsidR="00FA6102" w:rsidRPr="006D1734" w:rsidRDefault="00FA6102" w:rsidP="00FA6102">
            <w:pPr>
              <w:rPr>
                <w:rFonts w:cs="Calibri"/>
                <w:color w:val="000000"/>
                <w:lang w:val="ca-ES"/>
              </w:rPr>
            </w:pPr>
            <w:hyperlink r:id="rId18">
              <w:r w:rsidRPr="006D1734">
                <w:rPr>
                  <w:rFonts w:eastAsia="Arial" w:cs="Arial"/>
                  <w:color w:val="0000FF"/>
                  <w:sz w:val="18"/>
                  <w:szCs w:val="18"/>
                  <w:u w:val="single"/>
                  <w:lang w:val="ca-ES" w:bidi="hi-IN"/>
                </w:rPr>
                <w:t>DECRET 252/2019</w:t>
              </w:r>
            </w:hyperlink>
            <w:r w:rsidRPr="006D1734">
              <w:rPr>
                <w:rFonts w:cs="Calibri"/>
                <w:color w:val="000000"/>
                <w:lang w:val="ca-ES" w:bidi="hi-IN"/>
              </w:rPr>
              <w:t>, de 29 de novembre, del Consell, de regulació de l’organització i el funcionament dels centres públics que imparteixen ensenyaments d’Educació Secundària Obligatòria, Batxillerat i Formació Professional</w:t>
            </w:r>
          </w:p>
        </w:tc>
        <w:tc>
          <w:tcPr>
            <w:tcW w:w="2268" w:type="dxa"/>
            <w:shd w:val="clear" w:color="auto" w:fill="FFFFFF"/>
          </w:tcPr>
          <w:p w14:paraId="5B17077C" w14:textId="77777777" w:rsidR="00FA6102" w:rsidRPr="006D1734" w:rsidRDefault="00FA6102" w:rsidP="00FA6102">
            <w:pPr>
              <w:jc w:val="both"/>
              <w:rPr>
                <w:rFonts w:cs="Calibri"/>
                <w:b/>
                <w:bCs/>
                <w:lang w:val="ca-ES" w:bidi="hi-IN"/>
              </w:rPr>
            </w:pPr>
            <w:hyperlink r:id="rId19" w:history="1">
              <w:r w:rsidRPr="006D1734">
                <w:rPr>
                  <w:rFonts w:eastAsia="Arial" w:cs="Arial"/>
                  <w:color w:val="0000FF"/>
                  <w:sz w:val="18"/>
                  <w:szCs w:val="18"/>
                  <w:u w:val="single"/>
                  <w:lang w:val="ca-ES" w:bidi="hi-IN"/>
                </w:rPr>
                <w:t>ORDRE 60/2012</w:t>
              </w:r>
            </w:hyperlink>
            <w:r w:rsidRPr="006D1734">
              <w:rPr>
                <w:rFonts w:cs="Calibri"/>
                <w:lang w:val="ca-ES" w:bidi="hi-IN"/>
              </w:rPr>
              <w:t>, de 25 de setembre, de la Conselleria d’Educació, Formació i Ocupació , per la qual s'estableix per a la Comunitat Valenciana el currículum del cicle formatiu de grau superior corresponent al títol de Tècnic Superior en Desenrotllament d'Aplicacions Web.</w:t>
            </w:r>
          </w:p>
          <w:p w14:paraId="1D86FE75" w14:textId="77777777" w:rsidR="00FA6102" w:rsidRPr="006D1734" w:rsidRDefault="00FA6102" w:rsidP="00FA6102">
            <w:pPr>
              <w:jc w:val="both"/>
              <w:rPr>
                <w:rFonts w:cs="Calibri"/>
                <w:lang w:val="ca-ES"/>
              </w:rPr>
            </w:pPr>
          </w:p>
        </w:tc>
        <w:tc>
          <w:tcPr>
            <w:tcW w:w="1842" w:type="dxa"/>
            <w:shd w:val="clear" w:color="auto" w:fill="FFFFFF"/>
          </w:tcPr>
          <w:p w14:paraId="5EDCA33F" w14:textId="77777777" w:rsidR="00FA6102" w:rsidRPr="006D1734" w:rsidRDefault="00FA6102" w:rsidP="00FA6102">
            <w:pPr>
              <w:rPr>
                <w:rFonts w:cs="Calibri"/>
                <w:lang w:val="ca-ES"/>
              </w:rPr>
            </w:pPr>
            <w:hyperlink r:id="rId20">
              <w:r w:rsidRPr="006D1734">
                <w:rPr>
                  <w:rFonts w:eastAsia="Arial" w:cs="Arial"/>
                  <w:color w:val="0000FF"/>
                  <w:sz w:val="18"/>
                  <w:szCs w:val="18"/>
                  <w:u w:val="single"/>
                  <w:lang w:val="ca-ES" w:bidi="hi-IN"/>
                </w:rPr>
                <w:t>ORDRE 79/2010,</w:t>
              </w:r>
            </w:hyperlink>
            <w:r w:rsidRPr="006D1734">
              <w:rPr>
                <w:rFonts w:cs="Calibri"/>
                <w:lang w:val="ca-ES" w:bidi="hi-IN"/>
              </w:rPr>
              <w:t xml:space="preserve"> de 27 d’agost, de la Conselleria d’Educació, per la qual es regula l’avaluació de l’alumnat dels cicles formatius de Formació Professional del sistema educatiu en l’àmbit territorial de la Comunitat Valenciana.</w:t>
            </w:r>
          </w:p>
        </w:tc>
      </w:tr>
    </w:tbl>
    <w:p w14:paraId="40519167" w14:textId="77777777" w:rsidR="00FA6102" w:rsidRPr="006D1734" w:rsidRDefault="00FA6102" w:rsidP="007E36F3">
      <w:pPr>
        <w:pStyle w:val="Ttol1"/>
      </w:pPr>
      <w:bookmarkStart w:id="23" w:name="_Toc230802715"/>
      <w:bookmarkStart w:id="24" w:name="_Toc230888543"/>
      <w:r w:rsidRPr="006D1734">
        <w:t>Planificació Temporal</w:t>
      </w:r>
      <w:bookmarkEnd w:id="23"/>
      <w:bookmarkEnd w:id="24"/>
      <w:r w:rsidRPr="006D1734">
        <w:t xml:space="preserve"> </w:t>
      </w:r>
    </w:p>
    <w:p w14:paraId="1443F789"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Aquest apartat descriu la planificació temporal del projecte que haurà de ser adaptat a l’inici de cada curs escolar.</w:t>
      </w:r>
    </w:p>
    <w:p w14:paraId="0E7BF174" w14:textId="77777777" w:rsidR="00FA6102" w:rsidRPr="006D1734" w:rsidRDefault="00FA6102" w:rsidP="0084621C">
      <w:pPr>
        <w:pStyle w:val="Ttol2"/>
      </w:pPr>
      <w:bookmarkStart w:id="25" w:name="_Toc230802716"/>
      <w:bookmarkStart w:id="26" w:name="_Toc230888544"/>
      <w:r w:rsidRPr="006D1734">
        <w:t>Calendari: Distribució de les sessions amb les activitats corresponents.</w:t>
      </w:r>
      <w:bookmarkEnd w:id="25"/>
      <w:bookmarkEnd w:id="26"/>
      <w:r w:rsidRPr="006D1734">
        <w:t xml:space="preserve"> </w:t>
      </w:r>
    </w:p>
    <w:p w14:paraId="43EAA8D6"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Hem dividit el mòdul en varies unitats de programació en les que veurem la part teòrica i com aplicar-la a la implementació del projecte. En algunes d’elles els alumnes deuran fer una entrega del seu projecte. Estes entregues són les que hem separat en diversos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w:t>
      </w:r>
    </w:p>
    <w:tbl>
      <w:tblPr>
        <w:tblStyle w:val="Taulaambquadrcula"/>
        <w:tblW w:w="0" w:type="auto"/>
        <w:jc w:val="center"/>
        <w:tblLook w:val="04A0" w:firstRow="1" w:lastRow="0" w:firstColumn="1" w:lastColumn="0" w:noHBand="0" w:noVBand="1"/>
      </w:tblPr>
      <w:tblGrid>
        <w:gridCol w:w="1042"/>
        <w:gridCol w:w="1934"/>
        <w:gridCol w:w="2410"/>
      </w:tblGrid>
      <w:tr w:rsidR="00FA6102" w:rsidRPr="006D1734" w14:paraId="13367752" w14:textId="77777777" w:rsidTr="00BE023E">
        <w:trPr>
          <w:jc w:val="center"/>
        </w:trPr>
        <w:tc>
          <w:tcPr>
            <w:tcW w:w="1042" w:type="dxa"/>
          </w:tcPr>
          <w:p w14:paraId="1C5BEE57" w14:textId="77777777" w:rsidR="00FA6102" w:rsidRPr="006D1734" w:rsidRDefault="00FA6102" w:rsidP="00FA6102">
            <w:pPr>
              <w:jc w:val="center"/>
              <w:rPr>
                <w:rFonts w:cs="Calibri"/>
                <w:lang w:val="ca-ES"/>
              </w:rPr>
            </w:pPr>
            <w:r w:rsidRPr="006D1734">
              <w:rPr>
                <w:rFonts w:cs="Calibri"/>
                <w:lang w:val="ca-ES"/>
              </w:rPr>
              <w:t>SPRINT</w:t>
            </w:r>
          </w:p>
        </w:tc>
        <w:tc>
          <w:tcPr>
            <w:tcW w:w="1934" w:type="dxa"/>
          </w:tcPr>
          <w:p w14:paraId="0DD335DB" w14:textId="77777777" w:rsidR="00FA6102" w:rsidRPr="006D1734" w:rsidRDefault="00FA6102" w:rsidP="00FA6102">
            <w:pPr>
              <w:jc w:val="center"/>
              <w:rPr>
                <w:rFonts w:cs="Calibri"/>
                <w:lang w:val="ca-ES"/>
              </w:rPr>
            </w:pPr>
            <w:r w:rsidRPr="006D1734">
              <w:rPr>
                <w:rFonts w:cs="Calibri"/>
                <w:lang w:val="ca-ES"/>
              </w:rPr>
              <w:t>UNITAT PROG.</w:t>
            </w:r>
          </w:p>
        </w:tc>
        <w:tc>
          <w:tcPr>
            <w:tcW w:w="2410" w:type="dxa"/>
          </w:tcPr>
          <w:p w14:paraId="7AC5D983" w14:textId="77777777" w:rsidR="00FA6102" w:rsidRPr="006D1734" w:rsidRDefault="00FA6102" w:rsidP="00FA6102">
            <w:pPr>
              <w:jc w:val="center"/>
              <w:rPr>
                <w:rFonts w:cs="Calibri"/>
                <w:lang w:val="ca-ES"/>
              </w:rPr>
            </w:pPr>
            <w:r w:rsidRPr="006D1734">
              <w:rPr>
                <w:rFonts w:cs="Calibri"/>
                <w:lang w:val="ca-ES"/>
              </w:rPr>
              <w:t>DATES</w:t>
            </w:r>
          </w:p>
        </w:tc>
      </w:tr>
      <w:tr w:rsidR="00FA6102" w:rsidRPr="006D1734" w14:paraId="35757B6B" w14:textId="77777777" w:rsidTr="00FA6102">
        <w:trPr>
          <w:jc w:val="center"/>
        </w:trPr>
        <w:tc>
          <w:tcPr>
            <w:tcW w:w="1042" w:type="dxa"/>
            <w:vMerge w:val="restart"/>
            <w:shd w:val="clear" w:color="auto" w:fill="FDE9D9"/>
            <w:vAlign w:val="center"/>
          </w:tcPr>
          <w:p w14:paraId="2B8C3AAA" w14:textId="77777777" w:rsidR="00FA6102" w:rsidRPr="006D1734" w:rsidRDefault="00FA6102" w:rsidP="00FA6102">
            <w:pPr>
              <w:jc w:val="both"/>
              <w:rPr>
                <w:rFonts w:cs="Calibri"/>
                <w:lang w:val="ca-ES"/>
              </w:rPr>
            </w:pPr>
            <w:r w:rsidRPr="006D1734">
              <w:rPr>
                <w:rFonts w:cs="Calibri"/>
                <w:lang w:val="ca-ES"/>
              </w:rPr>
              <w:t>1</w:t>
            </w:r>
          </w:p>
        </w:tc>
        <w:tc>
          <w:tcPr>
            <w:tcW w:w="1934" w:type="dxa"/>
            <w:shd w:val="clear" w:color="auto" w:fill="FDE9D9"/>
          </w:tcPr>
          <w:p w14:paraId="3DB3563D" w14:textId="77777777" w:rsidR="00FA6102" w:rsidRPr="006D1734" w:rsidRDefault="00FA6102" w:rsidP="00FA6102">
            <w:pPr>
              <w:jc w:val="both"/>
              <w:rPr>
                <w:rFonts w:cs="Calibri"/>
                <w:lang w:val="ca-ES"/>
              </w:rPr>
            </w:pPr>
            <w:r w:rsidRPr="006D1734">
              <w:rPr>
                <w:rFonts w:cs="Calibri"/>
                <w:lang w:val="ca-ES"/>
              </w:rPr>
              <w:t>UP - 1</w:t>
            </w:r>
          </w:p>
        </w:tc>
        <w:tc>
          <w:tcPr>
            <w:tcW w:w="2410" w:type="dxa"/>
            <w:shd w:val="clear" w:color="auto" w:fill="FDE9D9"/>
          </w:tcPr>
          <w:p w14:paraId="24002AC5" w14:textId="77777777" w:rsidR="00FA6102" w:rsidRPr="006D1734" w:rsidRDefault="00FA6102" w:rsidP="00FA6102">
            <w:pPr>
              <w:jc w:val="both"/>
              <w:rPr>
                <w:rFonts w:cs="Calibri"/>
                <w:lang w:val="ca-ES"/>
              </w:rPr>
            </w:pPr>
            <w:r w:rsidRPr="006D1734">
              <w:rPr>
                <w:rFonts w:cs="Calibri"/>
                <w:lang w:val="ca-ES"/>
              </w:rPr>
              <w:t>Del 11 set al 22 set</w:t>
            </w:r>
          </w:p>
        </w:tc>
      </w:tr>
      <w:tr w:rsidR="00FA6102" w:rsidRPr="006D1734" w14:paraId="19C92444" w14:textId="77777777" w:rsidTr="00FA6102">
        <w:trPr>
          <w:jc w:val="center"/>
        </w:trPr>
        <w:tc>
          <w:tcPr>
            <w:tcW w:w="1042" w:type="dxa"/>
            <w:vMerge/>
            <w:shd w:val="clear" w:color="auto" w:fill="FDE9D9"/>
          </w:tcPr>
          <w:p w14:paraId="770C8605" w14:textId="77777777" w:rsidR="00FA6102" w:rsidRPr="006D1734" w:rsidRDefault="00FA6102" w:rsidP="00FA6102">
            <w:pPr>
              <w:jc w:val="both"/>
              <w:rPr>
                <w:rFonts w:cs="Calibri"/>
                <w:lang w:val="ca-ES"/>
              </w:rPr>
            </w:pPr>
          </w:p>
        </w:tc>
        <w:tc>
          <w:tcPr>
            <w:tcW w:w="1934" w:type="dxa"/>
            <w:shd w:val="clear" w:color="auto" w:fill="FDE9D9"/>
          </w:tcPr>
          <w:p w14:paraId="367E58F7" w14:textId="77777777" w:rsidR="00FA6102" w:rsidRPr="006D1734" w:rsidRDefault="00FA6102" w:rsidP="00FA6102">
            <w:pPr>
              <w:jc w:val="both"/>
              <w:rPr>
                <w:rFonts w:cs="Calibri"/>
                <w:lang w:val="ca-ES"/>
              </w:rPr>
            </w:pPr>
            <w:r w:rsidRPr="006D1734">
              <w:rPr>
                <w:rFonts w:cs="Calibri"/>
                <w:lang w:val="ca-ES"/>
              </w:rPr>
              <w:t>UP - 2</w:t>
            </w:r>
          </w:p>
        </w:tc>
        <w:tc>
          <w:tcPr>
            <w:tcW w:w="2410" w:type="dxa"/>
            <w:shd w:val="clear" w:color="auto" w:fill="FDE9D9"/>
          </w:tcPr>
          <w:p w14:paraId="2827CBFB" w14:textId="77777777" w:rsidR="00FA6102" w:rsidRPr="006D1734" w:rsidRDefault="00FA6102" w:rsidP="00FA6102">
            <w:pPr>
              <w:jc w:val="both"/>
              <w:rPr>
                <w:rFonts w:cs="Calibri"/>
                <w:lang w:val="ca-ES"/>
              </w:rPr>
            </w:pPr>
            <w:r w:rsidRPr="006D1734">
              <w:rPr>
                <w:rFonts w:cs="Calibri"/>
                <w:lang w:val="ca-ES"/>
              </w:rPr>
              <w:t xml:space="preserve">Del 23 set al 7 </w:t>
            </w:r>
            <w:proofErr w:type="spellStart"/>
            <w:r w:rsidRPr="006D1734">
              <w:rPr>
                <w:rFonts w:cs="Calibri"/>
                <w:lang w:val="ca-ES"/>
              </w:rPr>
              <w:t>oct</w:t>
            </w:r>
            <w:proofErr w:type="spellEnd"/>
          </w:p>
        </w:tc>
      </w:tr>
      <w:tr w:rsidR="00FA6102" w:rsidRPr="006D1734" w14:paraId="532E7138" w14:textId="77777777" w:rsidTr="00FA6102">
        <w:trPr>
          <w:jc w:val="center"/>
        </w:trPr>
        <w:tc>
          <w:tcPr>
            <w:tcW w:w="1042" w:type="dxa"/>
            <w:vMerge w:val="restart"/>
            <w:shd w:val="clear" w:color="auto" w:fill="DBE5F1"/>
            <w:vAlign w:val="center"/>
          </w:tcPr>
          <w:p w14:paraId="54811480" w14:textId="77777777" w:rsidR="00FA6102" w:rsidRPr="006D1734" w:rsidRDefault="00FA6102" w:rsidP="00FA6102">
            <w:pPr>
              <w:jc w:val="both"/>
              <w:rPr>
                <w:rFonts w:cs="Calibri"/>
                <w:lang w:val="ca-ES"/>
              </w:rPr>
            </w:pPr>
            <w:r w:rsidRPr="006D1734">
              <w:rPr>
                <w:rFonts w:cs="Calibri"/>
                <w:lang w:val="ca-ES"/>
              </w:rPr>
              <w:t>2</w:t>
            </w:r>
          </w:p>
        </w:tc>
        <w:tc>
          <w:tcPr>
            <w:tcW w:w="1934" w:type="dxa"/>
            <w:shd w:val="clear" w:color="auto" w:fill="DBE5F1"/>
          </w:tcPr>
          <w:p w14:paraId="76FC5D7F" w14:textId="77777777" w:rsidR="00FA6102" w:rsidRPr="006D1734" w:rsidRDefault="00FA6102" w:rsidP="00FA6102">
            <w:pPr>
              <w:jc w:val="both"/>
              <w:rPr>
                <w:rFonts w:cs="Calibri"/>
                <w:lang w:val="ca-ES"/>
              </w:rPr>
            </w:pPr>
            <w:r w:rsidRPr="006D1734">
              <w:rPr>
                <w:rFonts w:cs="Calibri"/>
                <w:lang w:val="ca-ES"/>
              </w:rPr>
              <w:t>UP - 3</w:t>
            </w:r>
          </w:p>
        </w:tc>
        <w:tc>
          <w:tcPr>
            <w:tcW w:w="2410" w:type="dxa"/>
            <w:shd w:val="clear" w:color="auto" w:fill="DBE5F1"/>
          </w:tcPr>
          <w:p w14:paraId="4A9BB9A9" w14:textId="77777777" w:rsidR="00FA6102" w:rsidRPr="006D1734" w:rsidRDefault="00FA6102" w:rsidP="00FA6102">
            <w:pPr>
              <w:jc w:val="both"/>
              <w:rPr>
                <w:rFonts w:cs="Calibri"/>
                <w:lang w:val="ca-ES"/>
              </w:rPr>
            </w:pPr>
            <w:r w:rsidRPr="006D1734">
              <w:rPr>
                <w:rFonts w:cs="Calibri"/>
                <w:lang w:val="ca-ES"/>
              </w:rPr>
              <w:t xml:space="preserve">Del 13 </w:t>
            </w:r>
            <w:proofErr w:type="spellStart"/>
            <w:r w:rsidRPr="006D1734">
              <w:rPr>
                <w:rFonts w:cs="Calibri"/>
                <w:lang w:val="ca-ES"/>
              </w:rPr>
              <w:t>oct</w:t>
            </w:r>
            <w:proofErr w:type="spellEnd"/>
            <w:r w:rsidRPr="006D1734">
              <w:rPr>
                <w:rFonts w:cs="Calibri"/>
                <w:lang w:val="ca-ES"/>
              </w:rPr>
              <w:t xml:space="preserve"> al 2 </w:t>
            </w:r>
            <w:proofErr w:type="spellStart"/>
            <w:r w:rsidRPr="006D1734">
              <w:rPr>
                <w:rFonts w:cs="Calibri"/>
                <w:lang w:val="ca-ES"/>
              </w:rPr>
              <w:t>oct</w:t>
            </w:r>
            <w:proofErr w:type="spellEnd"/>
          </w:p>
        </w:tc>
      </w:tr>
      <w:tr w:rsidR="00FA6102" w:rsidRPr="006D1734" w14:paraId="65E0E77B" w14:textId="77777777" w:rsidTr="00FA6102">
        <w:trPr>
          <w:jc w:val="center"/>
        </w:trPr>
        <w:tc>
          <w:tcPr>
            <w:tcW w:w="1042" w:type="dxa"/>
            <w:vMerge/>
            <w:shd w:val="clear" w:color="auto" w:fill="DBE5F1"/>
          </w:tcPr>
          <w:p w14:paraId="37BA4F9B" w14:textId="77777777" w:rsidR="00FA6102" w:rsidRPr="006D1734" w:rsidRDefault="00FA6102" w:rsidP="00FA6102">
            <w:pPr>
              <w:jc w:val="both"/>
              <w:rPr>
                <w:rFonts w:cs="Calibri"/>
                <w:lang w:val="ca-ES"/>
              </w:rPr>
            </w:pPr>
          </w:p>
        </w:tc>
        <w:tc>
          <w:tcPr>
            <w:tcW w:w="1934" w:type="dxa"/>
            <w:shd w:val="clear" w:color="auto" w:fill="DBE5F1"/>
          </w:tcPr>
          <w:p w14:paraId="018CB41F" w14:textId="77777777" w:rsidR="00FA6102" w:rsidRPr="006D1734" w:rsidRDefault="00FA6102" w:rsidP="00FA6102">
            <w:pPr>
              <w:jc w:val="both"/>
              <w:rPr>
                <w:rFonts w:cs="Calibri"/>
                <w:lang w:val="ca-ES"/>
              </w:rPr>
            </w:pPr>
            <w:r w:rsidRPr="006D1734">
              <w:rPr>
                <w:rFonts w:cs="Calibri"/>
                <w:lang w:val="ca-ES"/>
              </w:rPr>
              <w:t>UP - 4</w:t>
            </w:r>
          </w:p>
        </w:tc>
        <w:tc>
          <w:tcPr>
            <w:tcW w:w="2410" w:type="dxa"/>
            <w:shd w:val="clear" w:color="auto" w:fill="DBE5F1"/>
          </w:tcPr>
          <w:p w14:paraId="0DE6AF54" w14:textId="77777777" w:rsidR="00FA6102" w:rsidRPr="006D1734" w:rsidRDefault="00FA6102" w:rsidP="00FA6102">
            <w:pPr>
              <w:jc w:val="both"/>
              <w:rPr>
                <w:rFonts w:cs="Calibri"/>
                <w:lang w:val="ca-ES"/>
              </w:rPr>
            </w:pPr>
            <w:r w:rsidRPr="006D1734">
              <w:rPr>
                <w:rFonts w:cs="Calibri"/>
                <w:lang w:val="ca-ES"/>
              </w:rPr>
              <w:t xml:space="preserve">Del 27 </w:t>
            </w:r>
            <w:proofErr w:type="spellStart"/>
            <w:r w:rsidRPr="006D1734">
              <w:rPr>
                <w:rFonts w:cs="Calibri"/>
                <w:lang w:val="ca-ES"/>
              </w:rPr>
              <w:t>oct</w:t>
            </w:r>
            <w:proofErr w:type="spellEnd"/>
            <w:r w:rsidRPr="006D1734">
              <w:rPr>
                <w:rFonts w:cs="Calibri"/>
                <w:lang w:val="ca-ES"/>
              </w:rPr>
              <w:t xml:space="preserve"> al 6 </w:t>
            </w:r>
            <w:proofErr w:type="spellStart"/>
            <w:r w:rsidRPr="006D1734">
              <w:rPr>
                <w:rFonts w:cs="Calibri"/>
                <w:lang w:val="ca-ES"/>
              </w:rPr>
              <w:t>nov</w:t>
            </w:r>
            <w:proofErr w:type="spellEnd"/>
          </w:p>
        </w:tc>
      </w:tr>
      <w:tr w:rsidR="00FA6102" w:rsidRPr="006D1734" w14:paraId="57A7A45D" w14:textId="77777777" w:rsidTr="00FA6102">
        <w:trPr>
          <w:jc w:val="center"/>
        </w:trPr>
        <w:tc>
          <w:tcPr>
            <w:tcW w:w="1042" w:type="dxa"/>
            <w:vMerge/>
            <w:shd w:val="clear" w:color="auto" w:fill="DBE5F1"/>
          </w:tcPr>
          <w:p w14:paraId="001D4758" w14:textId="77777777" w:rsidR="00FA6102" w:rsidRPr="006D1734" w:rsidRDefault="00FA6102" w:rsidP="00FA6102">
            <w:pPr>
              <w:jc w:val="both"/>
              <w:rPr>
                <w:rFonts w:cs="Calibri"/>
                <w:lang w:val="ca-ES"/>
              </w:rPr>
            </w:pPr>
          </w:p>
        </w:tc>
        <w:tc>
          <w:tcPr>
            <w:tcW w:w="1934" w:type="dxa"/>
            <w:shd w:val="clear" w:color="auto" w:fill="DBE5F1"/>
          </w:tcPr>
          <w:p w14:paraId="7E46BB1B" w14:textId="77777777" w:rsidR="00FA6102" w:rsidRPr="006D1734" w:rsidRDefault="00FA6102" w:rsidP="00FA6102">
            <w:pPr>
              <w:jc w:val="both"/>
              <w:rPr>
                <w:rFonts w:cs="Calibri"/>
                <w:lang w:val="ca-ES"/>
              </w:rPr>
            </w:pPr>
            <w:r w:rsidRPr="006D1734">
              <w:rPr>
                <w:rFonts w:cs="Calibri"/>
                <w:lang w:val="ca-ES"/>
              </w:rPr>
              <w:t>Treball projecte</w:t>
            </w:r>
          </w:p>
        </w:tc>
        <w:tc>
          <w:tcPr>
            <w:tcW w:w="2410" w:type="dxa"/>
            <w:shd w:val="clear" w:color="auto" w:fill="DBE5F1"/>
          </w:tcPr>
          <w:p w14:paraId="7A84E73A" w14:textId="77777777" w:rsidR="00FA6102" w:rsidRPr="006D1734" w:rsidRDefault="00FA6102" w:rsidP="00FA6102">
            <w:pPr>
              <w:jc w:val="both"/>
              <w:rPr>
                <w:rFonts w:cs="Calibri"/>
                <w:lang w:val="ca-ES"/>
              </w:rPr>
            </w:pPr>
            <w:r w:rsidRPr="006D1734">
              <w:rPr>
                <w:rFonts w:cs="Calibri"/>
                <w:lang w:val="ca-ES"/>
              </w:rPr>
              <w:t xml:space="preserve">del 7 </w:t>
            </w:r>
            <w:proofErr w:type="spellStart"/>
            <w:r w:rsidRPr="006D1734">
              <w:rPr>
                <w:rFonts w:cs="Calibri"/>
                <w:lang w:val="ca-ES"/>
              </w:rPr>
              <w:t>nov</w:t>
            </w:r>
            <w:proofErr w:type="spellEnd"/>
            <w:r w:rsidRPr="006D1734">
              <w:rPr>
                <w:rFonts w:cs="Calibri"/>
                <w:lang w:val="ca-ES"/>
              </w:rPr>
              <w:t xml:space="preserve"> al 24 </w:t>
            </w:r>
            <w:proofErr w:type="spellStart"/>
            <w:r w:rsidRPr="006D1734">
              <w:rPr>
                <w:rFonts w:cs="Calibri"/>
                <w:lang w:val="ca-ES"/>
              </w:rPr>
              <w:t>nov</w:t>
            </w:r>
            <w:proofErr w:type="spellEnd"/>
          </w:p>
        </w:tc>
      </w:tr>
      <w:tr w:rsidR="00FA6102" w:rsidRPr="006D1734" w14:paraId="2AF239E7" w14:textId="77777777" w:rsidTr="00FA6102">
        <w:trPr>
          <w:jc w:val="center"/>
        </w:trPr>
        <w:tc>
          <w:tcPr>
            <w:tcW w:w="1042" w:type="dxa"/>
            <w:shd w:val="clear" w:color="auto" w:fill="F2DBDB"/>
          </w:tcPr>
          <w:p w14:paraId="55596D35" w14:textId="77777777" w:rsidR="00FA6102" w:rsidRPr="006D1734" w:rsidRDefault="00FA6102" w:rsidP="00FA6102">
            <w:pPr>
              <w:jc w:val="both"/>
              <w:rPr>
                <w:rFonts w:cs="Calibri"/>
                <w:lang w:val="ca-ES"/>
              </w:rPr>
            </w:pPr>
            <w:r w:rsidRPr="006D1734">
              <w:rPr>
                <w:rFonts w:cs="Calibri"/>
                <w:lang w:val="ca-ES"/>
              </w:rPr>
              <w:t>3</w:t>
            </w:r>
          </w:p>
        </w:tc>
        <w:tc>
          <w:tcPr>
            <w:tcW w:w="1934" w:type="dxa"/>
            <w:shd w:val="clear" w:color="auto" w:fill="F2DBDB"/>
          </w:tcPr>
          <w:p w14:paraId="62BF79E5" w14:textId="77777777" w:rsidR="00FA6102" w:rsidRPr="006D1734" w:rsidRDefault="00FA6102" w:rsidP="00FA6102">
            <w:pPr>
              <w:jc w:val="both"/>
              <w:rPr>
                <w:rFonts w:cs="Calibri"/>
                <w:lang w:val="ca-ES"/>
              </w:rPr>
            </w:pPr>
            <w:r w:rsidRPr="006D1734">
              <w:rPr>
                <w:rFonts w:cs="Calibri"/>
                <w:lang w:val="ca-ES"/>
              </w:rPr>
              <w:t>UP - 5</w:t>
            </w:r>
          </w:p>
        </w:tc>
        <w:tc>
          <w:tcPr>
            <w:tcW w:w="2410" w:type="dxa"/>
            <w:shd w:val="clear" w:color="auto" w:fill="F2DBDB"/>
          </w:tcPr>
          <w:p w14:paraId="66B438C1" w14:textId="77777777" w:rsidR="00FA6102" w:rsidRPr="006D1734" w:rsidRDefault="00FA6102" w:rsidP="00FA6102">
            <w:pPr>
              <w:jc w:val="both"/>
              <w:rPr>
                <w:rFonts w:cs="Calibri"/>
                <w:lang w:val="ca-ES"/>
              </w:rPr>
            </w:pPr>
            <w:r w:rsidRPr="006D1734">
              <w:rPr>
                <w:rFonts w:cs="Calibri"/>
                <w:lang w:val="ca-ES"/>
              </w:rPr>
              <w:t xml:space="preserve">Del 25 </w:t>
            </w:r>
            <w:proofErr w:type="spellStart"/>
            <w:r w:rsidRPr="006D1734">
              <w:rPr>
                <w:rFonts w:cs="Calibri"/>
                <w:lang w:val="ca-ES"/>
              </w:rPr>
              <w:t>nov</w:t>
            </w:r>
            <w:proofErr w:type="spellEnd"/>
            <w:r w:rsidRPr="006D1734">
              <w:rPr>
                <w:rFonts w:cs="Calibri"/>
                <w:lang w:val="ca-ES"/>
              </w:rPr>
              <w:t xml:space="preserve"> al 9 des</w:t>
            </w:r>
          </w:p>
        </w:tc>
      </w:tr>
      <w:tr w:rsidR="00FA6102" w:rsidRPr="006D1734" w14:paraId="5AE5BB89" w14:textId="77777777" w:rsidTr="00FA6102">
        <w:trPr>
          <w:jc w:val="center"/>
        </w:trPr>
        <w:tc>
          <w:tcPr>
            <w:tcW w:w="1042" w:type="dxa"/>
            <w:vMerge w:val="restart"/>
            <w:shd w:val="clear" w:color="auto" w:fill="EAF1DD"/>
            <w:vAlign w:val="center"/>
          </w:tcPr>
          <w:p w14:paraId="29A41B13" w14:textId="77777777" w:rsidR="00FA6102" w:rsidRPr="006D1734" w:rsidRDefault="00FA6102" w:rsidP="00FA6102">
            <w:pPr>
              <w:jc w:val="both"/>
              <w:rPr>
                <w:rFonts w:cs="Calibri"/>
                <w:lang w:val="ca-ES"/>
              </w:rPr>
            </w:pPr>
            <w:r w:rsidRPr="006D1734">
              <w:rPr>
                <w:rFonts w:cs="Calibri"/>
                <w:lang w:val="ca-ES"/>
              </w:rPr>
              <w:t>4</w:t>
            </w:r>
          </w:p>
        </w:tc>
        <w:tc>
          <w:tcPr>
            <w:tcW w:w="1934" w:type="dxa"/>
            <w:shd w:val="clear" w:color="auto" w:fill="EAF1DD"/>
          </w:tcPr>
          <w:p w14:paraId="17AF7EAC" w14:textId="77777777" w:rsidR="00FA6102" w:rsidRPr="006D1734" w:rsidRDefault="00FA6102" w:rsidP="00FA6102">
            <w:pPr>
              <w:jc w:val="both"/>
              <w:rPr>
                <w:rFonts w:cs="Calibri"/>
                <w:lang w:val="ca-ES"/>
              </w:rPr>
            </w:pPr>
            <w:r w:rsidRPr="006D1734">
              <w:rPr>
                <w:rFonts w:cs="Calibri"/>
                <w:lang w:val="ca-ES"/>
              </w:rPr>
              <w:t>UP - 6</w:t>
            </w:r>
          </w:p>
        </w:tc>
        <w:tc>
          <w:tcPr>
            <w:tcW w:w="2410" w:type="dxa"/>
            <w:shd w:val="clear" w:color="auto" w:fill="EAF1DD"/>
          </w:tcPr>
          <w:p w14:paraId="429B4CFF" w14:textId="77777777" w:rsidR="00FA6102" w:rsidRPr="006D1734" w:rsidRDefault="00FA6102" w:rsidP="00FA6102">
            <w:pPr>
              <w:jc w:val="both"/>
              <w:rPr>
                <w:rFonts w:cs="Calibri"/>
                <w:lang w:val="ca-ES"/>
              </w:rPr>
            </w:pPr>
            <w:r w:rsidRPr="006D1734">
              <w:rPr>
                <w:rFonts w:cs="Calibri"/>
                <w:lang w:val="ca-ES"/>
              </w:rPr>
              <w:t>Del 11 des al 22 des</w:t>
            </w:r>
          </w:p>
        </w:tc>
      </w:tr>
      <w:tr w:rsidR="00FA6102" w:rsidRPr="006D1734" w14:paraId="2EC44D8B" w14:textId="77777777" w:rsidTr="00FA6102">
        <w:trPr>
          <w:jc w:val="center"/>
        </w:trPr>
        <w:tc>
          <w:tcPr>
            <w:tcW w:w="1042" w:type="dxa"/>
            <w:vMerge/>
            <w:shd w:val="clear" w:color="auto" w:fill="EAF1DD"/>
          </w:tcPr>
          <w:p w14:paraId="3A585C00" w14:textId="77777777" w:rsidR="00FA6102" w:rsidRPr="006D1734" w:rsidRDefault="00FA6102" w:rsidP="00FA6102">
            <w:pPr>
              <w:jc w:val="both"/>
              <w:rPr>
                <w:rFonts w:cs="Calibri"/>
                <w:lang w:val="ca-ES"/>
              </w:rPr>
            </w:pPr>
          </w:p>
        </w:tc>
        <w:tc>
          <w:tcPr>
            <w:tcW w:w="1934" w:type="dxa"/>
            <w:shd w:val="clear" w:color="auto" w:fill="EAF1DD"/>
          </w:tcPr>
          <w:p w14:paraId="6ACE2EAF" w14:textId="77777777" w:rsidR="00FA6102" w:rsidRPr="006D1734" w:rsidRDefault="00FA6102" w:rsidP="00FA6102">
            <w:pPr>
              <w:jc w:val="both"/>
              <w:rPr>
                <w:rFonts w:cs="Calibri"/>
                <w:lang w:val="ca-ES"/>
              </w:rPr>
            </w:pPr>
            <w:r w:rsidRPr="006D1734">
              <w:rPr>
                <w:rFonts w:cs="Calibri"/>
                <w:lang w:val="ca-ES"/>
              </w:rPr>
              <w:t>UP – 7a</w:t>
            </w:r>
          </w:p>
        </w:tc>
        <w:tc>
          <w:tcPr>
            <w:tcW w:w="2410" w:type="dxa"/>
            <w:shd w:val="clear" w:color="auto" w:fill="EAF1DD"/>
          </w:tcPr>
          <w:p w14:paraId="02E1E2BE" w14:textId="77777777" w:rsidR="00FA6102" w:rsidRPr="006D1734" w:rsidRDefault="00FA6102" w:rsidP="00FA6102">
            <w:pPr>
              <w:jc w:val="both"/>
              <w:rPr>
                <w:rFonts w:cs="Calibri"/>
                <w:lang w:val="ca-ES"/>
              </w:rPr>
            </w:pPr>
            <w:r w:rsidRPr="006D1734">
              <w:rPr>
                <w:rFonts w:cs="Calibri"/>
                <w:lang w:val="ca-ES"/>
              </w:rPr>
              <w:t>Del 8 gen al 26 gen</w:t>
            </w:r>
          </w:p>
        </w:tc>
      </w:tr>
      <w:tr w:rsidR="00FA6102" w:rsidRPr="006D1734" w14:paraId="046F6E52" w14:textId="77777777" w:rsidTr="00FA6102">
        <w:trPr>
          <w:jc w:val="center"/>
        </w:trPr>
        <w:tc>
          <w:tcPr>
            <w:tcW w:w="1042" w:type="dxa"/>
            <w:shd w:val="clear" w:color="auto" w:fill="E5DFEC"/>
          </w:tcPr>
          <w:p w14:paraId="3BDFA205" w14:textId="77777777" w:rsidR="00FA6102" w:rsidRPr="006D1734" w:rsidRDefault="00FA6102" w:rsidP="00FA6102">
            <w:pPr>
              <w:jc w:val="both"/>
              <w:rPr>
                <w:rFonts w:cs="Calibri"/>
                <w:lang w:val="ca-ES"/>
              </w:rPr>
            </w:pPr>
            <w:r w:rsidRPr="006D1734">
              <w:rPr>
                <w:rFonts w:cs="Calibri"/>
                <w:lang w:val="ca-ES"/>
              </w:rPr>
              <w:t>5</w:t>
            </w:r>
          </w:p>
        </w:tc>
        <w:tc>
          <w:tcPr>
            <w:tcW w:w="1934" w:type="dxa"/>
            <w:shd w:val="clear" w:color="auto" w:fill="E5DFEC"/>
          </w:tcPr>
          <w:p w14:paraId="0D57601A" w14:textId="77777777" w:rsidR="00FA6102" w:rsidRPr="006D1734" w:rsidRDefault="00FA6102" w:rsidP="00FA6102">
            <w:pPr>
              <w:jc w:val="both"/>
              <w:rPr>
                <w:rFonts w:cs="Calibri"/>
                <w:lang w:val="ca-ES"/>
              </w:rPr>
            </w:pPr>
            <w:r w:rsidRPr="006D1734">
              <w:rPr>
                <w:rFonts w:cs="Calibri"/>
                <w:lang w:val="ca-ES"/>
              </w:rPr>
              <w:t>UP – 7b</w:t>
            </w:r>
          </w:p>
        </w:tc>
        <w:tc>
          <w:tcPr>
            <w:tcW w:w="2410" w:type="dxa"/>
            <w:shd w:val="clear" w:color="auto" w:fill="E5DFEC"/>
          </w:tcPr>
          <w:p w14:paraId="6C0E8774" w14:textId="77777777" w:rsidR="00FA6102" w:rsidRPr="006D1734" w:rsidRDefault="00FA6102" w:rsidP="00FA6102">
            <w:pPr>
              <w:jc w:val="both"/>
              <w:rPr>
                <w:rFonts w:cs="Calibri"/>
                <w:lang w:val="ca-ES"/>
              </w:rPr>
            </w:pPr>
            <w:r w:rsidRPr="006D1734">
              <w:rPr>
                <w:rFonts w:cs="Calibri"/>
                <w:lang w:val="ca-ES"/>
              </w:rPr>
              <w:t xml:space="preserve">Del 27 gen al 12 </w:t>
            </w:r>
            <w:proofErr w:type="spellStart"/>
            <w:r w:rsidRPr="006D1734">
              <w:rPr>
                <w:rFonts w:cs="Calibri"/>
                <w:lang w:val="ca-ES"/>
              </w:rPr>
              <w:t>feb</w:t>
            </w:r>
            <w:proofErr w:type="spellEnd"/>
          </w:p>
        </w:tc>
      </w:tr>
      <w:tr w:rsidR="00FA6102" w:rsidRPr="006D1734" w14:paraId="0175EB6B" w14:textId="77777777" w:rsidTr="00BE023E">
        <w:trPr>
          <w:jc w:val="center"/>
        </w:trPr>
        <w:tc>
          <w:tcPr>
            <w:tcW w:w="1042" w:type="dxa"/>
            <w:shd w:val="clear" w:color="auto" w:fill="FFC000"/>
          </w:tcPr>
          <w:p w14:paraId="41E7F8F6" w14:textId="77777777" w:rsidR="00FA6102" w:rsidRPr="006D1734" w:rsidRDefault="00FA6102" w:rsidP="00FA6102">
            <w:pPr>
              <w:jc w:val="both"/>
              <w:rPr>
                <w:rFonts w:cs="Calibri"/>
                <w:lang w:val="ca-ES"/>
              </w:rPr>
            </w:pPr>
          </w:p>
        </w:tc>
        <w:tc>
          <w:tcPr>
            <w:tcW w:w="1934" w:type="dxa"/>
            <w:shd w:val="clear" w:color="auto" w:fill="FFC000"/>
          </w:tcPr>
          <w:p w14:paraId="7B46BF8B" w14:textId="77777777" w:rsidR="00FA6102" w:rsidRPr="006D1734" w:rsidRDefault="00FA6102" w:rsidP="00FA6102">
            <w:pPr>
              <w:jc w:val="both"/>
              <w:rPr>
                <w:rFonts w:cs="Calibri"/>
                <w:lang w:val="ca-ES"/>
              </w:rPr>
            </w:pPr>
            <w:r w:rsidRPr="006D1734">
              <w:rPr>
                <w:rFonts w:cs="Calibri"/>
                <w:lang w:val="ca-ES"/>
              </w:rPr>
              <w:t>Presentacions</w:t>
            </w:r>
          </w:p>
        </w:tc>
        <w:tc>
          <w:tcPr>
            <w:tcW w:w="2410" w:type="dxa"/>
            <w:shd w:val="clear" w:color="auto" w:fill="FFC000"/>
          </w:tcPr>
          <w:p w14:paraId="642F30F4" w14:textId="77777777" w:rsidR="00FA6102" w:rsidRPr="006D1734" w:rsidRDefault="00FA6102" w:rsidP="00FA6102">
            <w:pPr>
              <w:jc w:val="both"/>
              <w:rPr>
                <w:rFonts w:cs="Calibri"/>
                <w:lang w:val="ca-ES"/>
              </w:rPr>
            </w:pPr>
            <w:r w:rsidRPr="006D1734">
              <w:rPr>
                <w:rFonts w:cs="Calibri"/>
                <w:lang w:val="ca-ES"/>
              </w:rPr>
              <w:t xml:space="preserve">Del 13 </w:t>
            </w:r>
            <w:proofErr w:type="spellStart"/>
            <w:r w:rsidRPr="006D1734">
              <w:rPr>
                <w:rFonts w:cs="Calibri"/>
                <w:lang w:val="ca-ES"/>
              </w:rPr>
              <w:t>feb</w:t>
            </w:r>
            <w:proofErr w:type="spellEnd"/>
            <w:r w:rsidRPr="006D1734">
              <w:rPr>
                <w:rFonts w:cs="Calibri"/>
                <w:lang w:val="ca-ES"/>
              </w:rPr>
              <w:t xml:space="preserve"> al 17 </w:t>
            </w:r>
            <w:proofErr w:type="spellStart"/>
            <w:r w:rsidRPr="006D1734">
              <w:rPr>
                <w:rFonts w:cs="Calibri"/>
                <w:lang w:val="ca-ES"/>
              </w:rPr>
              <w:t>feb</w:t>
            </w:r>
            <w:proofErr w:type="spellEnd"/>
          </w:p>
        </w:tc>
      </w:tr>
    </w:tbl>
    <w:p w14:paraId="23D51521"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7C622534" w14:textId="044392C3" w:rsidR="00DB0CDF" w:rsidRDefault="00DB0CDF"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Les sessions es realitzen els dies: dilluns, dimarts, i dijous, amb 2 hores de sessió cada dia.</w:t>
      </w:r>
    </w:p>
    <w:p w14:paraId="409861BD" w14:textId="1B112917" w:rsidR="00FA6102" w:rsidRPr="006D1734" w:rsidRDefault="00551294"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 continuació, es mostra el </w:t>
      </w:r>
      <w:r w:rsidR="00FA6102" w:rsidRPr="006D1734">
        <w:rPr>
          <w:rFonts w:eastAsia="MS Mincho" w:cs="Calibri"/>
          <w:kern w:val="0"/>
          <w:szCs w:val="22"/>
          <w:lang w:val="ca-ES"/>
          <w14:ligatures w14:val="none"/>
        </w:rPr>
        <w:t xml:space="preserve">calendari visual de les sessions: </w:t>
      </w:r>
    </w:p>
    <w:p w14:paraId="30EA7155" w14:textId="7F9B7C17" w:rsidR="00FA6102" w:rsidRPr="006D1734" w:rsidRDefault="00DB0CDF" w:rsidP="00FA6102">
      <w:pPr>
        <w:spacing w:after="200" w:line="276" w:lineRule="auto"/>
        <w:ind w:left="-142"/>
        <w:jc w:val="both"/>
        <w:rPr>
          <w:rFonts w:eastAsia="MS Mincho" w:cs="Calibri"/>
          <w:kern w:val="0"/>
          <w:szCs w:val="22"/>
          <w:lang w:val="ca-ES"/>
          <w14:ligatures w14:val="none"/>
        </w:rPr>
      </w:pPr>
      <w:r w:rsidRPr="00DB0CDF">
        <w:rPr>
          <w:rFonts w:eastAsia="MS Mincho" w:cs="Calibri"/>
          <w:kern w:val="0"/>
          <w:szCs w:val="22"/>
          <w:lang w:val="ca-ES"/>
          <w14:ligatures w14:val="none"/>
        </w:rPr>
        <w:lastRenderedPageBreak/>
        <w:drawing>
          <wp:inline distT="0" distB="0" distL="0" distR="0" wp14:anchorId="0AF4683C" wp14:editId="226F18A5">
            <wp:extent cx="5486400" cy="3917950"/>
            <wp:effectExtent l="0" t="0" r="0" b="6350"/>
            <wp:docPr id="122708019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0192" name=""/>
                    <pic:cNvPicPr/>
                  </pic:nvPicPr>
                  <pic:blipFill>
                    <a:blip r:embed="rId21"/>
                    <a:stretch>
                      <a:fillRect/>
                    </a:stretch>
                  </pic:blipFill>
                  <pic:spPr>
                    <a:xfrm>
                      <a:off x="0" y="0"/>
                      <a:ext cx="5486400" cy="3917950"/>
                    </a:xfrm>
                    <a:prstGeom prst="rect">
                      <a:avLst/>
                    </a:prstGeom>
                  </pic:spPr>
                </pic:pic>
              </a:graphicData>
            </a:graphic>
          </wp:inline>
        </w:drawing>
      </w:r>
    </w:p>
    <w:p w14:paraId="2D0A879F" w14:textId="489C6EA9" w:rsidR="00FA6102" w:rsidRPr="006D1734" w:rsidRDefault="000F09E9" w:rsidP="00FA6102">
      <w:pPr>
        <w:spacing w:after="200" w:line="276" w:lineRule="auto"/>
        <w:ind w:left="-142"/>
        <w:jc w:val="both"/>
        <w:rPr>
          <w:rFonts w:eastAsia="MS Mincho" w:cs="Calibri"/>
          <w:kern w:val="0"/>
          <w:szCs w:val="22"/>
          <w:lang w:val="ca-ES"/>
          <w14:ligatures w14:val="none"/>
        </w:rPr>
      </w:pPr>
      <w:r w:rsidRPr="000F09E9">
        <w:rPr>
          <w:rFonts w:eastAsia="MS Mincho" w:cs="Calibri"/>
          <w:kern w:val="0"/>
          <w:szCs w:val="22"/>
          <w:lang w:val="ca-ES"/>
          <w14:ligatures w14:val="none"/>
        </w:rPr>
        <w:drawing>
          <wp:inline distT="0" distB="0" distL="0" distR="0" wp14:anchorId="344E2362" wp14:editId="6116B417">
            <wp:extent cx="5549698" cy="3952875"/>
            <wp:effectExtent l="0" t="0" r="0" b="0"/>
            <wp:docPr id="76321709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7099" name=""/>
                    <pic:cNvPicPr/>
                  </pic:nvPicPr>
                  <pic:blipFill>
                    <a:blip r:embed="rId22"/>
                    <a:stretch>
                      <a:fillRect/>
                    </a:stretch>
                  </pic:blipFill>
                  <pic:spPr>
                    <a:xfrm>
                      <a:off x="0" y="0"/>
                      <a:ext cx="5551282" cy="3954003"/>
                    </a:xfrm>
                    <a:prstGeom prst="rect">
                      <a:avLst/>
                    </a:prstGeom>
                  </pic:spPr>
                </pic:pic>
              </a:graphicData>
            </a:graphic>
          </wp:inline>
        </w:drawing>
      </w:r>
    </w:p>
    <w:p w14:paraId="0801AC04" w14:textId="5FEFA22D" w:rsidR="00FA6102" w:rsidRPr="006D1734" w:rsidRDefault="000F09E9" w:rsidP="00FA6102">
      <w:pPr>
        <w:spacing w:after="200" w:line="276" w:lineRule="auto"/>
        <w:jc w:val="both"/>
        <w:rPr>
          <w:rFonts w:eastAsia="MS Mincho" w:cs="Calibri"/>
          <w:kern w:val="0"/>
          <w:szCs w:val="22"/>
          <w:lang w:val="ca-ES"/>
          <w14:ligatures w14:val="none"/>
        </w:rPr>
      </w:pPr>
      <w:r w:rsidRPr="000F09E9">
        <w:rPr>
          <w:rFonts w:eastAsia="MS Mincho" w:cs="Calibri"/>
          <w:kern w:val="0"/>
          <w:szCs w:val="22"/>
          <w:lang w:val="ca-ES"/>
          <w14:ligatures w14:val="none"/>
        </w:rPr>
        <w:lastRenderedPageBreak/>
        <w:drawing>
          <wp:inline distT="0" distB="0" distL="0" distR="0" wp14:anchorId="072D9089" wp14:editId="153E9856">
            <wp:extent cx="5486400" cy="3930650"/>
            <wp:effectExtent l="0" t="0" r="0" b="0"/>
            <wp:docPr id="79978637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6377" name=""/>
                    <pic:cNvPicPr/>
                  </pic:nvPicPr>
                  <pic:blipFill>
                    <a:blip r:embed="rId23"/>
                    <a:stretch>
                      <a:fillRect/>
                    </a:stretch>
                  </pic:blipFill>
                  <pic:spPr>
                    <a:xfrm>
                      <a:off x="0" y="0"/>
                      <a:ext cx="5486400" cy="3930650"/>
                    </a:xfrm>
                    <a:prstGeom prst="rect">
                      <a:avLst/>
                    </a:prstGeom>
                  </pic:spPr>
                </pic:pic>
              </a:graphicData>
            </a:graphic>
          </wp:inline>
        </w:drawing>
      </w:r>
    </w:p>
    <w:p w14:paraId="4330D358" w14:textId="4418265E" w:rsidR="00FA6102" w:rsidRPr="006D1734" w:rsidRDefault="000F09E9" w:rsidP="00FA6102">
      <w:pPr>
        <w:spacing w:after="200" w:line="276" w:lineRule="auto"/>
        <w:jc w:val="both"/>
        <w:rPr>
          <w:rFonts w:eastAsia="MS Mincho" w:cs="Calibri"/>
          <w:kern w:val="0"/>
          <w:szCs w:val="22"/>
          <w:lang w:val="ca-ES"/>
          <w14:ligatures w14:val="none"/>
        </w:rPr>
      </w:pPr>
      <w:r w:rsidRPr="000F09E9">
        <w:rPr>
          <w:rFonts w:eastAsia="MS Mincho" w:cs="Calibri"/>
          <w:kern w:val="0"/>
          <w:szCs w:val="22"/>
          <w:lang w:val="ca-ES"/>
          <w14:ligatures w14:val="none"/>
        </w:rPr>
        <w:drawing>
          <wp:inline distT="0" distB="0" distL="0" distR="0" wp14:anchorId="6D84BB4A" wp14:editId="73F2F300">
            <wp:extent cx="5486400" cy="3930650"/>
            <wp:effectExtent l="0" t="0" r="0" b="0"/>
            <wp:docPr id="1770216937"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6937" name=""/>
                    <pic:cNvPicPr/>
                  </pic:nvPicPr>
                  <pic:blipFill>
                    <a:blip r:embed="rId24"/>
                    <a:stretch>
                      <a:fillRect/>
                    </a:stretch>
                  </pic:blipFill>
                  <pic:spPr>
                    <a:xfrm>
                      <a:off x="0" y="0"/>
                      <a:ext cx="5486400" cy="3930650"/>
                    </a:xfrm>
                    <a:prstGeom prst="rect">
                      <a:avLst/>
                    </a:prstGeom>
                  </pic:spPr>
                </pic:pic>
              </a:graphicData>
            </a:graphic>
          </wp:inline>
        </w:drawing>
      </w:r>
    </w:p>
    <w:p w14:paraId="4328B228"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0B47848C" w14:textId="30D46CFF" w:rsidR="00FA6102" w:rsidRPr="006D1734" w:rsidRDefault="000F09E9" w:rsidP="00FA6102">
      <w:pPr>
        <w:spacing w:after="200" w:line="276" w:lineRule="auto"/>
        <w:jc w:val="both"/>
        <w:rPr>
          <w:rFonts w:eastAsia="MS Mincho" w:cs="Calibri"/>
          <w:kern w:val="0"/>
          <w:szCs w:val="22"/>
          <w:lang w:val="ca-ES"/>
          <w14:ligatures w14:val="none"/>
        </w:rPr>
      </w:pPr>
      <w:r w:rsidRPr="000F09E9">
        <w:rPr>
          <w:rFonts w:eastAsia="MS Mincho" w:cs="Calibri"/>
          <w:kern w:val="0"/>
          <w:szCs w:val="22"/>
          <w:lang w:val="ca-ES"/>
          <w14:ligatures w14:val="none"/>
        </w:rPr>
        <w:drawing>
          <wp:inline distT="0" distB="0" distL="0" distR="0" wp14:anchorId="60663F49" wp14:editId="6AD85A6A">
            <wp:extent cx="5486400" cy="3919220"/>
            <wp:effectExtent l="0" t="0" r="0" b="5080"/>
            <wp:docPr id="94622068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0689" name=""/>
                    <pic:cNvPicPr/>
                  </pic:nvPicPr>
                  <pic:blipFill>
                    <a:blip r:embed="rId25"/>
                    <a:stretch>
                      <a:fillRect/>
                    </a:stretch>
                  </pic:blipFill>
                  <pic:spPr>
                    <a:xfrm>
                      <a:off x="0" y="0"/>
                      <a:ext cx="5486400" cy="3919220"/>
                    </a:xfrm>
                    <a:prstGeom prst="rect">
                      <a:avLst/>
                    </a:prstGeom>
                  </pic:spPr>
                </pic:pic>
              </a:graphicData>
            </a:graphic>
          </wp:inline>
        </w:drawing>
      </w:r>
    </w:p>
    <w:p w14:paraId="51B4A46F" w14:textId="02F6647C" w:rsidR="00FA6102" w:rsidRPr="006D1734" w:rsidRDefault="000F09E9" w:rsidP="00FA6102">
      <w:pPr>
        <w:spacing w:after="200" w:line="276" w:lineRule="auto"/>
        <w:jc w:val="both"/>
        <w:rPr>
          <w:rFonts w:eastAsia="MS Mincho" w:cs="Calibri"/>
          <w:kern w:val="0"/>
          <w:szCs w:val="22"/>
          <w:lang w:val="ca-ES"/>
          <w14:ligatures w14:val="none"/>
        </w:rPr>
      </w:pPr>
      <w:r w:rsidRPr="000F09E9">
        <w:rPr>
          <w:rFonts w:eastAsia="MS Mincho" w:cs="Calibri"/>
          <w:kern w:val="0"/>
          <w:szCs w:val="22"/>
          <w:lang w:val="ca-ES"/>
          <w14:ligatures w14:val="none"/>
        </w:rPr>
        <w:drawing>
          <wp:inline distT="0" distB="0" distL="0" distR="0" wp14:anchorId="41799C86" wp14:editId="277F5342">
            <wp:extent cx="5486400" cy="3206115"/>
            <wp:effectExtent l="0" t="0" r="0" b="0"/>
            <wp:docPr id="1669768796"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68796" name=""/>
                    <pic:cNvPicPr/>
                  </pic:nvPicPr>
                  <pic:blipFill>
                    <a:blip r:embed="rId26"/>
                    <a:stretch>
                      <a:fillRect/>
                    </a:stretch>
                  </pic:blipFill>
                  <pic:spPr>
                    <a:xfrm>
                      <a:off x="0" y="0"/>
                      <a:ext cx="5486400" cy="3206115"/>
                    </a:xfrm>
                    <a:prstGeom prst="rect">
                      <a:avLst/>
                    </a:prstGeom>
                  </pic:spPr>
                </pic:pic>
              </a:graphicData>
            </a:graphic>
          </wp:inline>
        </w:drawing>
      </w:r>
    </w:p>
    <w:p w14:paraId="1A150B4C"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345F1556" w14:textId="7E5A9319" w:rsidR="00FA6102" w:rsidRPr="006D1734" w:rsidRDefault="00FA6102" w:rsidP="0084621C">
      <w:pPr>
        <w:pStyle w:val="Ttol2"/>
      </w:pPr>
      <w:bookmarkStart w:id="27" w:name="_Toc230802717"/>
      <w:bookmarkStart w:id="28" w:name="_Toc230888545"/>
      <w:r w:rsidRPr="006D1734">
        <w:lastRenderedPageBreak/>
        <w:t>Fites i lliuraments: Dates clau per a l’entrega de tasques i avaluacions</w:t>
      </w:r>
      <w:bookmarkEnd w:id="27"/>
      <w:bookmarkEnd w:id="28"/>
    </w:p>
    <w:p w14:paraId="3EC25CF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En aquest apartat es descriuen els moments més significatius del mòdul, així com les dates importants relacionades amb el lliurament de tasques, activitats i proves d’avaluació. L’organització temporal té com a finalitat assegurar una distribució equilibrada de la càrrega de treball de l’alumnat, facilitar un seguiment continu del seu progrés i promoure una avaluació constant i formativa.</w:t>
      </w:r>
    </w:p>
    <w:p w14:paraId="4174FF3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aquesta taula sols es mostra un resum dels </w:t>
      </w:r>
      <w:proofErr w:type="spellStart"/>
      <w:r w:rsidRPr="006D1734">
        <w:rPr>
          <w:rFonts w:eastAsia="MS Mincho" w:cs="Calibri"/>
          <w:kern w:val="0"/>
          <w:szCs w:val="22"/>
          <w:lang w:val="ca-ES"/>
          <w14:ligatures w14:val="none"/>
        </w:rPr>
        <w:t>entregables</w:t>
      </w:r>
      <w:proofErr w:type="spellEnd"/>
      <w:r w:rsidRPr="006D1734">
        <w:rPr>
          <w:rFonts w:eastAsia="MS Mincho" w:cs="Calibri"/>
          <w:kern w:val="0"/>
          <w:szCs w:val="22"/>
          <w:lang w:val="ca-ES"/>
          <w14:ligatures w14:val="none"/>
        </w:rPr>
        <w:t xml:space="preserve"> en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el detall de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està en la secció de Producte a lliurar de l’apartat 6.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w:t>
      </w:r>
    </w:p>
    <w:tbl>
      <w:tblPr>
        <w:tblStyle w:val="Taulaambquadrcula"/>
        <w:tblW w:w="0" w:type="auto"/>
        <w:jc w:val="center"/>
        <w:tblLook w:val="04A0" w:firstRow="1" w:lastRow="0" w:firstColumn="1" w:lastColumn="0" w:noHBand="0" w:noVBand="1"/>
      </w:tblPr>
      <w:tblGrid>
        <w:gridCol w:w="988"/>
        <w:gridCol w:w="5670"/>
        <w:gridCol w:w="1701"/>
      </w:tblGrid>
      <w:tr w:rsidR="00FA6102" w:rsidRPr="006D1734" w14:paraId="3DAC8EDA" w14:textId="77777777" w:rsidTr="00FA6102">
        <w:trPr>
          <w:jc w:val="center"/>
        </w:trPr>
        <w:tc>
          <w:tcPr>
            <w:tcW w:w="988" w:type="dxa"/>
            <w:shd w:val="clear" w:color="auto" w:fill="4F81BD"/>
          </w:tcPr>
          <w:p w14:paraId="4070B801" w14:textId="77777777" w:rsidR="00FA6102" w:rsidRPr="006D1734" w:rsidRDefault="00FA6102" w:rsidP="00FA6102">
            <w:pPr>
              <w:jc w:val="both"/>
              <w:rPr>
                <w:rFonts w:cs="Calibri"/>
                <w:color w:val="FFFFFF"/>
                <w:lang w:val="ca-ES"/>
              </w:rPr>
            </w:pPr>
            <w:proofErr w:type="spellStart"/>
            <w:r w:rsidRPr="006D1734">
              <w:rPr>
                <w:rFonts w:cs="Calibri"/>
                <w:color w:val="FFFFFF"/>
                <w:lang w:val="ca-ES"/>
              </w:rPr>
              <w:t>Sprint</w:t>
            </w:r>
            <w:proofErr w:type="spellEnd"/>
          </w:p>
        </w:tc>
        <w:tc>
          <w:tcPr>
            <w:tcW w:w="5670" w:type="dxa"/>
            <w:shd w:val="clear" w:color="auto" w:fill="4F81BD"/>
          </w:tcPr>
          <w:p w14:paraId="3F4FC6F8" w14:textId="77777777" w:rsidR="00FA6102" w:rsidRPr="006D1734" w:rsidRDefault="00FA6102" w:rsidP="00FA6102">
            <w:pPr>
              <w:jc w:val="both"/>
              <w:rPr>
                <w:rFonts w:cs="Calibri"/>
                <w:color w:val="FFFFFF"/>
                <w:lang w:val="ca-ES"/>
              </w:rPr>
            </w:pPr>
            <w:proofErr w:type="spellStart"/>
            <w:r w:rsidRPr="006D1734">
              <w:rPr>
                <w:rFonts w:cs="Calibri"/>
                <w:color w:val="FFFFFF"/>
                <w:lang w:val="ca-ES"/>
              </w:rPr>
              <w:t>Entregable</w:t>
            </w:r>
            <w:proofErr w:type="spellEnd"/>
          </w:p>
        </w:tc>
        <w:tc>
          <w:tcPr>
            <w:tcW w:w="1701" w:type="dxa"/>
            <w:shd w:val="clear" w:color="auto" w:fill="4F81BD"/>
          </w:tcPr>
          <w:p w14:paraId="7290F24E" w14:textId="77777777" w:rsidR="00FA6102" w:rsidRPr="006D1734" w:rsidRDefault="00FA6102" w:rsidP="00FA6102">
            <w:pPr>
              <w:jc w:val="both"/>
              <w:rPr>
                <w:rFonts w:cs="Calibri"/>
                <w:color w:val="FFFFFF"/>
                <w:lang w:val="ca-ES"/>
              </w:rPr>
            </w:pPr>
            <w:r w:rsidRPr="006D1734">
              <w:rPr>
                <w:rFonts w:cs="Calibri"/>
                <w:color w:val="FFFFFF"/>
                <w:lang w:val="ca-ES"/>
              </w:rPr>
              <w:t>Data d’entrega</w:t>
            </w:r>
          </w:p>
        </w:tc>
      </w:tr>
      <w:tr w:rsidR="00FA6102" w:rsidRPr="006D1734" w14:paraId="66F7D46C" w14:textId="77777777" w:rsidTr="00BE023E">
        <w:trPr>
          <w:jc w:val="center"/>
        </w:trPr>
        <w:tc>
          <w:tcPr>
            <w:tcW w:w="988" w:type="dxa"/>
          </w:tcPr>
          <w:p w14:paraId="1FF1060F" w14:textId="77777777" w:rsidR="00FA6102" w:rsidRPr="006D1734" w:rsidRDefault="00FA6102" w:rsidP="00FA6102">
            <w:pPr>
              <w:jc w:val="both"/>
              <w:rPr>
                <w:rFonts w:cs="Calibri"/>
                <w:lang w:val="ca-ES"/>
              </w:rPr>
            </w:pPr>
            <w:proofErr w:type="spellStart"/>
            <w:r w:rsidRPr="006D1734">
              <w:rPr>
                <w:rFonts w:cs="Calibri"/>
                <w:lang w:val="ca-ES"/>
              </w:rPr>
              <w:t>Sprint</w:t>
            </w:r>
            <w:proofErr w:type="spellEnd"/>
            <w:r w:rsidRPr="006D1734">
              <w:rPr>
                <w:rFonts w:cs="Calibri"/>
                <w:lang w:val="ca-ES"/>
              </w:rPr>
              <w:t xml:space="preserve"> 1</w:t>
            </w:r>
          </w:p>
        </w:tc>
        <w:tc>
          <w:tcPr>
            <w:tcW w:w="5670" w:type="dxa"/>
          </w:tcPr>
          <w:p w14:paraId="7C821E26" w14:textId="77777777" w:rsidR="00FA6102" w:rsidRPr="006D1734" w:rsidRDefault="00FA6102" w:rsidP="00FA6102">
            <w:pPr>
              <w:numPr>
                <w:ilvl w:val="0"/>
                <w:numId w:val="7"/>
              </w:numPr>
              <w:contextualSpacing/>
              <w:jc w:val="both"/>
              <w:rPr>
                <w:rFonts w:cs="Calibri"/>
                <w:lang w:val="ca-ES"/>
              </w:rPr>
            </w:pPr>
            <w:r w:rsidRPr="006D1734">
              <w:rPr>
                <w:rFonts w:cs="Calibri"/>
                <w:lang w:val="ca-ES"/>
              </w:rPr>
              <w:t>Esbossos de l’aplicació</w:t>
            </w:r>
          </w:p>
          <w:p w14:paraId="26CB9A8E" w14:textId="77777777" w:rsidR="00FA6102" w:rsidRPr="006D1734" w:rsidRDefault="00FA6102" w:rsidP="00FA6102">
            <w:pPr>
              <w:numPr>
                <w:ilvl w:val="0"/>
                <w:numId w:val="7"/>
              </w:numPr>
              <w:contextualSpacing/>
              <w:jc w:val="both"/>
              <w:rPr>
                <w:rFonts w:cs="Calibri"/>
                <w:lang w:val="ca-ES"/>
              </w:rPr>
            </w:pPr>
            <w:proofErr w:type="spellStart"/>
            <w:r w:rsidRPr="006D1734">
              <w:rPr>
                <w:rFonts w:cs="Calibri"/>
                <w:lang w:val="ca-ES"/>
              </w:rPr>
              <w:t>link</w:t>
            </w:r>
            <w:proofErr w:type="spellEnd"/>
            <w:r w:rsidRPr="006D1734">
              <w:rPr>
                <w:rFonts w:cs="Calibri"/>
                <w:lang w:val="ca-ES"/>
              </w:rPr>
              <w:t xml:space="preserve"> a </w:t>
            </w:r>
            <w:proofErr w:type="spellStart"/>
            <w:r w:rsidRPr="006D1734">
              <w:rPr>
                <w:rFonts w:cs="Calibri"/>
                <w:lang w:val="ca-ES"/>
              </w:rPr>
              <w:t>github</w:t>
            </w:r>
            <w:proofErr w:type="spellEnd"/>
            <w:r w:rsidRPr="006D1734">
              <w:rPr>
                <w:rFonts w:cs="Calibri"/>
                <w:lang w:val="ca-ES"/>
              </w:rPr>
              <w:t xml:space="preserve"> al projecte d’angular </w:t>
            </w:r>
          </w:p>
          <w:p w14:paraId="6BF51213" w14:textId="77777777" w:rsidR="00FA6102" w:rsidRPr="006D1734" w:rsidRDefault="00FA6102" w:rsidP="00FA6102">
            <w:pPr>
              <w:numPr>
                <w:ilvl w:val="0"/>
                <w:numId w:val="7"/>
              </w:numPr>
              <w:contextualSpacing/>
              <w:jc w:val="both"/>
              <w:rPr>
                <w:rFonts w:cs="Calibri"/>
                <w:lang w:val="ca-ES"/>
              </w:rPr>
            </w:pPr>
            <w:r w:rsidRPr="006D1734">
              <w:rPr>
                <w:rFonts w:cs="Calibri"/>
                <w:lang w:val="ca-ES"/>
              </w:rPr>
              <w:t xml:space="preserve">projecte funcional amb l’estructura de components i la pàgina principal amb </w:t>
            </w:r>
            <w:proofErr w:type="spellStart"/>
            <w:r w:rsidRPr="006D1734">
              <w:rPr>
                <w:rFonts w:cs="Calibri"/>
                <w:lang w:val="ca-ES"/>
              </w:rPr>
              <w:t>login</w:t>
            </w:r>
            <w:proofErr w:type="spellEnd"/>
            <w:r w:rsidRPr="006D1734">
              <w:rPr>
                <w:rFonts w:cs="Calibri"/>
                <w:lang w:val="ca-ES"/>
              </w:rPr>
              <w:t xml:space="preserve"> estàtica (CSS, HTML, </w:t>
            </w:r>
            <w:proofErr w:type="spellStart"/>
            <w:r w:rsidRPr="006D1734">
              <w:rPr>
                <w:rFonts w:cs="Calibri"/>
                <w:lang w:val="ca-ES"/>
              </w:rPr>
              <w:t>TypeScript</w:t>
            </w:r>
            <w:proofErr w:type="spellEnd"/>
            <w:r w:rsidRPr="006D1734">
              <w:rPr>
                <w:rFonts w:cs="Calibri"/>
                <w:lang w:val="ca-ES"/>
              </w:rPr>
              <w:t>)</w:t>
            </w:r>
          </w:p>
        </w:tc>
        <w:tc>
          <w:tcPr>
            <w:tcW w:w="1701" w:type="dxa"/>
          </w:tcPr>
          <w:p w14:paraId="33C35099" w14:textId="27C717C7" w:rsidR="00FA6102" w:rsidRPr="006D1734" w:rsidRDefault="00551294" w:rsidP="00FA6102">
            <w:pPr>
              <w:jc w:val="both"/>
              <w:rPr>
                <w:rFonts w:cs="Calibri"/>
                <w:lang w:val="ca-ES"/>
              </w:rPr>
            </w:pPr>
            <w:r w:rsidRPr="006D1734">
              <w:rPr>
                <w:rFonts w:cs="Calibri"/>
                <w:lang w:val="ca-ES"/>
              </w:rPr>
              <w:t>07</w:t>
            </w:r>
            <w:r w:rsidR="00FA6102" w:rsidRPr="006D1734">
              <w:rPr>
                <w:rFonts w:cs="Calibri"/>
                <w:lang w:val="ca-ES"/>
              </w:rPr>
              <w:t>/10/202</w:t>
            </w:r>
            <w:r w:rsidRPr="006D1734">
              <w:rPr>
                <w:rFonts w:cs="Calibri"/>
                <w:lang w:val="ca-ES"/>
              </w:rPr>
              <w:t>5</w:t>
            </w:r>
          </w:p>
        </w:tc>
      </w:tr>
      <w:tr w:rsidR="00FA6102" w:rsidRPr="006D1734" w14:paraId="55E04209" w14:textId="77777777" w:rsidTr="00BE023E">
        <w:trPr>
          <w:jc w:val="center"/>
        </w:trPr>
        <w:tc>
          <w:tcPr>
            <w:tcW w:w="988" w:type="dxa"/>
          </w:tcPr>
          <w:p w14:paraId="4C9D2114" w14:textId="77777777" w:rsidR="00FA6102" w:rsidRPr="006D1734" w:rsidRDefault="00FA6102" w:rsidP="00FA6102">
            <w:pPr>
              <w:jc w:val="both"/>
              <w:rPr>
                <w:rFonts w:cs="Calibri"/>
                <w:lang w:val="ca-ES"/>
              </w:rPr>
            </w:pPr>
            <w:proofErr w:type="spellStart"/>
            <w:r w:rsidRPr="006D1734">
              <w:rPr>
                <w:rFonts w:cs="Calibri"/>
                <w:lang w:val="ca-ES"/>
              </w:rPr>
              <w:t>Sprint</w:t>
            </w:r>
            <w:proofErr w:type="spellEnd"/>
            <w:r w:rsidRPr="006D1734">
              <w:rPr>
                <w:rFonts w:cs="Calibri"/>
                <w:lang w:val="ca-ES"/>
              </w:rPr>
              <w:t xml:space="preserve"> 2</w:t>
            </w:r>
          </w:p>
        </w:tc>
        <w:tc>
          <w:tcPr>
            <w:tcW w:w="5670" w:type="dxa"/>
          </w:tcPr>
          <w:p w14:paraId="430AE10B" w14:textId="77777777" w:rsidR="00FA6102" w:rsidRPr="006D1734" w:rsidRDefault="00FA6102" w:rsidP="00FA6102">
            <w:pPr>
              <w:jc w:val="both"/>
              <w:rPr>
                <w:rFonts w:cs="Calibri"/>
                <w:lang w:val="ca-ES"/>
              </w:rPr>
            </w:pPr>
            <w:proofErr w:type="spellStart"/>
            <w:r w:rsidRPr="006D1734">
              <w:rPr>
                <w:rFonts w:cs="Calibri"/>
                <w:lang w:val="ca-ES"/>
              </w:rPr>
              <w:t>Link</w:t>
            </w:r>
            <w:proofErr w:type="spellEnd"/>
            <w:r w:rsidRPr="006D1734">
              <w:rPr>
                <w:rFonts w:cs="Calibri"/>
                <w:lang w:val="ca-ES"/>
              </w:rPr>
              <w:t xml:space="preserve"> al projecte amb la següent funcionalitat:</w:t>
            </w:r>
          </w:p>
          <w:p w14:paraId="1368489A" w14:textId="77777777" w:rsidR="00FA6102" w:rsidRPr="006D1734" w:rsidRDefault="00FA6102" w:rsidP="00FA6102">
            <w:pPr>
              <w:numPr>
                <w:ilvl w:val="0"/>
                <w:numId w:val="7"/>
              </w:numPr>
              <w:contextualSpacing/>
              <w:jc w:val="both"/>
              <w:rPr>
                <w:rFonts w:cs="Calibri"/>
                <w:lang w:val="ca-ES"/>
              </w:rPr>
            </w:pPr>
            <w:r w:rsidRPr="006D1734">
              <w:rPr>
                <w:rFonts w:cs="Calibri"/>
                <w:lang w:val="ca-ES"/>
              </w:rPr>
              <w:t>Menú principal</w:t>
            </w:r>
          </w:p>
          <w:p w14:paraId="22B5FB1D" w14:textId="507D8C10" w:rsidR="00FA6102" w:rsidRPr="006D1734" w:rsidRDefault="00FA6102" w:rsidP="00FA6102">
            <w:pPr>
              <w:numPr>
                <w:ilvl w:val="0"/>
                <w:numId w:val="7"/>
              </w:numPr>
              <w:contextualSpacing/>
              <w:jc w:val="both"/>
              <w:rPr>
                <w:rFonts w:cs="Calibri"/>
                <w:lang w:val="ca-ES"/>
              </w:rPr>
            </w:pPr>
            <w:r w:rsidRPr="006D1734">
              <w:rPr>
                <w:rFonts w:cs="Calibri"/>
                <w:lang w:val="ca-ES"/>
              </w:rPr>
              <w:t xml:space="preserve">Gestió d’usuaris i </w:t>
            </w:r>
            <w:r w:rsidR="00551294" w:rsidRPr="006D1734">
              <w:rPr>
                <w:rFonts w:cs="Calibri"/>
                <w:lang w:val="ca-ES"/>
              </w:rPr>
              <w:t>classes</w:t>
            </w:r>
            <w:r w:rsidRPr="006D1734">
              <w:rPr>
                <w:rFonts w:cs="Calibri"/>
                <w:lang w:val="ca-ES"/>
              </w:rPr>
              <w:t xml:space="preserve"> (bàsica i avançada)</w:t>
            </w:r>
          </w:p>
          <w:p w14:paraId="3A6F3FBB" w14:textId="77777777" w:rsidR="00FA6102" w:rsidRPr="006D1734" w:rsidRDefault="00FA6102" w:rsidP="00FA6102">
            <w:pPr>
              <w:numPr>
                <w:ilvl w:val="0"/>
                <w:numId w:val="7"/>
              </w:numPr>
              <w:contextualSpacing/>
              <w:jc w:val="both"/>
              <w:rPr>
                <w:rFonts w:cs="Calibri"/>
                <w:lang w:val="ca-ES"/>
              </w:rPr>
            </w:pPr>
            <w:r w:rsidRPr="006D1734">
              <w:rPr>
                <w:rFonts w:cs="Calibri"/>
                <w:lang w:val="ca-ES"/>
              </w:rPr>
              <w:t>Opcionalment: càrrega massiva d’alumnes i professors</w:t>
            </w:r>
          </w:p>
          <w:p w14:paraId="58ECCB9D" w14:textId="77777777" w:rsidR="00FA6102" w:rsidRPr="006D1734" w:rsidRDefault="00FA6102" w:rsidP="00FA6102">
            <w:pPr>
              <w:numPr>
                <w:ilvl w:val="0"/>
                <w:numId w:val="7"/>
              </w:numPr>
              <w:contextualSpacing/>
              <w:jc w:val="both"/>
              <w:rPr>
                <w:rFonts w:cs="Calibri"/>
                <w:lang w:val="ca-ES"/>
              </w:rPr>
            </w:pPr>
            <w:r w:rsidRPr="006D1734">
              <w:rPr>
                <w:rFonts w:cs="Calibri"/>
                <w:lang w:val="ca-ES"/>
              </w:rPr>
              <w:t>Connexió amb el server</w:t>
            </w:r>
          </w:p>
          <w:p w14:paraId="0F4C2858" w14:textId="77777777" w:rsidR="00FA6102" w:rsidRPr="006D1734" w:rsidRDefault="00FA6102" w:rsidP="00FA6102">
            <w:pPr>
              <w:numPr>
                <w:ilvl w:val="0"/>
                <w:numId w:val="7"/>
              </w:numPr>
              <w:contextualSpacing/>
              <w:jc w:val="both"/>
              <w:rPr>
                <w:rFonts w:cs="Calibri"/>
                <w:lang w:val="ca-ES"/>
              </w:rPr>
            </w:pPr>
            <w:r w:rsidRPr="006D1734">
              <w:rPr>
                <w:rFonts w:cs="Calibri"/>
                <w:lang w:val="ca-ES"/>
              </w:rPr>
              <w:t>Generació dinàmica de contingut HTML de dades</w:t>
            </w:r>
          </w:p>
          <w:p w14:paraId="77B4776E" w14:textId="77777777" w:rsidR="00FA6102" w:rsidRPr="006D1734" w:rsidRDefault="00FA6102" w:rsidP="00FA6102">
            <w:pPr>
              <w:numPr>
                <w:ilvl w:val="0"/>
                <w:numId w:val="7"/>
              </w:numPr>
              <w:contextualSpacing/>
              <w:jc w:val="both"/>
              <w:rPr>
                <w:rFonts w:cs="Calibri"/>
                <w:lang w:val="ca-ES"/>
              </w:rPr>
            </w:pPr>
            <w:r w:rsidRPr="006D1734">
              <w:rPr>
                <w:rFonts w:cs="Calibri"/>
                <w:lang w:val="ca-ES"/>
              </w:rPr>
              <w:t>Interacció amb el navegador</w:t>
            </w:r>
          </w:p>
        </w:tc>
        <w:tc>
          <w:tcPr>
            <w:tcW w:w="1701" w:type="dxa"/>
          </w:tcPr>
          <w:p w14:paraId="6156B164" w14:textId="2C72770A" w:rsidR="00FA6102" w:rsidRPr="006D1734" w:rsidRDefault="00FA6102" w:rsidP="00FA6102">
            <w:pPr>
              <w:jc w:val="both"/>
              <w:rPr>
                <w:rFonts w:cs="Calibri"/>
                <w:lang w:val="ca-ES"/>
              </w:rPr>
            </w:pPr>
            <w:r w:rsidRPr="006D1734">
              <w:rPr>
                <w:rFonts w:cs="Calibri"/>
                <w:lang w:val="ca-ES"/>
              </w:rPr>
              <w:t>2</w:t>
            </w:r>
            <w:r w:rsidR="00551294" w:rsidRPr="006D1734">
              <w:rPr>
                <w:rFonts w:cs="Calibri"/>
                <w:lang w:val="ca-ES"/>
              </w:rPr>
              <w:t>4</w:t>
            </w:r>
            <w:r w:rsidRPr="006D1734">
              <w:rPr>
                <w:rFonts w:cs="Calibri"/>
                <w:lang w:val="ca-ES"/>
              </w:rPr>
              <w:t>/11/202</w:t>
            </w:r>
            <w:r w:rsidR="00551294" w:rsidRPr="006D1734">
              <w:rPr>
                <w:rFonts w:cs="Calibri"/>
                <w:lang w:val="ca-ES"/>
              </w:rPr>
              <w:t>5</w:t>
            </w:r>
          </w:p>
        </w:tc>
      </w:tr>
      <w:tr w:rsidR="00FA6102" w:rsidRPr="006D1734" w14:paraId="442E0B24" w14:textId="77777777" w:rsidTr="00BE023E">
        <w:trPr>
          <w:jc w:val="center"/>
        </w:trPr>
        <w:tc>
          <w:tcPr>
            <w:tcW w:w="988" w:type="dxa"/>
          </w:tcPr>
          <w:p w14:paraId="17524503" w14:textId="77777777" w:rsidR="00FA6102" w:rsidRPr="006D1734" w:rsidRDefault="00FA6102" w:rsidP="00FA6102">
            <w:pPr>
              <w:jc w:val="both"/>
              <w:rPr>
                <w:rFonts w:cs="Calibri"/>
                <w:lang w:val="ca-ES"/>
              </w:rPr>
            </w:pPr>
            <w:proofErr w:type="spellStart"/>
            <w:r w:rsidRPr="006D1734">
              <w:rPr>
                <w:rFonts w:cs="Calibri"/>
                <w:lang w:val="ca-ES"/>
              </w:rPr>
              <w:t>Sprint</w:t>
            </w:r>
            <w:proofErr w:type="spellEnd"/>
            <w:r w:rsidRPr="006D1734">
              <w:rPr>
                <w:rFonts w:cs="Calibri"/>
                <w:lang w:val="ca-ES"/>
              </w:rPr>
              <w:t xml:space="preserve"> 3</w:t>
            </w:r>
          </w:p>
        </w:tc>
        <w:tc>
          <w:tcPr>
            <w:tcW w:w="5670" w:type="dxa"/>
          </w:tcPr>
          <w:p w14:paraId="4A2E5397" w14:textId="77777777" w:rsidR="00FA6102" w:rsidRPr="006D1734" w:rsidRDefault="00FA6102" w:rsidP="00FA6102">
            <w:pPr>
              <w:jc w:val="both"/>
              <w:rPr>
                <w:rFonts w:cs="Calibri"/>
                <w:lang w:val="ca-ES"/>
              </w:rPr>
            </w:pPr>
            <w:proofErr w:type="spellStart"/>
            <w:r w:rsidRPr="006D1734">
              <w:rPr>
                <w:rFonts w:cs="Calibri"/>
                <w:lang w:val="ca-ES"/>
              </w:rPr>
              <w:t>Link</w:t>
            </w:r>
            <w:proofErr w:type="spellEnd"/>
            <w:r w:rsidRPr="006D1734">
              <w:rPr>
                <w:rFonts w:cs="Calibri"/>
                <w:lang w:val="ca-ES"/>
              </w:rPr>
              <w:t xml:space="preserve"> al projecte amb la següent funcionalitat:</w:t>
            </w:r>
          </w:p>
          <w:p w14:paraId="6E4996FA" w14:textId="77777777" w:rsidR="00FA6102" w:rsidRPr="006D1734" w:rsidRDefault="00FA6102" w:rsidP="00FA6102">
            <w:pPr>
              <w:numPr>
                <w:ilvl w:val="0"/>
                <w:numId w:val="7"/>
              </w:numPr>
              <w:contextualSpacing/>
              <w:jc w:val="both"/>
              <w:rPr>
                <w:rFonts w:cs="Calibri"/>
                <w:lang w:val="ca-ES"/>
              </w:rPr>
            </w:pPr>
            <w:r w:rsidRPr="006D1734">
              <w:rPr>
                <w:rFonts w:cs="Calibri"/>
                <w:lang w:val="ca-ES"/>
              </w:rPr>
              <w:t>Autentificació i autorització</w:t>
            </w:r>
          </w:p>
          <w:p w14:paraId="1831EDD5" w14:textId="77777777" w:rsidR="00FA6102" w:rsidRPr="006D1734" w:rsidRDefault="00FA6102" w:rsidP="00FA6102">
            <w:pPr>
              <w:numPr>
                <w:ilvl w:val="0"/>
                <w:numId w:val="7"/>
              </w:numPr>
              <w:contextualSpacing/>
              <w:jc w:val="both"/>
              <w:rPr>
                <w:rFonts w:cs="Calibri"/>
                <w:lang w:val="ca-ES"/>
              </w:rPr>
            </w:pPr>
            <w:r w:rsidRPr="006D1734">
              <w:rPr>
                <w:rFonts w:cs="Calibri"/>
                <w:lang w:val="ca-ES"/>
              </w:rPr>
              <w:t>Gestió d’usuaris i permisos</w:t>
            </w:r>
          </w:p>
          <w:p w14:paraId="4E7DC557" w14:textId="77777777" w:rsidR="00FA6102" w:rsidRPr="006D1734" w:rsidRDefault="00FA6102" w:rsidP="00FA6102">
            <w:pPr>
              <w:numPr>
                <w:ilvl w:val="0"/>
                <w:numId w:val="7"/>
              </w:numPr>
              <w:contextualSpacing/>
              <w:jc w:val="both"/>
              <w:rPr>
                <w:rFonts w:cs="Calibri"/>
                <w:lang w:val="ca-ES"/>
              </w:rPr>
            </w:pPr>
            <w:r w:rsidRPr="006D1734">
              <w:rPr>
                <w:rFonts w:cs="Calibri"/>
                <w:lang w:val="ca-ES"/>
              </w:rPr>
              <w:t>Validació de formularis</w:t>
            </w:r>
          </w:p>
        </w:tc>
        <w:tc>
          <w:tcPr>
            <w:tcW w:w="1701" w:type="dxa"/>
          </w:tcPr>
          <w:p w14:paraId="4A0886F4" w14:textId="3CE789F0" w:rsidR="00FA6102" w:rsidRPr="006D1734" w:rsidRDefault="00FA6102" w:rsidP="00FA6102">
            <w:pPr>
              <w:jc w:val="both"/>
              <w:rPr>
                <w:rFonts w:cs="Calibri"/>
                <w:lang w:val="ca-ES"/>
              </w:rPr>
            </w:pPr>
            <w:r w:rsidRPr="006D1734">
              <w:rPr>
                <w:rFonts w:cs="Calibri"/>
                <w:lang w:val="ca-ES"/>
              </w:rPr>
              <w:t>09/12/202</w:t>
            </w:r>
            <w:r w:rsidR="00551294" w:rsidRPr="006D1734">
              <w:rPr>
                <w:rFonts w:cs="Calibri"/>
                <w:lang w:val="ca-ES"/>
              </w:rPr>
              <w:t>5</w:t>
            </w:r>
          </w:p>
        </w:tc>
      </w:tr>
      <w:tr w:rsidR="00FA6102" w:rsidRPr="006D1734" w14:paraId="2ADB29EB" w14:textId="77777777" w:rsidTr="00BE023E">
        <w:trPr>
          <w:jc w:val="center"/>
        </w:trPr>
        <w:tc>
          <w:tcPr>
            <w:tcW w:w="988" w:type="dxa"/>
          </w:tcPr>
          <w:p w14:paraId="356E4F60" w14:textId="77777777" w:rsidR="00FA6102" w:rsidRPr="006D1734" w:rsidRDefault="00FA6102" w:rsidP="00FA6102">
            <w:pPr>
              <w:jc w:val="both"/>
              <w:rPr>
                <w:rFonts w:cs="Calibri"/>
                <w:lang w:val="ca-ES"/>
              </w:rPr>
            </w:pPr>
            <w:proofErr w:type="spellStart"/>
            <w:r w:rsidRPr="006D1734">
              <w:rPr>
                <w:rFonts w:cs="Calibri"/>
                <w:lang w:val="ca-ES"/>
              </w:rPr>
              <w:t>Sprint</w:t>
            </w:r>
            <w:proofErr w:type="spellEnd"/>
            <w:r w:rsidRPr="006D1734">
              <w:rPr>
                <w:rFonts w:cs="Calibri"/>
                <w:lang w:val="ca-ES"/>
              </w:rPr>
              <w:t xml:space="preserve"> 4</w:t>
            </w:r>
          </w:p>
        </w:tc>
        <w:tc>
          <w:tcPr>
            <w:tcW w:w="5670" w:type="dxa"/>
          </w:tcPr>
          <w:p w14:paraId="63E7F3E8" w14:textId="77777777" w:rsidR="00FA6102" w:rsidRPr="006D1734" w:rsidRDefault="00FA6102" w:rsidP="00FA6102">
            <w:pPr>
              <w:jc w:val="both"/>
              <w:rPr>
                <w:rFonts w:cs="Calibri"/>
                <w:lang w:val="ca-ES"/>
              </w:rPr>
            </w:pPr>
            <w:proofErr w:type="spellStart"/>
            <w:r w:rsidRPr="006D1734">
              <w:rPr>
                <w:rFonts w:cs="Calibri"/>
                <w:lang w:val="ca-ES"/>
              </w:rPr>
              <w:t>Link</w:t>
            </w:r>
            <w:proofErr w:type="spellEnd"/>
            <w:r w:rsidRPr="006D1734">
              <w:rPr>
                <w:rFonts w:cs="Calibri"/>
                <w:lang w:val="ca-ES"/>
              </w:rPr>
              <w:t xml:space="preserve"> al projecte amb la següent funcionalitat:</w:t>
            </w:r>
          </w:p>
          <w:p w14:paraId="548509E9" w14:textId="77777777" w:rsidR="00FA6102" w:rsidRPr="006D1734" w:rsidRDefault="00FA6102" w:rsidP="00FA6102">
            <w:pPr>
              <w:numPr>
                <w:ilvl w:val="0"/>
                <w:numId w:val="7"/>
              </w:numPr>
              <w:contextualSpacing/>
              <w:jc w:val="both"/>
              <w:rPr>
                <w:rFonts w:cs="Calibri"/>
                <w:lang w:val="ca-ES"/>
              </w:rPr>
            </w:pPr>
            <w:r w:rsidRPr="006D1734">
              <w:rPr>
                <w:rFonts w:cs="Calibri"/>
                <w:lang w:val="ca-ES"/>
              </w:rPr>
              <w:t>Configuració general</w:t>
            </w:r>
          </w:p>
          <w:p w14:paraId="0EDA0870" w14:textId="77777777" w:rsidR="00FA6102" w:rsidRPr="006D1734" w:rsidRDefault="00FA6102" w:rsidP="00FA6102">
            <w:pPr>
              <w:numPr>
                <w:ilvl w:val="0"/>
                <w:numId w:val="7"/>
              </w:numPr>
              <w:contextualSpacing/>
              <w:jc w:val="both"/>
              <w:rPr>
                <w:rFonts w:cs="Calibri"/>
                <w:lang w:val="ca-ES"/>
              </w:rPr>
            </w:pPr>
            <w:r w:rsidRPr="006D1734">
              <w:rPr>
                <w:rFonts w:cs="Calibri"/>
                <w:lang w:val="ca-ES"/>
              </w:rPr>
              <w:t>Configuració de l’any escolar</w:t>
            </w:r>
          </w:p>
          <w:p w14:paraId="5D826D87" w14:textId="6A010755" w:rsidR="00FA6102" w:rsidRPr="006D1734" w:rsidRDefault="00551294" w:rsidP="00FA6102">
            <w:pPr>
              <w:numPr>
                <w:ilvl w:val="0"/>
                <w:numId w:val="7"/>
              </w:numPr>
              <w:contextualSpacing/>
              <w:jc w:val="both"/>
              <w:rPr>
                <w:rFonts w:cs="Calibri"/>
                <w:lang w:val="ca-ES"/>
              </w:rPr>
            </w:pPr>
            <w:r w:rsidRPr="006D1734">
              <w:rPr>
                <w:rFonts w:cs="Calibri"/>
                <w:lang w:val="ca-ES"/>
              </w:rPr>
              <w:t>P</w:t>
            </w:r>
            <w:r w:rsidR="00FA6102" w:rsidRPr="006D1734">
              <w:rPr>
                <w:rFonts w:cs="Calibri"/>
                <w:lang w:val="ca-ES"/>
              </w:rPr>
              <w:t>untuacions</w:t>
            </w:r>
          </w:p>
          <w:p w14:paraId="6FB0C0C3" w14:textId="77777777" w:rsidR="00FA6102" w:rsidRPr="006D1734" w:rsidRDefault="00FA6102" w:rsidP="00FA6102">
            <w:pPr>
              <w:jc w:val="both"/>
              <w:rPr>
                <w:rFonts w:cs="Calibri"/>
                <w:lang w:val="ca-ES"/>
              </w:rPr>
            </w:pPr>
            <w:r w:rsidRPr="006D1734">
              <w:rPr>
                <w:rFonts w:cs="Calibri"/>
                <w:lang w:val="ca-ES"/>
              </w:rPr>
              <w:t>Vídeo explicatiu dels tests realitzats</w:t>
            </w:r>
          </w:p>
        </w:tc>
        <w:tc>
          <w:tcPr>
            <w:tcW w:w="1701" w:type="dxa"/>
          </w:tcPr>
          <w:p w14:paraId="6ADFE82E" w14:textId="3274CB17" w:rsidR="00FA6102" w:rsidRPr="006D1734" w:rsidRDefault="00FA6102" w:rsidP="00FA6102">
            <w:pPr>
              <w:jc w:val="both"/>
              <w:rPr>
                <w:rFonts w:cs="Calibri"/>
                <w:lang w:val="ca-ES"/>
              </w:rPr>
            </w:pPr>
            <w:r w:rsidRPr="006D1734">
              <w:rPr>
                <w:rFonts w:cs="Calibri"/>
                <w:lang w:val="ca-ES"/>
              </w:rPr>
              <w:t>2</w:t>
            </w:r>
            <w:r w:rsidR="00551294" w:rsidRPr="006D1734">
              <w:rPr>
                <w:rFonts w:cs="Calibri"/>
                <w:lang w:val="ca-ES"/>
              </w:rPr>
              <w:t>6</w:t>
            </w:r>
            <w:r w:rsidRPr="006D1734">
              <w:rPr>
                <w:rFonts w:cs="Calibri"/>
                <w:lang w:val="ca-ES"/>
              </w:rPr>
              <w:t>/01/202</w:t>
            </w:r>
            <w:r w:rsidR="00551294" w:rsidRPr="006D1734">
              <w:rPr>
                <w:rFonts w:cs="Calibri"/>
                <w:lang w:val="ca-ES"/>
              </w:rPr>
              <w:t>6</w:t>
            </w:r>
          </w:p>
        </w:tc>
      </w:tr>
      <w:tr w:rsidR="00FA6102" w:rsidRPr="006D1734" w14:paraId="736125B6" w14:textId="77777777" w:rsidTr="00BE023E">
        <w:trPr>
          <w:jc w:val="center"/>
        </w:trPr>
        <w:tc>
          <w:tcPr>
            <w:tcW w:w="988" w:type="dxa"/>
          </w:tcPr>
          <w:p w14:paraId="34E3E3EE" w14:textId="77777777" w:rsidR="00FA6102" w:rsidRPr="006D1734" w:rsidRDefault="00FA6102" w:rsidP="00FA6102">
            <w:pPr>
              <w:jc w:val="both"/>
              <w:rPr>
                <w:rFonts w:cs="Calibri"/>
                <w:lang w:val="ca-ES"/>
              </w:rPr>
            </w:pPr>
            <w:proofErr w:type="spellStart"/>
            <w:r w:rsidRPr="006D1734">
              <w:rPr>
                <w:rFonts w:cs="Calibri"/>
                <w:lang w:val="ca-ES"/>
              </w:rPr>
              <w:t>Sprint</w:t>
            </w:r>
            <w:proofErr w:type="spellEnd"/>
            <w:r w:rsidRPr="006D1734">
              <w:rPr>
                <w:rFonts w:cs="Calibri"/>
                <w:lang w:val="ca-ES"/>
              </w:rPr>
              <w:t xml:space="preserve"> 5</w:t>
            </w:r>
          </w:p>
        </w:tc>
        <w:tc>
          <w:tcPr>
            <w:tcW w:w="5670" w:type="dxa"/>
          </w:tcPr>
          <w:p w14:paraId="25ABE6D9" w14:textId="77777777" w:rsidR="00FA6102" w:rsidRPr="006D1734" w:rsidRDefault="00FA6102" w:rsidP="00FA6102">
            <w:pPr>
              <w:jc w:val="both"/>
              <w:rPr>
                <w:rFonts w:cs="Calibri"/>
                <w:lang w:val="ca-ES"/>
              </w:rPr>
            </w:pPr>
            <w:proofErr w:type="spellStart"/>
            <w:r w:rsidRPr="006D1734">
              <w:rPr>
                <w:rFonts w:cs="Calibri"/>
                <w:lang w:val="ca-ES"/>
              </w:rPr>
              <w:t>Link</w:t>
            </w:r>
            <w:proofErr w:type="spellEnd"/>
            <w:r w:rsidRPr="006D1734">
              <w:rPr>
                <w:rFonts w:cs="Calibri"/>
                <w:lang w:val="ca-ES"/>
              </w:rPr>
              <w:t xml:space="preserve"> al projecte amb la següent funcionalitat:</w:t>
            </w:r>
          </w:p>
          <w:p w14:paraId="4EC3CDF3" w14:textId="77777777" w:rsidR="00FA6102" w:rsidRPr="006D1734" w:rsidRDefault="00FA6102" w:rsidP="00FA6102">
            <w:pPr>
              <w:numPr>
                <w:ilvl w:val="0"/>
                <w:numId w:val="7"/>
              </w:numPr>
              <w:contextualSpacing/>
              <w:jc w:val="both"/>
              <w:rPr>
                <w:rFonts w:cs="Calibri"/>
                <w:lang w:val="ca-ES"/>
              </w:rPr>
            </w:pPr>
            <w:r w:rsidRPr="006D1734">
              <w:rPr>
                <w:rFonts w:cs="Calibri"/>
                <w:lang w:val="ca-ES"/>
              </w:rPr>
              <w:t>Gestió de privilegis</w:t>
            </w:r>
          </w:p>
          <w:p w14:paraId="48C0C92E" w14:textId="77777777" w:rsidR="00FA6102" w:rsidRPr="006D1734" w:rsidRDefault="00FA6102" w:rsidP="00FA6102">
            <w:pPr>
              <w:numPr>
                <w:ilvl w:val="0"/>
                <w:numId w:val="7"/>
              </w:numPr>
              <w:contextualSpacing/>
              <w:jc w:val="both"/>
              <w:rPr>
                <w:rFonts w:cs="Calibri"/>
                <w:lang w:val="ca-ES"/>
              </w:rPr>
            </w:pPr>
            <w:r w:rsidRPr="006D1734">
              <w:rPr>
                <w:rFonts w:cs="Calibri"/>
                <w:lang w:val="ca-ES"/>
              </w:rPr>
              <w:t>Consulta del Karma d’un alumne i d’un grup</w:t>
            </w:r>
          </w:p>
          <w:p w14:paraId="26F2C4C0" w14:textId="77777777" w:rsidR="00FA6102" w:rsidRPr="006D1734" w:rsidRDefault="00FA6102" w:rsidP="00FA6102">
            <w:pPr>
              <w:numPr>
                <w:ilvl w:val="0"/>
                <w:numId w:val="7"/>
              </w:numPr>
              <w:contextualSpacing/>
              <w:jc w:val="both"/>
              <w:rPr>
                <w:rFonts w:cs="Calibri"/>
                <w:lang w:val="ca-ES"/>
              </w:rPr>
            </w:pPr>
            <w:r w:rsidRPr="006D1734">
              <w:rPr>
                <w:rFonts w:cs="Calibri"/>
                <w:lang w:val="ca-ES"/>
              </w:rPr>
              <w:t>Internacionalització</w:t>
            </w:r>
          </w:p>
          <w:p w14:paraId="4A72C7D3" w14:textId="77777777" w:rsidR="00FA6102" w:rsidRPr="006D1734" w:rsidRDefault="00FA6102" w:rsidP="00FA6102">
            <w:pPr>
              <w:numPr>
                <w:ilvl w:val="0"/>
                <w:numId w:val="7"/>
              </w:numPr>
              <w:contextualSpacing/>
              <w:jc w:val="both"/>
              <w:rPr>
                <w:rFonts w:cs="Calibri"/>
                <w:lang w:val="ca-ES"/>
              </w:rPr>
            </w:pPr>
            <w:r w:rsidRPr="006D1734">
              <w:rPr>
                <w:rFonts w:cs="Calibri"/>
                <w:lang w:val="ca-ES"/>
              </w:rPr>
              <w:t>Optimització del rendiment</w:t>
            </w:r>
          </w:p>
          <w:p w14:paraId="3068CDD5" w14:textId="77777777" w:rsidR="00FA6102" w:rsidRPr="006D1734" w:rsidRDefault="00FA6102" w:rsidP="00FA6102">
            <w:pPr>
              <w:jc w:val="both"/>
              <w:rPr>
                <w:rFonts w:cs="Calibri"/>
                <w:lang w:val="ca-ES"/>
              </w:rPr>
            </w:pPr>
            <w:r w:rsidRPr="006D1734">
              <w:rPr>
                <w:rFonts w:cs="Calibri"/>
                <w:lang w:val="ca-ES"/>
              </w:rPr>
              <w:t>Presentació final</w:t>
            </w:r>
          </w:p>
        </w:tc>
        <w:tc>
          <w:tcPr>
            <w:tcW w:w="1701" w:type="dxa"/>
          </w:tcPr>
          <w:p w14:paraId="3FAD3899" w14:textId="24119A6C" w:rsidR="00FA6102" w:rsidRPr="006D1734" w:rsidRDefault="00FA6102" w:rsidP="00FA6102">
            <w:pPr>
              <w:jc w:val="both"/>
              <w:rPr>
                <w:rFonts w:cs="Calibri"/>
                <w:lang w:val="ca-ES"/>
              </w:rPr>
            </w:pPr>
            <w:r w:rsidRPr="006D1734">
              <w:rPr>
                <w:rFonts w:cs="Calibri"/>
                <w:lang w:val="ca-ES"/>
              </w:rPr>
              <w:t>1</w:t>
            </w:r>
            <w:r w:rsidR="00551294" w:rsidRPr="006D1734">
              <w:rPr>
                <w:rFonts w:cs="Calibri"/>
                <w:lang w:val="ca-ES"/>
              </w:rPr>
              <w:t>2</w:t>
            </w:r>
            <w:r w:rsidRPr="006D1734">
              <w:rPr>
                <w:rFonts w:cs="Calibri"/>
                <w:lang w:val="ca-ES"/>
              </w:rPr>
              <w:t>/02/202</w:t>
            </w:r>
            <w:r w:rsidR="00551294" w:rsidRPr="006D1734">
              <w:rPr>
                <w:rFonts w:cs="Calibri"/>
                <w:lang w:val="ca-ES"/>
              </w:rPr>
              <w:t>6</w:t>
            </w:r>
          </w:p>
        </w:tc>
      </w:tr>
    </w:tbl>
    <w:p w14:paraId="70F0B90A"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5DF7B3A3" w14:textId="77777777" w:rsidR="00FA6102" w:rsidRPr="006D1734" w:rsidRDefault="00FA6102" w:rsidP="007E36F3">
      <w:pPr>
        <w:pStyle w:val="Ttol1"/>
      </w:pPr>
      <w:bookmarkStart w:id="29" w:name="_Toc230802718"/>
      <w:bookmarkStart w:id="30" w:name="_Toc230888546"/>
      <w:r w:rsidRPr="006D1734">
        <w:lastRenderedPageBreak/>
        <w:t>Materials i Recursos</w:t>
      </w:r>
      <w:bookmarkEnd w:id="29"/>
      <w:bookmarkEnd w:id="30"/>
    </w:p>
    <w:p w14:paraId="02B34990" w14:textId="77777777" w:rsidR="00FA6102" w:rsidRPr="006D1734" w:rsidRDefault="00FA6102" w:rsidP="0084621C">
      <w:pPr>
        <w:pStyle w:val="Ttol2"/>
      </w:pPr>
      <w:bookmarkStart w:id="31" w:name="_Toc230802719"/>
      <w:bookmarkStart w:id="32" w:name="_Toc230888547"/>
      <w:r w:rsidRPr="006D1734">
        <w:t>Llistat de materials: Relació d’equipaments, programari i altres recursos necessaris.</w:t>
      </w:r>
      <w:bookmarkEnd w:id="31"/>
      <w:bookmarkEnd w:id="32"/>
    </w:p>
    <w:p w14:paraId="3319C885" w14:textId="77777777" w:rsidR="00FA6102" w:rsidRPr="006D1734" w:rsidRDefault="00FA6102" w:rsidP="008301E8">
      <w:pPr>
        <w:pStyle w:val="Ttol3"/>
      </w:pPr>
      <w:bookmarkStart w:id="33" w:name="_Toc230802720"/>
      <w:bookmarkStart w:id="34" w:name="_Toc230888548"/>
      <w:r w:rsidRPr="006D1734">
        <w:t>Recursos espacials</w:t>
      </w:r>
      <w:bookmarkEnd w:id="33"/>
      <w:bookmarkEnd w:id="34"/>
    </w:p>
    <w:p w14:paraId="7F2E5A6D"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recursos espacials que necessitaran son:</w:t>
      </w:r>
    </w:p>
    <w:p w14:paraId="304FFCB6" w14:textId="6C257EC4" w:rsidR="00FA6102" w:rsidRPr="006D1734" w:rsidRDefault="00FA6102" w:rsidP="00FA6102">
      <w:pPr>
        <w:numPr>
          <w:ilvl w:val="0"/>
          <w:numId w:val="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Aula: Aula habitual de classe on l’alumnat assisteix a les classes. Tindran</w:t>
      </w:r>
      <w:r w:rsidR="00781A14" w:rsidRPr="006D1734">
        <w:rPr>
          <w:rFonts w:eastAsia="MS Mincho" w:cs="Calibri"/>
          <w:kern w:val="0"/>
          <w:szCs w:val="22"/>
          <w:lang w:val="ca-ES"/>
          <w14:ligatures w14:val="none"/>
        </w:rPr>
        <w:t xml:space="preserve"> 1 ordinador per persona </w:t>
      </w:r>
      <w:r w:rsidRPr="006D1734">
        <w:rPr>
          <w:rFonts w:eastAsia="MS Mincho" w:cs="Calibri"/>
          <w:kern w:val="0"/>
          <w:szCs w:val="22"/>
          <w:lang w:val="ca-ES"/>
          <w14:ligatures w14:val="none"/>
        </w:rPr>
        <w:t xml:space="preserve">en aquestes aules. </w:t>
      </w:r>
      <w:r w:rsidR="00781A14" w:rsidRPr="006D1734">
        <w:rPr>
          <w:rFonts w:eastAsia="MS Mincho" w:cs="Calibri"/>
          <w:kern w:val="0"/>
          <w:szCs w:val="22"/>
          <w:lang w:val="ca-ES"/>
          <w14:ligatures w14:val="none"/>
        </w:rPr>
        <w:t xml:space="preserve">Encara que habitualment porten el seu, o un disc </w:t>
      </w:r>
      <w:proofErr w:type="spellStart"/>
      <w:r w:rsidR="00781A14" w:rsidRPr="006D1734">
        <w:rPr>
          <w:rFonts w:eastAsia="MS Mincho" w:cs="Calibri"/>
          <w:kern w:val="0"/>
          <w:szCs w:val="22"/>
          <w:lang w:val="ca-ES"/>
          <w14:ligatures w14:val="none"/>
        </w:rPr>
        <w:t>d’arranc</w:t>
      </w:r>
      <w:proofErr w:type="spellEnd"/>
      <w:r w:rsidR="00781A14" w:rsidRPr="006D1734">
        <w:rPr>
          <w:rFonts w:eastAsia="MS Mincho" w:cs="Calibri"/>
          <w:kern w:val="0"/>
          <w:szCs w:val="22"/>
          <w:lang w:val="ca-ES"/>
          <w14:ligatures w14:val="none"/>
        </w:rPr>
        <w:t xml:space="preserve"> propi.</w:t>
      </w:r>
    </w:p>
    <w:p w14:paraId="079EA85D" w14:textId="77777777" w:rsidR="00FA6102" w:rsidRPr="006D1734" w:rsidRDefault="00FA6102" w:rsidP="008301E8">
      <w:pPr>
        <w:pStyle w:val="Ttol3"/>
      </w:pPr>
      <w:bookmarkStart w:id="35" w:name="_Toc230802721"/>
      <w:bookmarkStart w:id="36" w:name="_Toc230888549"/>
      <w:r w:rsidRPr="006D1734">
        <w:t>Recursos materials</w:t>
      </w:r>
      <w:bookmarkEnd w:id="35"/>
      <w:bookmarkEnd w:id="36"/>
    </w:p>
    <w:p w14:paraId="6CADADE2"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Pissarra</w:t>
      </w:r>
    </w:p>
    <w:p w14:paraId="5DF4967C"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Projector</w:t>
      </w:r>
    </w:p>
    <w:p w14:paraId="0B3DF5BB"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Ordinadors amb accés a Internet</w:t>
      </w:r>
    </w:p>
    <w:p w14:paraId="6308C2E0"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Visual Studio </w:t>
      </w:r>
      <w:proofErr w:type="spellStart"/>
      <w:r w:rsidRPr="006D1734">
        <w:rPr>
          <w:rFonts w:eastAsia="MS Mincho" w:cs="Calibri"/>
          <w:kern w:val="0"/>
          <w:szCs w:val="22"/>
          <w:lang w:val="ca-ES"/>
          <w14:ligatures w14:val="none"/>
        </w:rPr>
        <w:t>Code</w:t>
      </w:r>
      <w:proofErr w:type="spellEnd"/>
    </w:p>
    <w:p w14:paraId="6228F133"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proofErr w:type="spellStart"/>
      <w:r w:rsidRPr="006D1734">
        <w:rPr>
          <w:rFonts w:eastAsia="MS Mincho" w:cs="Calibri"/>
          <w:kern w:val="0"/>
          <w:szCs w:val="22"/>
          <w:lang w:val="ca-ES"/>
          <w14:ligatures w14:val="none"/>
        </w:rPr>
        <w:t>Postman</w:t>
      </w:r>
      <w:proofErr w:type="spellEnd"/>
      <w:r w:rsidRPr="006D1734">
        <w:rPr>
          <w:rFonts w:eastAsia="MS Mincho" w:cs="Calibri"/>
          <w:kern w:val="0"/>
          <w:szCs w:val="22"/>
          <w:lang w:val="ca-ES"/>
          <w14:ligatures w14:val="none"/>
        </w:rPr>
        <w:t xml:space="preserve"> (opcional)</w:t>
      </w:r>
    </w:p>
    <w:p w14:paraId="57BA2BF6" w14:textId="70555AD1"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proofErr w:type="spellStart"/>
      <w:r w:rsidRPr="006D1734">
        <w:rPr>
          <w:rFonts w:eastAsia="MS Mincho" w:cs="Calibri"/>
          <w:kern w:val="0"/>
          <w:szCs w:val="22"/>
          <w:lang w:val="ca-ES"/>
          <w14:ligatures w14:val="none"/>
        </w:rPr>
        <w:t>Docker</w:t>
      </w:r>
      <w:proofErr w:type="spellEnd"/>
      <w:r w:rsidR="007418C1" w:rsidRPr="006D1734">
        <w:rPr>
          <w:rFonts w:eastAsia="MS Mincho" w:cs="Calibri"/>
          <w:kern w:val="0"/>
          <w:szCs w:val="22"/>
          <w:lang w:val="ca-ES"/>
          <w14:ligatures w14:val="none"/>
        </w:rPr>
        <w:t xml:space="preserve"> Desktop</w:t>
      </w:r>
    </w:p>
    <w:p w14:paraId="1C354E91"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Microsoft SQL Server Management</w:t>
      </w:r>
    </w:p>
    <w:p w14:paraId="4413CE1E"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Per a dissenyar el </w:t>
      </w:r>
      <w:proofErr w:type="spellStart"/>
      <w:r w:rsidRPr="006D1734">
        <w:rPr>
          <w:rFonts w:eastAsia="MS Mincho" w:cs="Calibri"/>
          <w:kern w:val="0"/>
          <w:szCs w:val="22"/>
          <w:lang w:val="ca-ES"/>
          <w14:ligatures w14:val="none"/>
        </w:rPr>
        <w:t>mockup</w:t>
      </w:r>
      <w:proofErr w:type="spellEnd"/>
      <w:r w:rsidRPr="006D1734">
        <w:rPr>
          <w:rFonts w:eastAsia="MS Mincho" w:cs="Calibri"/>
          <w:kern w:val="0"/>
          <w:szCs w:val="22"/>
          <w:lang w:val="ca-ES"/>
          <w14:ligatures w14:val="none"/>
        </w:rPr>
        <w:t xml:space="preserve"> poden gastar </w:t>
      </w:r>
      <w:proofErr w:type="spellStart"/>
      <w:r w:rsidRPr="006D1734">
        <w:rPr>
          <w:rFonts w:eastAsia="MS Mincho" w:cs="Calibri"/>
          <w:kern w:val="0"/>
          <w:szCs w:val="22"/>
          <w:lang w:val="ca-ES"/>
          <w14:ligatures w14:val="none"/>
        </w:rPr>
        <w:t>Figma</w:t>
      </w:r>
      <w:proofErr w:type="spellEnd"/>
      <w:r w:rsidRPr="006D1734">
        <w:rPr>
          <w:rFonts w:eastAsia="MS Mincho" w:cs="Calibri"/>
          <w:kern w:val="0"/>
          <w:szCs w:val="22"/>
          <w:lang w:val="ca-ES"/>
          <w14:ligatures w14:val="none"/>
        </w:rPr>
        <w:t xml:space="preserve"> for </w:t>
      </w:r>
      <w:proofErr w:type="spellStart"/>
      <w:r w:rsidRPr="006D1734">
        <w:rPr>
          <w:rFonts w:eastAsia="MS Mincho" w:cs="Calibri"/>
          <w:kern w:val="0"/>
          <w:szCs w:val="22"/>
          <w:lang w:val="ca-ES"/>
          <w14:ligatures w14:val="none"/>
        </w:rPr>
        <w:t>Education</w:t>
      </w:r>
      <w:proofErr w:type="spellEnd"/>
      <w:r w:rsidRPr="006D1734">
        <w:rPr>
          <w:rFonts w:eastAsia="MS Mincho" w:cs="Calibri"/>
          <w:kern w:val="0"/>
          <w:szCs w:val="22"/>
          <w:lang w:val="ca-ES"/>
          <w14:ligatures w14:val="none"/>
        </w:rPr>
        <w:t>, encara que podran triar algun altra si estan més familiaritzats amb ella.</w:t>
      </w:r>
    </w:p>
    <w:p w14:paraId="46D72CA4"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Navegadors possibles (al menys 2): </w:t>
      </w:r>
      <w:proofErr w:type="spellStart"/>
      <w:r w:rsidRPr="006D1734">
        <w:rPr>
          <w:rFonts w:eastAsia="MS Mincho" w:cs="Calibri"/>
          <w:kern w:val="0"/>
          <w:szCs w:val="22"/>
          <w:lang w:val="ca-ES"/>
          <w14:ligatures w14:val="none"/>
        </w:rPr>
        <w:t>Google</w:t>
      </w:r>
      <w:proofErr w:type="spellEnd"/>
      <w:r w:rsidRPr="006D1734">
        <w:rPr>
          <w:rFonts w:eastAsia="MS Mincho" w:cs="Calibri"/>
          <w:kern w:val="0"/>
          <w:szCs w:val="22"/>
          <w:lang w:val="ca-ES"/>
          <w14:ligatures w14:val="none"/>
        </w:rPr>
        <w:t xml:space="preserve"> Chrome, </w:t>
      </w:r>
      <w:proofErr w:type="spellStart"/>
      <w:r w:rsidRPr="006D1734">
        <w:rPr>
          <w:rFonts w:eastAsia="MS Mincho" w:cs="Calibri"/>
          <w:kern w:val="0"/>
          <w:szCs w:val="22"/>
          <w:lang w:val="ca-ES"/>
          <w14:ligatures w14:val="none"/>
        </w:rPr>
        <w:t>Firefox</w:t>
      </w:r>
      <w:proofErr w:type="spellEnd"/>
      <w:r w:rsidRPr="006D1734">
        <w:rPr>
          <w:rFonts w:eastAsia="MS Mincho" w:cs="Calibri"/>
          <w:kern w:val="0"/>
          <w:szCs w:val="22"/>
          <w:lang w:val="ca-ES"/>
          <w14:ligatures w14:val="none"/>
        </w:rPr>
        <w:t>, Microsoft Edge, Safari</w:t>
      </w:r>
    </w:p>
    <w:p w14:paraId="47D85DF4"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Chrome </w:t>
      </w:r>
      <w:proofErr w:type="spellStart"/>
      <w:r w:rsidRPr="006D1734">
        <w:rPr>
          <w:rFonts w:eastAsia="MS Mincho" w:cs="Calibri"/>
          <w:kern w:val="0"/>
          <w:szCs w:val="22"/>
          <w:lang w:val="ca-ES"/>
          <w14:ligatures w14:val="none"/>
        </w:rPr>
        <w:t>DevTools</w:t>
      </w:r>
      <w:proofErr w:type="spellEnd"/>
      <w:r w:rsidRPr="006D1734">
        <w:rPr>
          <w:rFonts w:eastAsia="MS Mincho" w:cs="Calibri"/>
          <w:kern w:val="0"/>
          <w:szCs w:val="22"/>
          <w:lang w:val="ca-ES"/>
          <w14:ligatures w14:val="none"/>
        </w:rPr>
        <w:t xml:space="preserve"> ó </w:t>
      </w:r>
      <w:proofErr w:type="spellStart"/>
      <w:r w:rsidRPr="006D1734">
        <w:rPr>
          <w:rFonts w:eastAsia="MS Mincho" w:cs="Calibri"/>
          <w:kern w:val="0"/>
          <w:szCs w:val="22"/>
          <w:lang w:val="ca-ES"/>
          <w14:ligatures w14:val="none"/>
        </w:rPr>
        <w:t>Firefox</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Developer</w:t>
      </w:r>
      <w:proofErr w:type="spellEnd"/>
      <w:r w:rsidRPr="006D1734">
        <w:rPr>
          <w:rFonts w:eastAsia="MS Mincho" w:cs="Calibri"/>
          <w:kern w:val="0"/>
          <w:szCs w:val="22"/>
          <w:lang w:val="ca-ES"/>
          <w14:ligatures w14:val="none"/>
        </w:rPr>
        <w:t xml:space="preserve"> Tools ó Edge </w:t>
      </w:r>
      <w:proofErr w:type="spellStart"/>
      <w:r w:rsidRPr="006D1734">
        <w:rPr>
          <w:rFonts w:eastAsia="MS Mincho" w:cs="Calibri"/>
          <w:kern w:val="0"/>
          <w:szCs w:val="22"/>
          <w:lang w:val="ca-ES"/>
          <w14:ligatures w14:val="none"/>
        </w:rPr>
        <w:t>DevTools</w:t>
      </w:r>
      <w:proofErr w:type="spellEnd"/>
      <w:r w:rsidRPr="006D1734">
        <w:rPr>
          <w:rFonts w:eastAsia="MS Mincho" w:cs="Calibri"/>
          <w:kern w:val="0"/>
          <w:szCs w:val="22"/>
          <w:lang w:val="ca-ES"/>
          <w14:ligatures w14:val="none"/>
        </w:rPr>
        <w:t xml:space="preserve"> ó Web Inspector (de Safari)</w:t>
      </w:r>
    </w:p>
    <w:p w14:paraId="52993354" w14:textId="77777777" w:rsidR="00FA6102" w:rsidRPr="006D1734" w:rsidRDefault="00FA6102" w:rsidP="00FA6102">
      <w:pPr>
        <w:numPr>
          <w:ilvl w:val="0"/>
          <w:numId w:val="9"/>
        </w:numPr>
        <w:spacing w:after="200" w:line="276" w:lineRule="auto"/>
        <w:contextualSpacing/>
        <w:jc w:val="both"/>
        <w:rPr>
          <w:rFonts w:eastAsia="MS Mincho" w:cs="Calibri"/>
          <w:kern w:val="0"/>
          <w:szCs w:val="22"/>
          <w:lang w:val="ca-ES"/>
          <w14:ligatures w14:val="none"/>
        </w:rPr>
      </w:pPr>
      <w:proofErr w:type="spellStart"/>
      <w:r w:rsidRPr="006D1734">
        <w:rPr>
          <w:rFonts w:eastAsia="MS Mincho" w:cs="Calibri"/>
          <w:kern w:val="0"/>
          <w:szCs w:val="22"/>
          <w:lang w:val="ca-ES"/>
          <w14:ligatures w14:val="none"/>
        </w:rPr>
        <w:t>Jasmine</w:t>
      </w:r>
      <w:proofErr w:type="spellEnd"/>
      <w:r w:rsidRPr="006D1734">
        <w:rPr>
          <w:rFonts w:eastAsia="MS Mincho" w:cs="Calibri"/>
          <w:kern w:val="0"/>
          <w:szCs w:val="22"/>
          <w:lang w:val="ca-ES"/>
          <w14:ligatures w14:val="none"/>
        </w:rPr>
        <w:t xml:space="preserve"> o Karma per a realitzar </w:t>
      </w:r>
      <w:proofErr w:type="spellStart"/>
      <w:r w:rsidRPr="006D1734">
        <w:rPr>
          <w:rFonts w:eastAsia="MS Mincho" w:cs="Calibri"/>
          <w:kern w:val="0"/>
          <w:szCs w:val="22"/>
          <w:lang w:val="ca-ES"/>
          <w14:ligatures w14:val="none"/>
        </w:rPr>
        <w:t>testing</w:t>
      </w:r>
      <w:proofErr w:type="spellEnd"/>
      <w:r w:rsidRPr="006D1734">
        <w:rPr>
          <w:rFonts w:eastAsia="MS Mincho" w:cs="Calibri"/>
          <w:kern w:val="0"/>
          <w:szCs w:val="22"/>
          <w:lang w:val="ca-ES"/>
          <w14:ligatures w14:val="none"/>
        </w:rPr>
        <w:t>.</w:t>
      </w:r>
    </w:p>
    <w:p w14:paraId="5A53079D" w14:textId="77777777" w:rsidR="00FA6102" w:rsidRPr="006D1734" w:rsidRDefault="00FA6102" w:rsidP="007E36F3">
      <w:pPr>
        <w:pStyle w:val="Ttol1"/>
      </w:pPr>
      <w:bookmarkStart w:id="37" w:name="_Toc230802722"/>
      <w:bookmarkStart w:id="38" w:name="_Toc230888550"/>
      <w:r w:rsidRPr="006D1734">
        <w:t>Estratègies Metodològiques</w:t>
      </w:r>
      <w:bookmarkEnd w:id="37"/>
      <w:bookmarkEnd w:id="38"/>
    </w:p>
    <w:p w14:paraId="3E57F3AB" w14:textId="77777777" w:rsidR="00FA6102" w:rsidRPr="006D1734" w:rsidRDefault="00FA6102" w:rsidP="0084621C">
      <w:pPr>
        <w:pStyle w:val="Ttol2"/>
      </w:pPr>
      <w:bookmarkStart w:id="39" w:name="_Toc230802723"/>
      <w:bookmarkStart w:id="40" w:name="_Toc230888551"/>
      <w:r w:rsidRPr="006D1734">
        <w:t>Metodologia: Descripció de les tècniques d’ensenyament-aprenentatge utilitzades</w:t>
      </w:r>
      <w:bookmarkEnd w:id="39"/>
      <w:bookmarkEnd w:id="40"/>
    </w:p>
    <w:p w14:paraId="4F2BB499"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Les principals metodologies que utilitzarem a l’aula són:</w:t>
      </w:r>
    </w:p>
    <w:p w14:paraId="5ABC2460" w14:textId="148C9854" w:rsidR="00FA6102" w:rsidRPr="006D1734" w:rsidRDefault="00FA6102" w:rsidP="00FA6102">
      <w:pPr>
        <w:numPr>
          <w:ilvl w:val="0"/>
          <w:numId w:val="11"/>
        </w:numPr>
        <w:spacing w:after="200" w:line="276" w:lineRule="auto"/>
        <w:contextualSpacing/>
        <w:jc w:val="both"/>
        <w:rPr>
          <w:rFonts w:eastAsia="MS Mincho" w:cs="Calibri"/>
          <w:kern w:val="0"/>
          <w:szCs w:val="22"/>
          <w:lang w:val="ca-ES"/>
          <w14:ligatures w14:val="none"/>
        </w:rPr>
      </w:pPr>
      <w:r w:rsidRPr="006D1734">
        <w:rPr>
          <w:rFonts w:eastAsia="MS Mincho" w:cs="Calibri"/>
          <w:b/>
          <w:kern w:val="0"/>
          <w:szCs w:val="22"/>
          <w:lang w:val="ca-ES"/>
          <w14:ligatures w14:val="none"/>
        </w:rPr>
        <w:t>Aprenentatge basat en Projectes (ABP).</w:t>
      </w:r>
      <w:r w:rsidRPr="006D1734">
        <w:rPr>
          <w:rFonts w:eastAsia="MS Mincho" w:cs="Calibri"/>
          <w:kern w:val="0"/>
          <w:szCs w:val="22"/>
          <w:lang w:val="ca-ES"/>
          <w14:ligatures w14:val="none"/>
        </w:rPr>
        <w:t xml:space="preserve"> L’alumnat participa en el desenvolupament complet de la interfície web d’un projecte real com és </w:t>
      </w:r>
      <w:proofErr w:type="spellStart"/>
      <w:r w:rsidRPr="006D1734">
        <w:rPr>
          <w:rFonts w:eastAsia="MS Mincho" w:cs="Calibri"/>
          <w:i/>
          <w:iCs/>
          <w:kern w:val="0"/>
          <w:szCs w:val="22"/>
          <w:lang w:val="ca-ES"/>
          <w14:ligatures w14:val="none"/>
        </w:rPr>
        <w:t>KarmaCli</w:t>
      </w:r>
      <w:proofErr w:type="spellEnd"/>
      <w:r w:rsidR="00DC72F2" w:rsidRPr="006D1734">
        <w:rPr>
          <w:rFonts w:eastAsia="MS Mincho" w:cs="Calibri"/>
          <w:i/>
          <w:iCs/>
          <w:kern w:val="0"/>
          <w:szCs w:val="22"/>
          <w:lang w:val="ca-ES"/>
          <w14:ligatures w14:val="none"/>
        </w:rPr>
        <w:t xml:space="preserve">  - Quin Karma tinc hui?</w:t>
      </w:r>
      <w:r w:rsidRPr="006D1734">
        <w:rPr>
          <w:rFonts w:eastAsia="MS Mincho" w:cs="Calibri"/>
          <w:kern w:val="0"/>
          <w:szCs w:val="22"/>
          <w:lang w:val="ca-ES"/>
          <w14:ligatures w14:val="none"/>
        </w:rPr>
        <w:t xml:space="preserve">. </w:t>
      </w:r>
    </w:p>
    <w:p w14:paraId="7ECC6C0F" w14:textId="341E3321" w:rsidR="00FA6102" w:rsidRPr="006D1734" w:rsidRDefault="00FA6102" w:rsidP="00FA6102">
      <w:pPr>
        <w:numPr>
          <w:ilvl w:val="0"/>
          <w:numId w:val="11"/>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 xml:space="preserve">Aprenentatge basat en Servei (ABS). </w:t>
      </w:r>
      <w:r w:rsidRPr="006D1734">
        <w:rPr>
          <w:rFonts w:eastAsia="MS Mincho" w:cs="Calibri"/>
          <w:kern w:val="0"/>
          <w:szCs w:val="22"/>
          <w:lang w:val="ca-ES"/>
          <w14:ligatures w14:val="none"/>
        </w:rPr>
        <w:t>Aquest projecte pot ser implantat a l’institut amb la qual cosa, tota la comunitat educativa es beneficiaria. Es triarà a final de curs el millor projecte desenvolupat entre els alumnes</w:t>
      </w:r>
      <w:r w:rsidR="00DC72F2" w:rsidRPr="006D1734">
        <w:rPr>
          <w:rFonts w:eastAsia="MS Mincho" w:cs="Calibri"/>
          <w:kern w:val="0"/>
          <w:szCs w:val="22"/>
          <w:lang w:val="ca-ES"/>
          <w14:ligatures w14:val="none"/>
        </w:rPr>
        <w:t xml:space="preserve">, </w:t>
      </w:r>
      <w:r w:rsidRPr="006D1734">
        <w:rPr>
          <w:rFonts w:eastAsia="MS Mincho" w:cs="Calibri"/>
          <w:kern w:val="0"/>
          <w:szCs w:val="22"/>
          <w:lang w:val="ca-ES"/>
          <w14:ligatures w14:val="none"/>
        </w:rPr>
        <w:t xml:space="preserve">la professora del </w:t>
      </w:r>
      <w:r w:rsidR="00DC72F2" w:rsidRPr="006D1734">
        <w:rPr>
          <w:rFonts w:eastAsia="MS Mincho" w:cs="Calibri"/>
          <w:kern w:val="0"/>
          <w:szCs w:val="22"/>
          <w:lang w:val="ca-ES"/>
          <w14:ligatures w14:val="none"/>
        </w:rPr>
        <w:t xml:space="preserve">mòdul i l’equip directiu, </w:t>
      </w:r>
      <w:r w:rsidRPr="006D1734">
        <w:rPr>
          <w:rFonts w:eastAsia="MS Mincho" w:cs="Calibri"/>
          <w:kern w:val="0"/>
          <w:szCs w:val="22"/>
          <w:lang w:val="ca-ES"/>
          <w14:ligatures w14:val="none"/>
        </w:rPr>
        <w:t xml:space="preserve">per a utilitzar-se a l’institut. </w:t>
      </w:r>
    </w:p>
    <w:p w14:paraId="035A7EF4" w14:textId="77777777" w:rsidR="00FA6102" w:rsidRPr="006D1734" w:rsidRDefault="00FA6102" w:rsidP="00FA6102">
      <w:pPr>
        <w:numPr>
          <w:ilvl w:val="0"/>
          <w:numId w:val="11"/>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lastRenderedPageBreak/>
        <w:t xml:space="preserve">Lliçó magistral. </w:t>
      </w:r>
      <w:r w:rsidRPr="006D1734">
        <w:rPr>
          <w:rFonts w:eastAsia="MS Mincho" w:cs="Calibri"/>
          <w:kern w:val="0"/>
          <w:szCs w:val="22"/>
          <w:lang w:val="ca-ES"/>
          <w14:ligatures w14:val="none"/>
        </w:rPr>
        <w:t xml:space="preserve">Durant el desenvolupament del projecte serà necessari utilitzar la lliçó magistral per a explicar nous conceptes especialment complexos. </w:t>
      </w:r>
    </w:p>
    <w:p w14:paraId="41C501BA" w14:textId="4AE7E8C2" w:rsidR="00FA6102" w:rsidRPr="006D1734" w:rsidRDefault="00FA6102" w:rsidP="00FA6102">
      <w:pPr>
        <w:numPr>
          <w:ilvl w:val="0"/>
          <w:numId w:val="11"/>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Treball en equip.</w:t>
      </w:r>
      <w:r w:rsidRPr="006D1734">
        <w:rPr>
          <w:rFonts w:eastAsia="MS Mincho" w:cs="Calibri"/>
          <w:kern w:val="0"/>
          <w:szCs w:val="22"/>
          <w:lang w:val="ca-ES"/>
          <w14:ligatures w14:val="none"/>
        </w:rPr>
        <w:t xml:space="preserve"> Els alumnes treballen per grups de 3 persones. Serà necessari un seguiment continu per part </w:t>
      </w:r>
      <w:r w:rsidR="00DC72F2" w:rsidRPr="006D1734">
        <w:rPr>
          <w:rFonts w:eastAsia="MS Mincho" w:cs="Calibri"/>
          <w:kern w:val="0"/>
          <w:szCs w:val="22"/>
          <w:lang w:val="ca-ES"/>
          <w14:ligatures w14:val="none"/>
        </w:rPr>
        <w:t xml:space="preserve">del docent </w:t>
      </w:r>
      <w:r w:rsidRPr="006D1734">
        <w:rPr>
          <w:rFonts w:eastAsia="MS Mincho" w:cs="Calibri"/>
          <w:kern w:val="0"/>
          <w:szCs w:val="22"/>
          <w:lang w:val="ca-ES"/>
          <w14:ligatures w14:val="none"/>
        </w:rPr>
        <w:t>per conèixer l’equip i detectar possibles problemes de funcionament intern. És important aquest treball, perquè habitualment es presenta aquesta situació en els entorns laborals.</w:t>
      </w:r>
    </w:p>
    <w:p w14:paraId="3DE0010E" w14:textId="57E54A33" w:rsidR="00FA6102" w:rsidRPr="006D1734" w:rsidRDefault="00FA6102" w:rsidP="00FA6102">
      <w:pPr>
        <w:numPr>
          <w:ilvl w:val="0"/>
          <w:numId w:val="11"/>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Retroalimentació formativa.</w:t>
      </w:r>
      <w:r w:rsidRPr="006D1734">
        <w:rPr>
          <w:rFonts w:eastAsia="MS Mincho" w:cs="Calibri"/>
          <w:kern w:val="0"/>
          <w:szCs w:val="22"/>
          <w:lang w:val="ca-ES"/>
          <w14:ligatures w14:val="none"/>
        </w:rPr>
        <w:t xml:space="preserve"> El projecte s’ha de desenvolupar en varis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En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es donarà una nota, per a poder qualificar els resultats d’aprenentatge, però més important que això </w:t>
      </w:r>
      <w:r w:rsidR="00DC72F2" w:rsidRPr="006D1734">
        <w:rPr>
          <w:rFonts w:eastAsia="MS Mincho" w:cs="Calibri"/>
          <w:kern w:val="0"/>
          <w:szCs w:val="22"/>
          <w:lang w:val="ca-ES"/>
          <w14:ligatures w14:val="none"/>
        </w:rPr>
        <w:t>el do</w:t>
      </w:r>
      <w:r w:rsidR="002513C0" w:rsidRPr="006D1734">
        <w:rPr>
          <w:rFonts w:eastAsia="MS Mincho" w:cs="Calibri"/>
          <w:kern w:val="0"/>
          <w:szCs w:val="22"/>
          <w:lang w:val="ca-ES"/>
          <w14:ligatures w14:val="none"/>
        </w:rPr>
        <w:t>c</w:t>
      </w:r>
      <w:r w:rsidR="00DC72F2" w:rsidRPr="006D1734">
        <w:rPr>
          <w:rFonts w:eastAsia="MS Mincho" w:cs="Calibri"/>
          <w:kern w:val="0"/>
          <w:szCs w:val="22"/>
          <w:lang w:val="ca-ES"/>
          <w14:ligatures w14:val="none"/>
        </w:rPr>
        <w:t xml:space="preserve">ent </w:t>
      </w:r>
      <w:r w:rsidRPr="006D1734">
        <w:rPr>
          <w:rFonts w:eastAsia="MS Mincho" w:cs="Calibri"/>
          <w:kern w:val="0"/>
          <w:szCs w:val="22"/>
          <w:lang w:val="ca-ES"/>
          <w14:ligatures w14:val="none"/>
        </w:rPr>
        <w:t xml:space="preserve">realitzarà comentaris i els donarà retroalimentació. En els successius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serà necessari solucionar i modificar les correccions indicades.</w:t>
      </w:r>
    </w:p>
    <w:p w14:paraId="559550AC" w14:textId="77777777" w:rsidR="00FA6102" w:rsidRPr="006D1734" w:rsidRDefault="00FA6102" w:rsidP="0084621C">
      <w:pPr>
        <w:pStyle w:val="Ttol2"/>
      </w:pPr>
      <w:bookmarkStart w:id="41" w:name="_Toc230802724"/>
      <w:bookmarkStart w:id="42" w:name="_Toc230888552"/>
      <w:r w:rsidRPr="006D1734">
        <w:t>Adaptacions: Propostes per a adaptar el projecte a diferents contextos o necessitats educatives (DUA)</w:t>
      </w:r>
      <w:bookmarkEnd w:id="41"/>
      <w:bookmarkEnd w:id="42"/>
    </w:p>
    <w:p w14:paraId="5C44C77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Actualment, l’atenció a l’alumnat amb necessitats específiques de suport educatiu està regulada a la Comunitat Valenciana mitjançant la normativa següent:</w:t>
      </w:r>
    </w:p>
    <w:p w14:paraId="55A569DD" w14:textId="77777777" w:rsidR="00FA6102" w:rsidRPr="006D1734" w:rsidRDefault="00FA6102">
      <w:pPr>
        <w:numPr>
          <w:ilvl w:val="0"/>
          <w:numId w:val="13"/>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Decret 104/2018, de 27 de juliol, del Consell</w:t>
      </w:r>
      <w:r w:rsidRPr="006D1734">
        <w:rPr>
          <w:rFonts w:eastAsia="MS Mincho" w:cs="Calibri"/>
          <w:kern w:val="0"/>
          <w:szCs w:val="22"/>
          <w:lang w:val="ca-ES"/>
          <w14:ligatures w14:val="none"/>
        </w:rPr>
        <w:t>, pel qual es desenvolupen els principis d’equitat i d’inclusió en el sistema educatiu valencià.</w:t>
      </w:r>
    </w:p>
    <w:p w14:paraId="45DB1542" w14:textId="77777777" w:rsidR="00FA6102" w:rsidRPr="006D1734" w:rsidRDefault="00FA6102">
      <w:pPr>
        <w:numPr>
          <w:ilvl w:val="0"/>
          <w:numId w:val="13"/>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Ordre 20/2019, de 30 d’abril, de la Conselleria d’Educació, Investigació, Cultura i Esport</w:t>
      </w:r>
      <w:r w:rsidRPr="006D1734">
        <w:rPr>
          <w:rFonts w:eastAsia="MS Mincho" w:cs="Calibri"/>
          <w:kern w:val="0"/>
          <w:szCs w:val="22"/>
          <w:lang w:val="ca-ES"/>
          <w14:ligatures w14:val="none"/>
        </w:rPr>
        <w:t>, per la qual es regula l’organització de la resposta educativa per a la inclusió de l’alumnat en els centres docents sostinguts amb fons públics del sistema educatiu valencià.</w:t>
      </w:r>
    </w:p>
    <w:p w14:paraId="00CB53E1"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Aquesta normativa estableix les </w:t>
      </w:r>
      <w:r w:rsidRPr="006D1734">
        <w:rPr>
          <w:rFonts w:eastAsia="MS Mincho" w:cs="Calibri"/>
          <w:b/>
          <w:bCs/>
          <w:kern w:val="0"/>
          <w:szCs w:val="22"/>
          <w:lang w:val="ca-ES"/>
          <w14:ligatures w14:val="none"/>
        </w:rPr>
        <w:t>mesures de resposta educativa per a la inclusió</w:t>
      </w:r>
      <w:r w:rsidRPr="006D1734">
        <w:rPr>
          <w:rFonts w:eastAsia="MS Mincho" w:cs="Calibri"/>
          <w:kern w:val="0"/>
          <w:szCs w:val="22"/>
          <w:lang w:val="ca-ES"/>
          <w14:ligatures w14:val="none"/>
        </w:rPr>
        <w:t>, que constitueixen totes les actuacions educatives planificades amb la finalitat d’eliminar les barreres identificades en els diversos contextos on es desenvolupa el procés educatiu de tot l’alumnat, i contribueixen així a la </w:t>
      </w:r>
      <w:r w:rsidRPr="006D1734">
        <w:rPr>
          <w:rFonts w:eastAsia="MS Mincho" w:cs="Calibri"/>
          <w:b/>
          <w:bCs/>
          <w:kern w:val="0"/>
          <w:szCs w:val="22"/>
          <w:lang w:val="ca-ES"/>
          <w14:ligatures w14:val="none"/>
        </w:rPr>
        <w:t>personalització del procés d’aprenentatge</w:t>
      </w:r>
      <w:r w:rsidRPr="006D1734">
        <w:rPr>
          <w:rFonts w:eastAsia="MS Mincho" w:cs="Calibri"/>
          <w:kern w:val="0"/>
          <w:szCs w:val="22"/>
          <w:lang w:val="ca-ES"/>
          <w14:ligatures w14:val="none"/>
        </w:rPr>
        <w:t> en totes les etapes educatives. Estan dividides en </w:t>
      </w:r>
      <w:r w:rsidRPr="006D1734">
        <w:rPr>
          <w:rFonts w:eastAsia="MS Mincho" w:cs="Calibri"/>
          <w:b/>
          <w:bCs/>
          <w:kern w:val="0"/>
          <w:szCs w:val="22"/>
          <w:lang w:val="ca-ES"/>
          <w14:ligatures w14:val="none"/>
        </w:rPr>
        <w:t>quatre nivells</w:t>
      </w:r>
      <w:r w:rsidRPr="006D1734">
        <w:rPr>
          <w:rFonts w:eastAsia="MS Mincho" w:cs="Calibri"/>
          <w:kern w:val="0"/>
          <w:szCs w:val="22"/>
          <w:lang w:val="ca-ES"/>
          <w14:ligatures w14:val="none"/>
        </w:rPr>
        <w:t>. En concret, ens centrarem en les </w:t>
      </w:r>
      <w:r w:rsidRPr="006D1734">
        <w:rPr>
          <w:rFonts w:eastAsia="MS Mincho" w:cs="Calibri"/>
          <w:b/>
          <w:bCs/>
          <w:kern w:val="0"/>
          <w:szCs w:val="22"/>
          <w:lang w:val="ca-ES"/>
          <w14:ligatures w14:val="none"/>
        </w:rPr>
        <w:t>mesures de nivell III i IV</w:t>
      </w:r>
      <w:r w:rsidRPr="006D1734">
        <w:rPr>
          <w:rFonts w:eastAsia="MS Mincho" w:cs="Calibri"/>
          <w:kern w:val="0"/>
          <w:szCs w:val="22"/>
          <w:lang w:val="ca-ES"/>
          <w14:ligatures w14:val="none"/>
        </w:rPr>
        <w:t>:</w:t>
      </w:r>
    </w:p>
    <w:p w14:paraId="135D9C7B" w14:textId="77777777" w:rsidR="00FA6102" w:rsidRPr="006D1734" w:rsidRDefault="00FA6102">
      <w:pPr>
        <w:keepNext/>
        <w:numPr>
          <w:ilvl w:val="0"/>
          <w:numId w:val="14"/>
        </w:numPr>
        <w:spacing w:after="200" w:line="276" w:lineRule="auto"/>
        <w:ind w:left="714" w:hanging="357"/>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III</w:t>
      </w:r>
      <w:r w:rsidRPr="006D1734">
        <w:rPr>
          <w:rFonts w:eastAsia="MS Mincho" w:cs="Calibri"/>
          <w:kern w:val="0"/>
          <w:szCs w:val="22"/>
          <w:lang w:val="ca-ES"/>
          <w14:ligatures w14:val="none"/>
        </w:rPr>
        <w:t>: El constitueixen les mesures adreçades a l’alumnat que requereix una resposta diferenciada, individualment o en grup, que impliquen </w:t>
      </w:r>
      <w:r w:rsidRPr="006D1734">
        <w:rPr>
          <w:rFonts w:eastAsia="MS Mincho" w:cs="Calibri"/>
          <w:b/>
          <w:bCs/>
          <w:kern w:val="0"/>
          <w:szCs w:val="22"/>
          <w:lang w:val="ca-ES"/>
          <w14:ligatures w14:val="none"/>
        </w:rPr>
        <w:t>suports ordinaris addicionals</w:t>
      </w:r>
      <w:r w:rsidRPr="006D1734">
        <w:rPr>
          <w:rFonts w:eastAsia="MS Mincho" w:cs="Calibri"/>
          <w:kern w:val="0"/>
          <w:szCs w:val="22"/>
          <w:lang w:val="ca-ES"/>
          <w14:ligatures w14:val="none"/>
        </w:rPr>
        <w:t>.</w:t>
      </w:r>
    </w:p>
    <w:p w14:paraId="0948E7F1" w14:textId="77777777" w:rsidR="00FA6102" w:rsidRPr="006D1734" w:rsidRDefault="00FA6102">
      <w:pPr>
        <w:numPr>
          <w:ilvl w:val="0"/>
          <w:numId w:val="14"/>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IV</w:t>
      </w:r>
      <w:r w:rsidRPr="006D1734">
        <w:rPr>
          <w:rFonts w:eastAsia="MS Mincho" w:cs="Calibri"/>
          <w:kern w:val="0"/>
          <w:szCs w:val="22"/>
          <w:lang w:val="ca-ES"/>
          <w14:ligatures w14:val="none"/>
        </w:rPr>
        <w:t>: El constitueixen les mesures adreçades a l’alumnat amb necessitats específiques de suport educatiu que requereix una resposta personalitzada i individualitzada de caràcter extraordinari, que implique suports especialitzats addicionals.</w:t>
      </w:r>
    </w:p>
    <w:p w14:paraId="4CF6AB94"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 </w:t>
      </w:r>
      <w:r w:rsidRPr="006D1734">
        <w:rPr>
          <w:rFonts w:eastAsia="MS Mincho" w:cs="Calibri"/>
          <w:b/>
          <w:bCs/>
          <w:kern w:val="0"/>
          <w:szCs w:val="22"/>
          <w:lang w:val="ca-ES"/>
          <w14:ligatures w14:val="none"/>
        </w:rPr>
        <w:t>departament d’orientació</w:t>
      </w:r>
      <w:r w:rsidRPr="006D1734">
        <w:rPr>
          <w:rFonts w:eastAsia="MS Mincho" w:cs="Calibri"/>
          <w:kern w:val="0"/>
          <w:szCs w:val="22"/>
          <w:lang w:val="ca-ES"/>
          <w14:ligatures w14:val="none"/>
        </w:rPr>
        <w:t> informarà sobre l’alumnat que necessita mesures de resposta educativa per a la inclusió de nivells III i IV per tal de personalitzar el procés d’aprenentatge. En concret, es poden considerar les següents com a orientatives:</w:t>
      </w:r>
    </w:p>
    <w:p w14:paraId="2E21369A" w14:textId="77777777" w:rsidR="00FA6102" w:rsidRPr="006D1734" w:rsidRDefault="00FA6102">
      <w:pPr>
        <w:numPr>
          <w:ilvl w:val="0"/>
          <w:numId w:val="15"/>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III – Adequació personalitzada de les programacions didàctiques</w:t>
      </w:r>
      <w:r w:rsidRPr="006D1734">
        <w:rPr>
          <w:rFonts w:eastAsia="MS Mincho" w:cs="Calibri"/>
          <w:kern w:val="0"/>
          <w:szCs w:val="22"/>
          <w:lang w:val="ca-ES"/>
          <w14:ligatures w14:val="none"/>
        </w:rPr>
        <w:t xml:space="preserve">: Comporta la planificació de les unitats didàctiques i les activitats curriculars en </w:t>
      </w:r>
      <w:r w:rsidRPr="006D1734">
        <w:rPr>
          <w:rFonts w:eastAsia="MS Mincho" w:cs="Calibri"/>
          <w:kern w:val="0"/>
          <w:szCs w:val="22"/>
          <w:lang w:val="ca-ES"/>
          <w14:ligatures w14:val="none"/>
        </w:rPr>
        <w:lastRenderedPageBreak/>
        <w:t>diferents nivells d’amplitud, la utilització de diverses formes de representació i d’expressió, activitats i instruments d’avaluació.</w:t>
      </w:r>
    </w:p>
    <w:p w14:paraId="4B388E68" w14:textId="77777777" w:rsidR="00FA6102" w:rsidRPr="006D1734" w:rsidRDefault="00FA6102">
      <w:pPr>
        <w:numPr>
          <w:ilvl w:val="0"/>
          <w:numId w:val="15"/>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III – Accessibilitat personalitzada amb mitjans comuns</w:t>
      </w:r>
      <w:r w:rsidRPr="006D1734">
        <w:rPr>
          <w:rFonts w:eastAsia="MS Mincho" w:cs="Calibri"/>
          <w:kern w:val="0"/>
          <w:szCs w:val="22"/>
          <w:lang w:val="ca-ES"/>
          <w14:ligatures w14:val="none"/>
        </w:rPr>
        <w:t>: Les adaptacions d’accés tenen com a objectiu que l’alumnat amb necessitats específiques de suport educatiu puga accedir a les experiències educatives comunes en entorns normalitzats i desenvolupar el currículum ordinari o, si escau, el currículum adaptat. Aquestes adaptacions impliquen la modificació o la provisió de recursos materials, espacials, personals, de comunicació, metodològics o organitzatius.</w:t>
      </w:r>
    </w:p>
    <w:p w14:paraId="53BC0B2A" w14:textId="77777777" w:rsidR="00FA6102" w:rsidRPr="006D1734" w:rsidRDefault="00FA6102">
      <w:pPr>
        <w:numPr>
          <w:ilvl w:val="0"/>
          <w:numId w:val="15"/>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IV – Accessibilitat personalitzada amb mitjans específics</w:t>
      </w:r>
      <w:r w:rsidRPr="006D1734">
        <w:rPr>
          <w:rFonts w:eastAsia="MS Mincho" w:cs="Calibri"/>
          <w:kern w:val="0"/>
          <w:szCs w:val="22"/>
          <w:lang w:val="ca-ES"/>
          <w14:ligatures w14:val="none"/>
        </w:rPr>
        <w:t>, com ara en el cas de discapacitat auditiva, amb la utilització d’una </w:t>
      </w:r>
      <w:r w:rsidRPr="006D1734">
        <w:rPr>
          <w:rFonts w:eastAsia="MS Mincho" w:cs="Calibri"/>
          <w:b/>
          <w:bCs/>
          <w:kern w:val="0"/>
          <w:szCs w:val="22"/>
          <w:lang w:val="ca-ES"/>
          <w14:ligatures w14:val="none"/>
        </w:rPr>
        <w:t>emissora FM</w:t>
      </w:r>
      <w:r w:rsidRPr="006D1734">
        <w:rPr>
          <w:rFonts w:eastAsia="MS Mincho" w:cs="Calibri"/>
          <w:kern w:val="0"/>
          <w:szCs w:val="22"/>
          <w:lang w:val="ca-ES"/>
          <w14:ligatures w14:val="none"/>
        </w:rPr>
        <w:t> com a sistema augmentatiu de la comunicació.</w:t>
      </w:r>
    </w:p>
    <w:p w14:paraId="70052CDC" w14:textId="77777777" w:rsidR="00FA6102" w:rsidRPr="006D1734" w:rsidRDefault="00FA6102">
      <w:pPr>
        <w:numPr>
          <w:ilvl w:val="0"/>
          <w:numId w:val="15"/>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Nivell IV</w:t>
      </w:r>
      <w:r w:rsidRPr="006D1734">
        <w:rPr>
          <w:rFonts w:eastAsia="MS Mincho" w:cs="Calibri"/>
          <w:kern w:val="0"/>
          <w:szCs w:val="22"/>
          <w:lang w:val="ca-ES"/>
          <w14:ligatures w14:val="none"/>
        </w:rPr>
        <w:t xml:space="preserve"> – Itinerari formatiu personalitzat en Formació Professional: si és necessari, es podrà ampliar el nombre de convocatòries fins a sis.</w:t>
      </w:r>
    </w:p>
    <w:p w14:paraId="1196F5A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En quant a les adaptacions a l’aula, tindrem en compte els següents casos:</w:t>
      </w:r>
    </w:p>
    <w:p w14:paraId="6759BEC8" w14:textId="77777777" w:rsidR="00FA6102" w:rsidRPr="006D1734" w:rsidRDefault="00FA6102">
      <w:pPr>
        <w:numPr>
          <w:ilvl w:val="0"/>
          <w:numId w:val="16"/>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TDH, autisme:</w:t>
      </w:r>
      <w:r w:rsidRPr="006D1734">
        <w:rPr>
          <w:rFonts w:eastAsia="MS Mincho" w:cs="Calibri"/>
          <w:kern w:val="0"/>
          <w:szCs w:val="22"/>
          <w:lang w:val="ca-ES"/>
          <w14:ligatures w14:val="none"/>
        </w:rPr>
        <w:t xml:space="preserve"> En cas de tenir aquests casos a l’aula, es proporcionà una guia exhaustiva i acompanyament durant el procés de definició i del treball en general. Utilitzem estructures clares i previsibles, amb passos  més detallats i revisions entre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de l’avanç. Fomentem a l’aula l'ús de pauses freqüents i espais tranquils per a la concentració.</w:t>
      </w:r>
    </w:p>
    <w:p w14:paraId="78F8FFAE" w14:textId="77777777" w:rsidR="00FA6102" w:rsidRPr="006D1734" w:rsidRDefault="00FA6102">
      <w:pPr>
        <w:numPr>
          <w:ilvl w:val="0"/>
          <w:numId w:val="16"/>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Dislèxia:</w:t>
      </w:r>
      <w:r w:rsidRPr="006D1734">
        <w:rPr>
          <w:rFonts w:eastAsia="MS Mincho" w:cs="Calibri"/>
          <w:kern w:val="0"/>
          <w:szCs w:val="22"/>
          <w:lang w:val="ca-ES"/>
          <w14:ligatures w14:val="none"/>
        </w:rPr>
        <w:t xml:space="preserve"> Es fomentarà la utilització de representacions visuals a l’aula. Proporcionarem materials de lectura amb fonts adequades i espaiat ampli. S’aconsella utilitzar vídeos explicatius i software de lectura assistida.</w:t>
      </w:r>
    </w:p>
    <w:p w14:paraId="0375AE2D" w14:textId="77777777" w:rsidR="00FA6102" w:rsidRPr="006D1734" w:rsidRDefault="00FA6102">
      <w:pPr>
        <w:numPr>
          <w:ilvl w:val="0"/>
          <w:numId w:val="16"/>
        </w:numPr>
        <w:spacing w:after="200" w:line="276" w:lineRule="auto"/>
        <w:contextualSpacing/>
        <w:jc w:val="both"/>
        <w:rPr>
          <w:rFonts w:eastAsia="MS Mincho" w:cs="Calibri"/>
          <w:kern w:val="0"/>
          <w:szCs w:val="22"/>
          <w:lang w:val="ca-ES"/>
          <w14:ligatures w14:val="none"/>
        </w:rPr>
      </w:pPr>
      <w:r w:rsidRPr="006D1734">
        <w:rPr>
          <w:rFonts w:eastAsia="MS Mincho" w:cs="Calibri"/>
          <w:b/>
          <w:bCs/>
          <w:kern w:val="0"/>
          <w:szCs w:val="22"/>
          <w:lang w:val="ca-ES"/>
          <w14:ligatures w14:val="none"/>
        </w:rPr>
        <w:t xml:space="preserve">Diversitat funcional: </w:t>
      </w:r>
      <w:r w:rsidRPr="006D1734">
        <w:rPr>
          <w:rFonts w:eastAsia="MS Mincho" w:cs="Calibri"/>
          <w:kern w:val="0"/>
          <w:szCs w:val="22"/>
          <w:lang w:val="ca-ES"/>
          <w14:ligatures w14:val="none"/>
        </w:rPr>
        <w:t>Aplicació segons diversitat: Adaptacions del lloc de treball, accés amb cadira de rodes, adaptacions visuals o auditives. Assegurar que les activitats pràctiques es poden realitzar amb les adaptacions necessàries. Proporcionar alternatives per a les tasques que requereixen habilitats físiques específiques.</w:t>
      </w:r>
    </w:p>
    <w:p w14:paraId="54A7A07B" w14:textId="48DBD55F" w:rsidR="00FA6102" w:rsidRPr="006D1734" w:rsidRDefault="00FA6102" w:rsidP="007E36F3">
      <w:pPr>
        <w:pStyle w:val="Ttol1"/>
      </w:pPr>
      <w:bookmarkStart w:id="43" w:name="_Toc230802725"/>
      <w:bookmarkStart w:id="44" w:name="_Toc230888553"/>
      <w:proofErr w:type="spellStart"/>
      <w:r w:rsidRPr="006D1734">
        <w:t>Sprints</w:t>
      </w:r>
      <w:bookmarkEnd w:id="43"/>
      <w:bookmarkEnd w:id="44"/>
      <w:proofErr w:type="spellEnd"/>
      <w:r w:rsidR="00472934" w:rsidRPr="006D1734">
        <w:t xml:space="preserve"> </w:t>
      </w:r>
    </w:p>
    <w:p w14:paraId="3DC46800" w14:textId="45BCC0C7" w:rsidR="00FA6102" w:rsidRPr="006D1734" w:rsidRDefault="00C712D6"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El desenvolupament d’a</w:t>
      </w:r>
      <w:r w:rsidR="00FA6102" w:rsidRPr="006D1734">
        <w:rPr>
          <w:rFonts w:eastAsia="MS Mincho" w:cs="Calibri"/>
          <w:kern w:val="0"/>
          <w:szCs w:val="22"/>
          <w:lang w:val="ca-ES"/>
          <w14:ligatures w14:val="none"/>
        </w:rPr>
        <w:t>quest projecte es</w:t>
      </w:r>
      <w:r w:rsidR="0079320A">
        <w:rPr>
          <w:rFonts w:eastAsia="MS Mincho" w:cs="Calibri"/>
          <w:kern w:val="0"/>
          <w:szCs w:val="22"/>
          <w:lang w:val="ca-ES"/>
          <w14:ligatures w14:val="none"/>
        </w:rPr>
        <w:t xml:space="preserve">tà pensat per a realitzar-lo </w:t>
      </w:r>
      <w:r w:rsidR="00FA6102" w:rsidRPr="006D1734">
        <w:rPr>
          <w:rFonts w:eastAsia="MS Mincho" w:cs="Calibri"/>
          <w:kern w:val="0"/>
          <w:szCs w:val="22"/>
          <w:lang w:val="ca-ES"/>
          <w14:ligatures w14:val="none"/>
        </w:rPr>
        <w:t xml:space="preserve">en cinc </w:t>
      </w:r>
      <w:proofErr w:type="spellStart"/>
      <w:r w:rsidR="00FA6102" w:rsidRPr="006D1734">
        <w:rPr>
          <w:rFonts w:eastAsia="MS Mincho" w:cs="Calibri"/>
          <w:kern w:val="0"/>
          <w:szCs w:val="22"/>
          <w:lang w:val="ca-ES"/>
          <w14:ligatures w14:val="none"/>
        </w:rPr>
        <w:t>sprints</w:t>
      </w:r>
      <w:proofErr w:type="spellEnd"/>
      <w:r w:rsidR="00FA6102" w:rsidRPr="006D1734">
        <w:rPr>
          <w:rFonts w:eastAsia="MS Mincho" w:cs="Calibri"/>
          <w:kern w:val="0"/>
          <w:szCs w:val="22"/>
          <w:lang w:val="ca-ES"/>
          <w14:ligatures w14:val="none"/>
        </w:rPr>
        <w:t xml:space="preserve">. El projecte es desenvolupa progressivament, ampliant i millorant en cadascun dels </w:t>
      </w:r>
      <w:proofErr w:type="spellStart"/>
      <w:r w:rsidR="00FA6102" w:rsidRPr="006D1734">
        <w:rPr>
          <w:rFonts w:eastAsia="MS Mincho" w:cs="Calibri"/>
          <w:kern w:val="0"/>
          <w:szCs w:val="22"/>
          <w:lang w:val="ca-ES"/>
          <w14:ligatures w14:val="none"/>
        </w:rPr>
        <w:t>sprints</w:t>
      </w:r>
      <w:proofErr w:type="spellEnd"/>
      <w:r w:rsidR="00FA6102" w:rsidRPr="006D1734">
        <w:rPr>
          <w:rFonts w:eastAsia="MS Mincho" w:cs="Calibri"/>
          <w:kern w:val="0"/>
          <w:szCs w:val="22"/>
          <w:lang w:val="ca-ES"/>
          <w14:ligatures w14:val="none"/>
        </w:rPr>
        <w:t xml:space="preserve"> la funcionalitat de l’aplicació.</w:t>
      </w:r>
      <w:r w:rsidR="0079320A">
        <w:rPr>
          <w:rFonts w:eastAsia="MS Mincho" w:cs="Calibri"/>
          <w:kern w:val="0"/>
          <w:szCs w:val="22"/>
          <w:lang w:val="ca-ES"/>
          <w14:ligatures w14:val="none"/>
        </w:rPr>
        <w:t xml:space="preserve"> Hi ha sessions de treball on el docent introduirà alguns conceptes més complexos i necessaris per a desenvolupar l’aplicació però la major part del temps l’alumnat treballarà en el seu projecte de forma autònoma. </w:t>
      </w:r>
    </w:p>
    <w:p w14:paraId="32D68F42"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Durant el desenvolupament  del projecte anem a basar-nos principalment en aquest recurs:</w:t>
      </w:r>
    </w:p>
    <w:p w14:paraId="6C42A6D9" w14:textId="77777777" w:rsidR="00FA6102" w:rsidRPr="006D1734" w:rsidRDefault="00FA6102">
      <w:pPr>
        <w:numPr>
          <w:ilvl w:val="0"/>
          <w:numId w:val="17"/>
        </w:numPr>
        <w:spacing w:after="200" w:line="276" w:lineRule="auto"/>
        <w:contextualSpacing/>
        <w:jc w:val="both"/>
        <w:rPr>
          <w:rFonts w:eastAsia="MS Mincho" w:cs="Calibri"/>
          <w:kern w:val="0"/>
          <w:szCs w:val="22"/>
          <w:lang w:val="ca-ES"/>
          <w14:ligatures w14:val="none"/>
        </w:rPr>
      </w:pPr>
      <w:hyperlink r:id="rId27" w:history="1">
        <w:r w:rsidRPr="006D1734">
          <w:rPr>
            <w:rFonts w:eastAsia="MS Mincho" w:cs="Calibri"/>
            <w:color w:val="0000FF"/>
            <w:kern w:val="0"/>
            <w:szCs w:val="22"/>
            <w:u w:val="single"/>
            <w:lang w:val="ca-ES"/>
            <w14:ligatures w14:val="none"/>
          </w:rPr>
          <w:t>https://xxjc</w:t>
        </w:r>
        <w:r w:rsidRPr="006D1734">
          <w:rPr>
            <w:rFonts w:eastAsia="MS Mincho" w:cs="Calibri"/>
            <w:color w:val="0000FF"/>
            <w:kern w:val="0"/>
            <w:szCs w:val="22"/>
            <w:u w:val="single"/>
            <w:lang w:val="ca-ES"/>
            <w14:ligatures w14:val="none"/>
          </w:rPr>
          <w:t>a</w:t>
        </w:r>
        <w:r w:rsidRPr="006D1734">
          <w:rPr>
            <w:rFonts w:eastAsia="MS Mincho" w:cs="Calibri"/>
            <w:color w:val="0000FF"/>
            <w:kern w:val="0"/>
            <w:szCs w:val="22"/>
            <w:u w:val="single"/>
            <w:lang w:val="ca-ES"/>
            <w14:ligatures w14:val="none"/>
          </w:rPr>
          <w:t>xx.github.io/libro_dwec</w:t>
        </w:r>
      </w:hyperlink>
      <w:r w:rsidRPr="006D1734">
        <w:rPr>
          <w:rFonts w:eastAsia="MS Mincho" w:cs="Calibri"/>
          <w:kern w:val="0"/>
          <w:szCs w:val="22"/>
          <w:lang w:val="ca-ES"/>
          <w14:ligatures w14:val="none"/>
        </w:rPr>
        <w:t xml:space="preserve">, llibre creat per Jose Castillo específicament per a aquest mòdul. Conté una bona introducció. Una part completa de </w:t>
      </w:r>
      <w:proofErr w:type="spellStart"/>
      <w:r w:rsidRPr="006D1734">
        <w:rPr>
          <w:rFonts w:eastAsia="MS Mincho" w:cs="Calibri"/>
          <w:kern w:val="0"/>
          <w:szCs w:val="22"/>
          <w:lang w:val="ca-ES"/>
          <w14:ligatures w14:val="none"/>
        </w:rPr>
        <w:t>JavaScript</w:t>
      </w:r>
      <w:proofErr w:type="spellEnd"/>
      <w:r w:rsidRPr="006D1734">
        <w:rPr>
          <w:rFonts w:eastAsia="MS Mincho" w:cs="Calibri"/>
          <w:kern w:val="0"/>
          <w:szCs w:val="22"/>
          <w:lang w:val="ca-ES"/>
          <w14:ligatures w14:val="none"/>
        </w:rPr>
        <w:t xml:space="preserve"> en la que nosaltres no aprofundirem, però que utilitzarem en part, i per últim la part que correspon a Angular.</w:t>
      </w:r>
    </w:p>
    <w:p w14:paraId="5407C4C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Addicionalment, els alumnes poden tenir aquest manual complet d’angular, com a manual de capçalera, ja que ho descriu de manera senzilla:</w:t>
      </w:r>
    </w:p>
    <w:p w14:paraId="4915AA97" w14:textId="77777777" w:rsidR="00FA6102" w:rsidRPr="006D1734" w:rsidRDefault="00FA6102">
      <w:pPr>
        <w:numPr>
          <w:ilvl w:val="0"/>
          <w:numId w:val="17"/>
        </w:numPr>
        <w:spacing w:after="200" w:line="276" w:lineRule="auto"/>
        <w:contextualSpacing/>
        <w:jc w:val="both"/>
        <w:rPr>
          <w:rFonts w:eastAsia="MS Mincho" w:cs="Calibri"/>
          <w:kern w:val="0"/>
          <w:szCs w:val="22"/>
          <w:lang w:val="ca-ES"/>
          <w14:ligatures w14:val="none"/>
        </w:rPr>
      </w:pPr>
      <w:hyperlink r:id="rId28" w:history="1">
        <w:r w:rsidRPr="006D1734">
          <w:rPr>
            <w:rFonts w:eastAsia="MS Mincho" w:cs="Calibri"/>
            <w:color w:val="0000FF"/>
            <w:kern w:val="0"/>
            <w:szCs w:val="22"/>
            <w:u w:val="single"/>
            <w:lang w:val="ca-ES"/>
            <w14:ligatures w14:val="none"/>
          </w:rPr>
          <w:t>https://www.tutorialesprogramacionya.com/angulardevya/</w:t>
        </w:r>
      </w:hyperlink>
    </w:p>
    <w:p w14:paraId="5F3E2C9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Aquest altre recurs per a alumnes que no els </w:t>
      </w:r>
      <w:proofErr w:type="spellStart"/>
      <w:r w:rsidRPr="006D1734">
        <w:rPr>
          <w:rFonts w:eastAsia="MS Mincho" w:cs="Calibri"/>
          <w:kern w:val="0"/>
          <w:szCs w:val="22"/>
          <w:lang w:val="ca-ES"/>
          <w14:ligatures w14:val="none"/>
        </w:rPr>
        <w:t>agrade</w:t>
      </w:r>
      <w:proofErr w:type="spellEnd"/>
      <w:r w:rsidRPr="006D1734">
        <w:rPr>
          <w:rFonts w:eastAsia="MS Mincho" w:cs="Calibri"/>
          <w:kern w:val="0"/>
          <w:szCs w:val="22"/>
          <w:lang w:val="ca-ES"/>
          <w14:ligatures w14:val="none"/>
        </w:rPr>
        <w:t xml:space="preserve"> massa llegir, també és útil com a presa inicial de contacte:</w:t>
      </w:r>
    </w:p>
    <w:p w14:paraId="5FF36553" w14:textId="5C2EA346" w:rsidR="00472934" w:rsidRPr="006D1734" w:rsidRDefault="00FA6102" w:rsidP="00472934">
      <w:pPr>
        <w:numPr>
          <w:ilvl w:val="0"/>
          <w:numId w:val="17"/>
        </w:numPr>
        <w:spacing w:after="200" w:line="276" w:lineRule="auto"/>
        <w:contextualSpacing/>
        <w:jc w:val="both"/>
        <w:rPr>
          <w:rFonts w:eastAsia="MS Mincho" w:cs="Calibri"/>
          <w:kern w:val="0"/>
          <w:szCs w:val="22"/>
          <w:lang w:val="ca-ES"/>
          <w14:ligatures w14:val="none"/>
        </w:rPr>
      </w:pPr>
      <w:hyperlink r:id="rId29" w:history="1">
        <w:r w:rsidRPr="006D1734">
          <w:rPr>
            <w:rFonts w:eastAsia="MS Mincho" w:cs="Calibri"/>
            <w:color w:val="0000FF"/>
            <w:kern w:val="0"/>
            <w:szCs w:val="22"/>
            <w:u w:val="single"/>
            <w:lang w:val="ca-ES"/>
            <w14:ligatures w14:val="none"/>
          </w:rPr>
          <w:t>https://www.youtube.com/watch?v=l8oOg5CiNO8</w:t>
        </w:r>
      </w:hyperlink>
    </w:p>
    <w:p w14:paraId="5523223B" w14:textId="77777777" w:rsidR="00472934" w:rsidRPr="006D1734" w:rsidRDefault="00472934" w:rsidP="00472934">
      <w:pPr>
        <w:spacing w:after="200" w:line="276" w:lineRule="auto"/>
        <w:contextualSpacing/>
        <w:jc w:val="both"/>
        <w:rPr>
          <w:rFonts w:eastAsia="MS Mincho" w:cs="Calibri"/>
          <w:kern w:val="0"/>
          <w:szCs w:val="22"/>
          <w:lang w:val="ca-ES"/>
          <w14:ligatures w14:val="none"/>
        </w:rPr>
      </w:pPr>
    </w:p>
    <w:p w14:paraId="68B73387" w14:textId="1E7A4B5B" w:rsidR="00472934" w:rsidRPr="006D1734" w:rsidRDefault="00472934" w:rsidP="00472934">
      <w:p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O aquest curs </w:t>
      </w:r>
      <w:r w:rsidR="00A9629C">
        <w:rPr>
          <w:rFonts w:eastAsia="MS Mincho" w:cs="Calibri"/>
          <w:kern w:val="0"/>
          <w:szCs w:val="22"/>
          <w:lang w:val="ca-ES"/>
          <w14:ligatures w14:val="none"/>
        </w:rPr>
        <w:t xml:space="preserve">més complet </w:t>
      </w:r>
      <w:r w:rsidRPr="006D1734">
        <w:rPr>
          <w:rFonts w:eastAsia="MS Mincho" w:cs="Calibri"/>
          <w:kern w:val="0"/>
          <w:szCs w:val="22"/>
          <w:lang w:val="ca-ES"/>
          <w14:ligatures w14:val="none"/>
        </w:rPr>
        <w:t>també en vídeo:</w:t>
      </w:r>
    </w:p>
    <w:p w14:paraId="54A48CAC" w14:textId="539B30FE" w:rsidR="00472934" w:rsidRPr="006D1734" w:rsidRDefault="00472934" w:rsidP="00472934">
      <w:pPr>
        <w:pStyle w:val="Pargrafdellista"/>
        <w:numPr>
          <w:ilvl w:val="0"/>
          <w:numId w:val="17"/>
        </w:numPr>
        <w:spacing w:after="200" w:line="276" w:lineRule="auto"/>
        <w:jc w:val="both"/>
        <w:rPr>
          <w:rFonts w:eastAsia="MS Mincho" w:cs="Calibri"/>
          <w:kern w:val="0"/>
          <w:szCs w:val="22"/>
          <w:lang w:val="ca-ES"/>
          <w14:ligatures w14:val="none"/>
        </w:rPr>
      </w:pPr>
      <w:hyperlink r:id="rId30" w:history="1">
        <w:r w:rsidRPr="006D1734">
          <w:rPr>
            <w:rStyle w:val="Enlla"/>
            <w:rFonts w:eastAsia="MS Mincho" w:cs="Calibri"/>
            <w:kern w:val="0"/>
            <w:szCs w:val="22"/>
            <w:lang w:val="ca-ES"/>
            <w14:ligatures w14:val="none"/>
          </w:rPr>
          <w:t>https://youtu.be/dKm16Ga31yI?si=SPtUQImQTOgatE71</w:t>
        </w:r>
      </w:hyperlink>
    </w:p>
    <w:p w14:paraId="362CB024" w14:textId="77777777" w:rsidR="00FA6102" w:rsidRPr="006D1734" w:rsidRDefault="00FA6102" w:rsidP="0084621C">
      <w:pPr>
        <w:pStyle w:val="Ttol2"/>
      </w:pPr>
      <w:bookmarkStart w:id="45" w:name="_Toc230802726"/>
      <w:bookmarkStart w:id="46" w:name="_Toc230888554"/>
      <w:proofErr w:type="spellStart"/>
      <w:r w:rsidRPr="006D1734">
        <w:t>Sprint</w:t>
      </w:r>
      <w:proofErr w:type="spellEnd"/>
      <w:r w:rsidRPr="006D1734">
        <w:t xml:space="preserve"> 1</w:t>
      </w:r>
      <w:bookmarkEnd w:id="45"/>
      <w:bookmarkEnd w:id="46"/>
    </w:p>
    <w:p w14:paraId="6B6E1FA1" w14:textId="77777777" w:rsidR="00FA6102" w:rsidRPr="006D1734" w:rsidRDefault="00FA6102" w:rsidP="008301E8">
      <w:pPr>
        <w:pStyle w:val="Ttol3"/>
      </w:pPr>
      <w:bookmarkStart w:id="47" w:name="_Toc230802727"/>
      <w:bookmarkStart w:id="48" w:name="_Toc230888555"/>
      <w:r w:rsidRPr="006D1734">
        <w:t xml:space="preserve">Objectiu general del </w:t>
      </w:r>
      <w:proofErr w:type="spellStart"/>
      <w:r w:rsidRPr="006D1734">
        <w:t>sprint</w:t>
      </w:r>
      <w:bookmarkEnd w:id="47"/>
      <w:bookmarkEnd w:id="48"/>
      <w:proofErr w:type="spellEnd"/>
    </w:p>
    <w:p w14:paraId="7AC0596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és el primer, pel que principalment és una presa de contacte amb els requisits del projecte Karma en sí mateix, i amb Angular.</w:t>
      </w:r>
    </w:p>
    <w:p w14:paraId="403380D7"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L’sprint estarà centrat en dissenyar l’aspecte de l’aplicació, descriure les navegacions entre els diferents escenaris, i dissenyar els escenaris més rellevants de l’aplicació. </w:t>
      </w:r>
    </w:p>
    <w:p w14:paraId="12E294A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Així mateix, hauran de crear la primera versió del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i la creació d’un primer formulari corresponent a la pàgina principal amb petició de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encara que, de moment no s’espera que realitzen la validació del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amb el servidor </w:t>
      </w:r>
      <w:proofErr w:type="spellStart"/>
      <w:r w:rsidRPr="006D1734">
        <w:rPr>
          <w:rFonts w:eastAsia="MS Mincho" w:cs="Calibri"/>
          <w:i/>
          <w:iCs/>
          <w:kern w:val="0"/>
          <w:szCs w:val="22"/>
          <w:lang w:val="ca-ES"/>
          <w14:ligatures w14:val="none"/>
        </w:rPr>
        <w:t>KarmaWebApi</w:t>
      </w:r>
      <w:proofErr w:type="spellEnd"/>
      <w:r w:rsidRPr="006D1734">
        <w:rPr>
          <w:rFonts w:eastAsia="MS Mincho" w:cs="Calibri"/>
          <w:kern w:val="0"/>
          <w:szCs w:val="22"/>
          <w:lang w:val="ca-ES"/>
          <w14:ligatures w14:val="none"/>
        </w:rPr>
        <w:t xml:space="preserve">. </w:t>
      </w:r>
    </w:p>
    <w:p w14:paraId="196D3DEF" w14:textId="77777777" w:rsidR="00FA6102" w:rsidRPr="006D1734" w:rsidRDefault="00FA6102" w:rsidP="008301E8">
      <w:pPr>
        <w:pStyle w:val="Ttol3"/>
      </w:pPr>
      <w:bookmarkStart w:id="49" w:name="_Toc230802728"/>
      <w:bookmarkStart w:id="50" w:name="_Toc230888556"/>
      <w:r w:rsidRPr="006D1734">
        <w:t>Descripció de l’sprint</w:t>
      </w:r>
      <w:bookmarkEnd w:id="49"/>
      <w:bookmarkEnd w:id="50"/>
    </w:p>
    <w:p w14:paraId="0EEDB1F3"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Contingut:</w:t>
      </w:r>
    </w:p>
    <w:p w14:paraId="4FD06CA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1: Introducció al desenvolupament i entorn de Treball</w:t>
      </w:r>
    </w:p>
    <w:p w14:paraId="09E41C8E" w14:textId="109107B0" w:rsidR="00FA6102" w:rsidRPr="008B6150"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8B6150">
        <w:rPr>
          <w:rFonts w:eastAsia="MS Mincho" w:cs="Calibri"/>
          <w:kern w:val="0"/>
          <w:szCs w:val="22"/>
          <w:lang w:val="ca-ES"/>
          <w14:ligatures w14:val="none"/>
        </w:rPr>
        <w:t xml:space="preserve">Introducció a l'assignatura i al projecte </w:t>
      </w:r>
      <w:r w:rsidRPr="008B6150">
        <w:rPr>
          <w:rFonts w:eastAsia="MS Mincho" w:cs="Calibri"/>
          <w:i/>
          <w:iCs/>
          <w:kern w:val="0"/>
          <w:szCs w:val="22"/>
          <w:lang w:val="ca-ES"/>
          <w14:ligatures w14:val="none"/>
        </w:rPr>
        <w:t>Karma</w:t>
      </w:r>
      <w:r w:rsidRPr="008B6150">
        <w:rPr>
          <w:rFonts w:eastAsia="MS Mincho" w:cs="Calibri"/>
          <w:kern w:val="0"/>
          <w:szCs w:val="22"/>
          <w:lang w:val="ca-ES"/>
          <w14:ligatures w14:val="none"/>
        </w:rPr>
        <w:t>. Explicació dels models de programació en entorns client/servidor. Capacitats i limitacions d'execució en navegadors web.</w:t>
      </w:r>
    </w:p>
    <w:p w14:paraId="0F2832AE"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Característiques dels llenguatges script. Llenguatges de programació en entorn client. Integració del codi amb etiquetes HTML.</w:t>
      </w:r>
    </w:p>
    <w:p w14:paraId="2AB68F8A" w14:textId="77777777" w:rsidR="0084621C" w:rsidRDefault="0084621C" w:rsidP="00FA6102">
      <w:pPr>
        <w:spacing w:after="200" w:line="276" w:lineRule="auto"/>
        <w:jc w:val="both"/>
        <w:rPr>
          <w:rFonts w:eastAsia="MS Mincho" w:cs="Calibri"/>
          <w:kern w:val="0"/>
          <w:szCs w:val="22"/>
          <w:lang w:val="ca-ES"/>
          <w14:ligatures w14:val="none"/>
        </w:rPr>
      </w:pPr>
    </w:p>
    <w:p w14:paraId="1AC4257E" w14:textId="73193FEE"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Unitat 2: Fonaments de </w:t>
      </w:r>
      <w:proofErr w:type="spellStart"/>
      <w:r w:rsidRPr="006D1734">
        <w:rPr>
          <w:rFonts w:eastAsia="MS Mincho" w:cs="Calibri"/>
          <w:kern w:val="0"/>
          <w:szCs w:val="22"/>
          <w:lang w:val="ca-ES"/>
          <w14:ligatures w14:val="none"/>
        </w:rPr>
        <w:t>TypeScript</w:t>
      </w:r>
      <w:proofErr w:type="spellEnd"/>
      <w:r w:rsidRPr="006D1734">
        <w:rPr>
          <w:rFonts w:eastAsia="MS Mincho" w:cs="Calibri"/>
          <w:kern w:val="0"/>
          <w:szCs w:val="22"/>
          <w:lang w:val="ca-ES"/>
          <w14:ligatures w14:val="none"/>
        </w:rPr>
        <w:t xml:space="preserve"> i Angular</w:t>
      </w:r>
    </w:p>
    <w:p w14:paraId="71DF0E57"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Maneig de la sintaxi del llenguatge: etiquetes, variables, tipus de dades, conversions, literals, assignacions, operadors, expressions, comentaris.</w:t>
      </w:r>
    </w:p>
    <w:p w14:paraId="153608F5"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Estructures de control de flux: blocs de codi, decisions, bucles. Convencions de format i codificació.</w:t>
      </w:r>
    </w:p>
    <w:p w14:paraId="55026177" w14:textId="64AAEA39"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Utilització d</w:t>
      </w:r>
      <w:r w:rsidR="008B6150">
        <w:rPr>
          <w:rFonts w:eastAsia="MS Mincho" w:cs="Calibri"/>
          <w:kern w:val="0"/>
          <w:szCs w:val="22"/>
          <w:lang w:val="ca-ES"/>
          <w14:ligatures w14:val="none"/>
        </w:rPr>
        <w:t>e ferramentes</w:t>
      </w:r>
      <w:r w:rsidRPr="006D1734">
        <w:rPr>
          <w:rFonts w:eastAsia="MS Mincho" w:cs="Calibri"/>
          <w:kern w:val="0"/>
          <w:szCs w:val="22"/>
          <w:lang w:val="ca-ES"/>
          <w14:ligatures w14:val="none"/>
        </w:rPr>
        <w:t xml:space="preserve"> i entorns per facilitar la programació, la prova i la depuració del codi.</w:t>
      </w:r>
    </w:p>
    <w:p w14:paraId="5761F07D"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lastRenderedPageBreak/>
        <w:t>Activitats:</w:t>
      </w:r>
    </w:p>
    <w:p w14:paraId="6353D894"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Motivació de l’alumnat:</w:t>
      </w:r>
    </w:p>
    <w:p w14:paraId="22A8988F"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Per a motivar als alumnes es necessari que de tant en tant els proporcionem vídeos i contingut interessant que l’alumnat el puga veure:</w:t>
      </w:r>
    </w:p>
    <w:p w14:paraId="38F163EA" w14:textId="77777777" w:rsidR="00FA6102" w:rsidRPr="006D1734" w:rsidRDefault="00FA6102">
      <w:pPr>
        <w:numPr>
          <w:ilvl w:val="1"/>
          <w:numId w:val="1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Quina diferència hi ha entre Client/Servidor?</w:t>
      </w:r>
    </w:p>
    <w:p w14:paraId="1F92EA2B" w14:textId="2FCE8419" w:rsidR="00FA6102" w:rsidRPr="006D1734" w:rsidRDefault="0084621C" w:rsidP="0084621C">
      <w:pPr>
        <w:spacing w:after="200" w:line="276" w:lineRule="auto"/>
        <w:ind w:left="720" w:firstLine="696"/>
        <w:contextualSpacing/>
        <w:jc w:val="both"/>
        <w:rPr>
          <w:rFonts w:eastAsia="MS Mincho" w:cs="Calibri"/>
          <w:kern w:val="0"/>
          <w:szCs w:val="22"/>
          <w:lang w:val="ca-ES"/>
          <w14:ligatures w14:val="none"/>
        </w:rPr>
      </w:pPr>
      <w:hyperlink r:id="rId31" w:history="1">
        <w:r w:rsidRPr="00B06F3C">
          <w:rPr>
            <w:rStyle w:val="Enlla"/>
            <w:rFonts w:eastAsia="MS Mincho" w:cs="Calibri"/>
            <w:kern w:val="0"/>
            <w:szCs w:val="22"/>
            <w:lang w:val="ca-ES"/>
            <w14:ligatures w14:val="none"/>
          </w:rPr>
          <w:t>https://www.youtube.com/watch?v=4IAgB-6oAT0</w:t>
        </w:r>
      </w:hyperlink>
    </w:p>
    <w:p w14:paraId="622E2526" w14:textId="77777777" w:rsidR="00FA6102" w:rsidRPr="006D1734" w:rsidRDefault="00FA6102">
      <w:pPr>
        <w:numPr>
          <w:ilvl w:val="1"/>
          <w:numId w:val="1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Els 10 errors en usabilitat que has d’evitar:</w:t>
      </w:r>
    </w:p>
    <w:p w14:paraId="1F53FF1E" w14:textId="72200282" w:rsidR="00FA6102" w:rsidRPr="006D1734" w:rsidRDefault="0084621C" w:rsidP="0084621C">
      <w:pPr>
        <w:spacing w:after="200" w:line="276" w:lineRule="auto"/>
        <w:ind w:left="720" w:firstLine="696"/>
        <w:contextualSpacing/>
        <w:jc w:val="both"/>
        <w:rPr>
          <w:rFonts w:eastAsia="MS Mincho" w:cs="Calibri"/>
          <w:kern w:val="0"/>
          <w:szCs w:val="22"/>
          <w:lang w:val="ca-ES"/>
          <w14:ligatures w14:val="none"/>
        </w:rPr>
      </w:pPr>
      <w:hyperlink r:id="rId32" w:history="1">
        <w:r w:rsidRPr="00B06F3C">
          <w:rPr>
            <w:rStyle w:val="Enlla"/>
            <w:rFonts w:eastAsia="MS Mincho" w:cs="Calibri"/>
            <w:kern w:val="0"/>
            <w:szCs w:val="22"/>
            <w:lang w:val="ca-ES"/>
            <w14:ligatures w14:val="none"/>
          </w:rPr>
          <w:t>https://www.intuix.cat/ca/blog/errors-usabilitat-web-a-evitar</w:t>
        </w:r>
      </w:hyperlink>
    </w:p>
    <w:p w14:paraId="746EF358"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p>
    <w:p w14:paraId="5F7A61D1"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Agrupació dels alumnes:</w:t>
      </w:r>
    </w:p>
    <w:p w14:paraId="750769A9" w14:textId="1C327C54"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Els alumnes hauran de treballar en equip en grups de 3, pel que se’ls donarà llibertat per a que trien el grup en el que estaran.  De tota manera, </w:t>
      </w:r>
      <w:r w:rsidR="008B6150">
        <w:rPr>
          <w:rFonts w:eastAsia="MS Mincho" w:cs="Calibri"/>
          <w:kern w:val="0"/>
          <w:szCs w:val="22"/>
          <w:lang w:val="ca-ES"/>
          <w14:ligatures w14:val="none"/>
        </w:rPr>
        <w:t xml:space="preserve">el docent </w:t>
      </w:r>
      <w:r w:rsidRPr="006D1734">
        <w:rPr>
          <w:rFonts w:eastAsia="MS Mincho" w:cs="Calibri"/>
          <w:kern w:val="0"/>
          <w:szCs w:val="22"/>
          <w:lang w:val="ca-ES"/>
          <w14:ligatures w14:val="none"/>
        </w:rPr>
        <w:t xml:space="preserve">tindrà potestat per  reestructurar els grups si així ho considera, per a evitar l’assoliment de dinàmiques negatives. S’espera que tots els components del grup realitzen </w:t>
      </w:r>
      <w:r w:rsidR="008B6150">
        <w:rPr>
          <w:rFonts w:eastAsia="MS Mincho" w:cs="Calibri"/>
          <w:kern w:val="0"/>
          <w:szCs w:val="22"/>
          <w:lang w:val="ca-ES"/>
          <w14:ligatures w14:val="none"/>
        </w:rPr>
        <w:t>diferents</w:t>
      </w:r>
      <w:r w:rsidRPr="006D1734">
        <w:rPr>
          <w:rFonts w:eastAsia="MS Mincho" w:cs="Calibri"/>
          <w:kern w:val="0"/>
          <w:szCs w:val="22"/>
          <w:lang w:val="ca-ES"/>
          <w14:ligatures w14:val="none"/>
        </w:rPr>
        <w:t xml:space="preserve"> rols dins del projecte.</w:t>
      </w:r>
    </w:p>
    <w:p w14:paraId="386D7753"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p>
    <w:p w14:paraId="5A87799A"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Definició en equip de la interfície de l’aplicació:</w:t>
      </w:r>
    </w:p>
    <w:p w14:paraId="1A50E99B" w14:textId="10851A70"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dels esbossos de l’aplicació (</w:t>
      </w:r>
      <w:proofErr w:type="spellStart"/>
      <w:r w:rsidRPr="006D1734">
        <w:rPr>
          <w:rFonts w:eastAsia="MS Mincho" w:cs="Calibri"/>
          <w:kern w:val="0"/>
          <w:szCs w:val="22"/>
          <w:lang w:val="ca-ES"/>
          <w14:ligatures w14:val="none"/>
        </w:rPr>
        <w:t>mockups</w:t>
      </w:r>
      <w:proofErr w:type="spellEnd"/>
      <w:r w:rsidRPr="006D1734">
        <w:rPr>
          <w:rFonts w:eastAsia="MS Mincho" w:cs="Calibri"/>
          <w:kern w:val="0"/>
          <w:szCs w:val="22"/>
          <w:lang w:val="ca-ES"/>
          <w14:ligatures w14:val="none"/>
        </w:rPr>
        <w:t>): Els equips han de definir la navegació entre escenaris i l’aspecte dels diferents formularis: consultes, creació, edició, esborrat, etc. Disseny dels escenaris principals</w:t>
      </w:r>
      <w:r w:rsidR="001910BD">
        <w:rPr>
          <w:rFonts w:eastAsia="MS Mincho" w:cs="Calibri"/>
          <w:kern w:val="0"/>
          <w:szCs w:val="22"/>
          <w:lang w:val="ca-ES"/>
          <w14:ligatures w14:val="none"/>
        </w:rPr>
        <w:t xml:space="preserve">. Per a fer açò és imprescindible que </w:t>
      </w:r>
      <w:proofErr w:type="spellStart"/>
      <w:r w:rsidR="001910BD">
        <w:rPr>
          <w:rFonts w:eastAsia="MS Mincho" w:cs="Calibri"/>
          <w:kern w:val="0"/>
          <w:szCs w:val="22"/>
          <w:lang w:val="ca-ES"/>
          <w14:ligatures w14:val="none"/>
        </w:rPr>
        <w:t>coneguen</w:t>
      </w:r>
      <w:proofErr w:type="spellEnd"/>
      <w:r w:rsidR="001910BD">
        <w:rPr>
          <w:rFonts w:eastAsia="MS Mincho" w:cs="Calibri"/>
          <w:kern w:val="0"/>
          <w:szCs w:val="22"/>
          <w:lang w:val="ca-ES"/>
          <w14:ligatures w14:val="none"/>
        </w:rPr>
        <w:t xml:space="preserve"> bé el projecte de Karma. </w:t>
      </w:r>
      <w:proofErr w:type="spellStart"/>
      <w:r w:rsidR="001910BD">
        <w:rPr>
          <w:rFonts w:eastAsia="MS Mincho" w:cs="Calibri"/>
          <w:kern w:val="0"/>
          <w:szCs w:val="22"/>
          <w:lang w:val="ca-ES"/>
          <w14:ligatures w14:val="none"/>
        </w:rPr>
        <w:t>Aquestos</w:t>
      </w:r>
      <w:proofErr w:type="spellEnd"/>
      <w:r w:rsidR="001910BD">
        <w:rPr>
          <w:rFonts w:eastAsia="MS Mincho" w:cs="Calibri"/>
          <w:kern w:val="0"/>
          <w:szCs w:val="22"/>
          <w:lang w:val="ca-ES"/>
          <w14:ligatures w14:val="none"/>
        </w:rPr>
        <w:t xml:space="preserve"> esbossos son preliminars, i podran modificar-se si així l’equip ho decideix.</w:t>
      </w:r>
    </w:p>
    <w:p w14:paraId="2D1E9EED" w14:textId="77777777"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Selecció de colors, formats i disposició dels elements en la pantalla</w:t>
      </w:r>
    </w:p>
    <w:p w14:paraId="0AC3A5BF"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p>
    <w:p w14:paraId="0EBA33FB"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Instal·lació d’Angular i Visual </w:t>
      </w:r>
      <w:proofErr w:type="spellStart"/>
      <w:r w:rsidRPr="006D1734">
        <w:rPr>
          <w:rFonts w:eastAsia="MS Mincho" w:cs="Calibri"/>
          <w:kern w:val="0"/>
          <w:szCs w:val="22"/>
          <w:lang w:val="ca-ES"/>
          <w14:ligatures w14:val="none"/>
        </w:rPr>
        <w:t>Code</w:t>
      </w:r>
      <w:proofErr w:type="spellEnd"/>
      <w:r w:rsidRPr="006D1734">
        <w:rPr>
          <w:rFonts w:eastAsia="MS Mincho" w:cs="Calibri"/>
          <w:kern w:val="0"/>
          <w:szCs w:val="22"/>
          <w:lang w:val="ca-ES"/>
          <w14:ligatures w14:val="none"/>
        </w:rPr>
        <w:t>:</w:t>
      </w:r>
    </w:p>
    <w:p w14:paraId="1868E260" w14:textId="77777777"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Els alumnes instal·laran Angular amb node.js als seus entorns de treball, així com Visual </w:t>
      </w:r>
      <w:proofErr w:type="spellStart"/>
      <w:r w:rsidRPr="006D1734">
        <w:rPr>
          <w:rFonts w:eastAsia="MS Mincho" w:cs="Calibri"/>
          <w:kern w:val="0"/>
          <w:szCs w:val="22"/>
          <w:lang w:val="ca-ES"/>
          <w14:ligatures w14:val="none"/>
        </w:rPr>
        <w:t>Code</w:t>
      </w:r>
      <w:proofErr w:type="spellEnd"/>
      <w:r w:rsidRPr="006D1734">
        <w:rPr>
          <w:rFonts w:eastAsia="MS Mincho" w:cs="Calibri"/>
          <w:kern w:val="0"/>
          <w:szCs w:val="22"/>
          <w:lang w:val="ca-ES"/>
          <w14:ligatures w14:val="none"/>
        </w:rPr>
        <w:t xml:space="preserve"> si no el tenen ja instal·lat. </w:t>
      </w:r>
    </w:p>
    <w:p w14:paraId="0AC14D94"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p>
    <w:p w14:paraId="34C9CBEE"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Implementació:</w:t>
      </w:r>
    </w:p>
    <w:p w14:paraId="3CA146E6" w14:textId="77777777"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Creació del primer projecte Angular. </w:t>
      </w:r>
    </w:p>
    <w:p w14:paraId="1229AC71" w14:textId="77777777"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 CSS (</w:t>
      </w:r>
      <w:proofErr w:type="spellStart"/>
      <w:r w:rsidRPr="006D1734">
        <w:rPr>
          <w:rFonts w:eastAsia="MS Mincho" w:cs="Calibri"/>
          <w:kern w:val="0"/>
          <w:szCs w:val="22"/>
          <w:lang w:val="ca-ES"/>
          <w14:ligatures w14:val="none"/>
        </w:rPr>
        <w:t>responsive</w:t>
      </w:r>
      <w:proofErr w:type="spellEnd"/>
      <w:r w:rsidRPr="006D1734">
        <w:rPr>
          <w:rFonts w:eastAsia="MS Mincho" w:cs="Calibri"/>
          <w:kern w:val="0"/>
          <w:szCs w:val="22"/>
          <w:lang w:val="ca-ES"/>
          <w14:ligatures w14:val="none"/>
        </w:rPr>
        <w:t>)</w:t>
      </w:r>
    </w:p>
    <w:p w14:paraId="63C91815" w14:textId="77777777" w:rsidR="00FA6102" w:rsidRPr="006D1734" w:rsidRDefault="00FA6102" w:rsidP="00FA6102">
      <w:pPr>
        <w:numPr>
          <w:ilvl w:val="2"/>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dels primers components en Angular</w:t>
      </w:r>
    </w:p>
    <w:p w14:paraId="34ADBDD6" w14:textId="77777777" w:rsidR="00FA6102" w:rsidRPr="006D1734" w:rsidRDefault="00FA6102" w:rsidP="008301E8">
      <w:pPr>
        <w:pStyle w:val="Ttol3"/>
      </w:pPr>
      <w:bookmarkStart w:id="51" w:name="_Toc230802729"/>
      <w:bookmarkStart w:id="52" w:name="_Toc230888557"/>
      <w:r w:rsidRPr="006D1734">
        <w:t>Producte a lliurar</w:t>
      </w:r>
      <w:bookmarkEnd w:id="51"/>
      <w:bookmarkEnd w:id="52"/>
      <w:r w:rsidRPr="006D1734">
        <w:t xml:space="preserve"> </w:t>
      </w:r>
    </w:p>
    <w:p w14:paraId="08589D47" w14:textId="77777777" w:rsidR="00FA6102" w:rsidRPr="006D1734" w:rsidRDefault="00FA6102" w:rsidP="00FA6102">
      <w:pPr>
        <w:keepNext/>
        <w:keepLines/>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Cada grup lliurarà els següents productes a la data de l’sprint: </w:t>
      </w:r>
    </w:p>
    <w:p w14:paraId="4A965ACC" w14:textId="77777777" w:rsidR="00FA6102" w:rsidRPr="006D1734" w:rsidRDefault="00FA6102">
      <w:pPr>
        <w:numPr>
          <w:ilvl w:val="0"/>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Un arxiu </w:t>
      </w:r>
      <w:proofErr w:type="spellStart"/>
      <w:r w:rsidRPr="006D1734">
        <w:rPr>
          <w:rFonts w:eastAsia="MS Mincho" w:cs="Calibri"/>
          <w:kern w:val="0"/>
          <w:szCs w:val="22"/>
          <w:lang w:val="ca-ES"/>
          <w14:ligatures w14:val="none"/>
        </w:rPr>
        <w:t>pdf</w:t>
      </w:r>
      <w:proofErr w:type="spellEnd"/>
      <w:r w:rsidRPr="006D1734">
        <w:rPr>
          <w:rFonts w:eastAsia="MS Mincho" w:cs="Calibri"/>
          <w:kern w:val="0"/>
          <w:szCs w:val="22"/>
          <w:lang w:val="ca-ES"/>
          <w14:ligatures w14:val="none"/>
        </w:rPr>
        <w:t xml:space="preserve"> que inclourà:</w:t>
      </w:r>
    </w:p>
    <w:p w14:paraId="0526322F" w14:textId="77777777" w:rsidR="00FA6102" w:rsidRPr="006D1734" w:rsidRDefault="00FA6102">
      <w:pPr>
        <w:numPr>
          <w:ilvl w:val="1"/>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Nom del equip de treball</w:t>
      </w:r>
    </w:p>
    <w:p w14:paraId="255FE208" w14:textId="77777777" w:rsidR="00FA6102" w:rsidRPr="006D1734" w:rsidRDefault="00FA6102">
      <w:pPr>
        <w:numPr>
          <w:ilvl w:val="1"/>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Disseny dels esbossos de l’aplicació</w:t>
      </w:r>
    </w:p>
    <w:p w14:paraId="6A6F2625" w14:textId="77777777" w:rsidR="00FA6102" w:rsidRPr="006D1734" w:rsidRDefault="00FA6102">
      <w:pPr>
        <w:numPr>
          <w:ilvl w:val="1"/>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Una explicació dels problemes principals que han trobat fins ara i com els han solucionat.</w:t>
      </w:r>
    </w:p>
    <w:p w14:paraId="45174018" w14:textId="77777777" w:rsidR="00FA6102" w:rsidRPr="006D1734" w:rsidRDefault="00FA6102">
      <w:pPr>
        <w:numPr>
          <w:ilvl w:val="0"/>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 xml:space="preserve">Un </w:t>
      </w:r>
      <w:proofErr w:type="spellStart"/>
      <w:r w:rsidRPr="006D1734">
        <w:rPr>
          <w:rFonts w:eastAsia="MS Mincho" w:cs="Calibri"/>
          <w:kern w:val="0"/>
          <w:szCs w:val="22"/>
          <w:lang w:val="ca-ES"/>
          <w14:ligatures w14:val="none"/>
        </w:rPr>
        <w:t>link</w:t>
      </w:r>
      <w:proofErr w:type="spellEnd"/>
      <w:r w:rsidRPr="006D1734">
        <w:rPr>
          <w:rFonts w:eastAsia="MS Mincho" w:cs="Calibri"/>
          <w:kern w:val="0"/>
          <w:szCs w:val="22"/>
          <w:lang w:val="ca-ES"/>
          <w14:ligatures w14:val="none"/>
        </w:rPr>
        <w:t xml:space="preserve"> de </w:t>
      </w:r>
      <w:proofErr w:type="spellStart"/>
      <w:r w:rsidRPr="006D1734">
        <w:rPr>
          <w:rFonts w:eastAsia="MS Mincho" w:cs="Calibri"/>
          <w:kern w:val="0"/>
          <w:szCs w:val="22"/>
          <w:lang w:val="ca-ES"/>
          <w14:ligatures w14:val="none"/>
        </w:rPr>
        <w:t>github</w:t>
      </w:r>
      <w:proofErr w:type="spellEnd"/>
      <w:r w:rsidRPr="006D1734">
        <w:rPr>
          <w:rFonts w:eastAsia="MS Mincho" w:cs="Calibri"/>
          <w:kern w:val="0"/>
          <w:szCs w:val="22"/>
          <w:lang w:val="ca-ES"/>
          <w14:ligatures w14:val="none"/>
        </w:rPr>
        <w:t xml:space="preserve"> amb la </w:t>
      </w:r>
      <w:r w:rsidRPr="006D1734">
        <w:rPr>
          <w:rFonts w:eastAsia="MS Mincho" w:cs="Calibri"/>
          <w:b/>
          <w:bCs/>
          <w:kern w:val="0"/>
          <w:szCs w:val="22"/>
          <w:lang w:val="ca-ES"/>
          <w14:ligatures w14:val="none"/>
        </w:rPr>
        <w:t>branca : sprint1</w:t>
      </w:r>
      <w:r w:rsidRPr="006D1734">
        <w:rPr>
          <w:rFonts w:eastAsia="MS Mincho" w:cs="Calibri"/>
          <w:kern w:val="0"/>
          <w:szCs w:val="22"/>
          <w:lang w:val="ca-ES"/>
          <w14:ligatures w14:val="none"/>
        </w:rPr>
        <w:t xml:space="preserve"> que </w:t>
      </w:r>
      <w:proofErr w:type="spellStart"/>
      <w:r w:rsidRPr="006D1734">
        <w:rPr>
          <w:rFonts w:eastAsia="MS Mincho" w:cs="Calibri"/>
          <w:kern w:val="0"/>
          <w:szCs w:val="22"/>
          <w:lang w:val="ca-ES"/>
          <w14:ligatures w14:val="none"/>
        </w:rPr>
        <w:t>continga</w:t>
      </w:r>
      <w:proofErr w:type="spellEnd"/>
      <w:r w:rsidRPr="006D1734">
        <w:rPr>
          <w:rFonts w:eastAsia="MS Mincho" w:cs="Calibri"/>
          <w:kern w:val="0"/>
          <w:szCs w:val="22"/>
          <w:lang w:val="ca-ES"/>
          <w14:ligatures w14:val="none"/>
        </w:rPr>
        <w:t xml:space="preserve"> el projecte de angular </w:t>
      </w:r>
      <w:r w:rsidRPr="006D1734">
        <w:rPr>
          <w:rFonts w:eastAsia="MS Mincho" w:cs="Calibri"/>
          <w:b/>
          <w:bCs/>
          <w:kern w:val="0"/>
          <w:szCs w:val="22"/>
          <w:lang w:val="ca-ES"/>
          <w14:ligatures w14:val="none"/>
        </w:rPr>
        <w:t>funcional</w:t>
      </w:r>
      <w:r w:rsidRPr="006D1734">
        <w:rPr>
          <w:rFonts w:eastAsia="MS Mincho" w:cs="Calibri"/>
          <w:kern w:val="0"/>
          <w:szCs w:val="22"/>
          <w:lang w:val="ca-ES"/>
          <w14:ligatures w14:val="none"/>
        </w:rPr>
        <w:t xml:space="preserve">, i que incloga: </w:t>
      </w:r>
    </w:p>
    <w:p w14:paraId="2802ACB7" w14:textId="77777777" w:rsidR="00FA6102" w:rsidRPr="006D1734" w:rsidRDefault="00FA6102">
      <w:pPr>
        <w:numPr>
          <w:ilvl w:val="1"/>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L’estructura de l’aplicació, </w:t>
      </w:r>
    </w:p>
    <w:p w14:paraId="09A8B3B6" w14:textId="77777777" w:rsidR="00FA6102" w:rsidRDefault="00FA6102">
      <w:pPr>
        <w:numPr>
          <w:ilvl w:val="1"/>
          <w:numId w:val="1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La pàgina de principal amb HTML, CSS i </w:t>
      </w:r>
      <w:proofErr w:type="spellStart"/>
      <w:r w:rsidRPr="006D1734">
        <w:rPr>
          <w:rFonts w:eastAsia="MS Mincho" w:cs="Calibri"/>
          <w:kern w:val="0"/>
          <w:szCs w:val="22"/>
          <w:lang w:val="ca-ES"/>
          <w14:ligatures w14:val="none"/>
        </w:rPr>
        <w:t>TypeScript</w:t>
      </w:r>
      <w:proofErr w:type="spellEnd"/>
    </w:p>
    <w:p w14:paraId="7B3A4C84" w14:textId="04D81BCE" w:rsidR="001910BD" w:rsidRPr="006D1734" w:rsidRDefault="001910BD" w:rsidP="001910BD">
      <w:pPr>
        <w:numPr>
          <w:ilvl w:val="0"/>
          <w:numId w:val="12"/>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 xml:space="preserve">Cada alumne ha de lliurar un document personal on </w:t>
      </w:r>
      <w:proofErr w:type="spellStart"/>
      <w:r>
        <w:rPr>
          <w:rFonts w:eastAsia="MS Mincho" w:cs="Calibri"/>
          <w:kern w:val="0"/>
          <w:szCs w:val="22"/>
          <w:lang w:val="ca-ES"/>
          <w14:ligatures w14:val="none"/>
        </w:rPr>
        <w:t>descriga</w:t>
      </w:r>
      <w:proofErr w:type="spellEnd"/>
      <w:r>
        <w:rPr>
          <w:rFonts w:eastAsia="MS Mincho" w:cs="Calibri"/>
          <w:kern w:val="0"/>
          <w:szCs w:val="22"/>
          <w:lang w:val="ca-ES"/>
          <w14:ligatures w14:val="none"/>
        </w:rPr>
        <w:t xml:space="preserve"> què ha fet en la versió, què han fet els seus companys, i com està funcionant l’equip. </w:t>
      </w:r>
    </w:p>
    <w:p w14:paraId="28030EAE" w14:textId="77777777" w:rsidR="00FA6102" w:rsidRPr="006D1734" w:rsidRDefault="00FA6102" w:rsidP="0084621C">
      <w:pPr>
        <w:pStyle w:val="Ttol2"/>
      </w:pPr>
      <w:bookmarkStart w:id="53" w:name="_Toc230802730"/>
      <w:bookmarkStart w:id="54" w:name="_Toc230888558"/>
      <w:proofErr w:type="spellStart"/>
      <w:r w:rsidRPr="0084621C">
        <w:t>Sprint</w:t>
      </w:r>
      <w:proofErr w:type="spellEnd"/>
      <w:r w:rsidRPr="006D1734">
        <w:t xml:space="preserve"> 2</w:t>
      </w:r>
      <w:bookmarkEnd w:id="53"/>
      <w:bookmarkEnd w:id="54"/>
      <w:r w:rsidRPr="006D1734">
        <w:t xml:space="preserve"> </w:t>
      </w:r>
    </w:p>
    <w:p w14:paraId="18570094" w14:textId="77777777" w:rsidR="00FA6102" w:rsidRPr="006D1734" w:rsidRDefault="00FA6102" w:rsidP="008301E8">
      <w:pPr>
        <w:pStyle w:val="Ttol3"/>
      </w:pPr>
      <w:bookmarkStart w:id="55" w:name="_Toc230802731"/>
      <w:bookmarkStart w:id="56" w:name="_Toc230888559"/>
      <w:r w:rsidRPr="006D1734">
        <w:t xml:space="preserve">Objectiu general del </w:t>
      </w:r>
      <w:proofErr w:type="spellStart"/>
      <w:r w:rsidRPr="006D1734">
        <w:t>sprint</w:t>
      </w:r>
      <w:bookmarkEnd w:id="55"/>
      <w:bookmarkEnd w:id="56"/>
      <w:proofErr w:type="spellEnd"/>
    </w:p>
    <w:p w14:paraId="5CBDFFA9" w14:textId="7F40F1DA"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l’alumnat aprofundirà en l’ús dels objectes predefinits del llenguatge i les funcions definides per l’usuari, aplicant aquests coneixements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mitjançant la creació de funcionalitats com la generació de text dinàmic o la interacció amb el navegador. També es treballarà la creació i manipulació </w:t>
      </w:r>
      <w:proofErr w:type="spellStart"/>
      <w:r w:rsidRPr="006D1734">
        <w:rPr>
          <w:rFonts w:eastAsia="MS Mincho" w:cs="Calibri"/>
          <w:kern w:val="0"/>
          <w:szCs w:val="22"/>
          <w:lang w:val="ca-ES"/>
          <w14:ligatures w14:val="none"/>
        </w:rPr>
        <w:t>d’arrays</w:t>
      </w:r>
      <w:proofErr w:type="spellEnd"/>
      <w:r w:rsidRPr="006D1734">
        <w:rPr>
          <w:rFonts w:eastAsia="MS Mincho" w:cs="Calibri"/>
          <w:kern w:val="0"/>
          <w:szCs w:val="22"/>
          <w:lang w:val="ca-ES"/>
          <w14:ligatures w14:val="none"/>
        </w:rPr>
        <w:t xml:space="preserve"> en Angular per gestionar col·leccions de dades, i s’introduirà la comunicació asíncrona amb el servidor mitjançant el servei </w:t>
      </w:r>
      <w:proofErr w:type="spellStart"/>
      <w:r w:rsidRPr="006D1734">
        <w:rPr>
          <w:rFonts w:eastAsia="MS Mincho" w:cs="Calibri"/>
          <w:kern w:val="0"/>
          <w:szCs w:val="22"/>
          <w:lang w:val="ca-ES"/>
          <w14:ligatures w14:val="none"/>
        </w:rPr>
        <w:t>HttpClient</w:t>
      </w:r>
      <w:proofErr w:type="spellEnd"/>
      <w:r w:rsidRPr="006D1734">
        <w:rPr>
          <w:rFonts w:eastAsia="MS Mincho" w:cs="Calibri"/>
          <w:kern w:val="0"/>
          <w:szCs w:val="22"/>
          <w:lang w:val="ca-ES"/>
          <w14:ligatures w14:val="none"/>
        </w:rPr>
        <w:t xml:space="preserve">, realitzant peticions HTTP per obtenir i mostrar dades de l’API de </w:t>
      </w:r>
      <w:proofErr w:type="spellStart"/>
      <w:r w:rsidRPr="006D1734">
        <w:rPr>
          <w:rFonts w:eastAsia="MS Mincho" w:cs="Calibri"/>
          <w:i/>
          <w:iCs/>
          <w:kern w:val="0"/>
          <w:szCs w:val="22"/>
          <w:lang w:val="ca-ES"/>
          <w14:ligatures w14:val="none"/>
        </w:rPr>
        <w:t>KarmaWebApi</w:t>
      </w:r>
      <w:proofErr w:type="spellEnd"/>
      <w:r w:rsidRPr="006D1734">
        <w:rPr>
          <w:rFonts w:eastAsia="MS Mincho" w:cs="Calibri"/>
          <w:kern w:val="0"/>
          <w:szCs w:val="22"/>
          <w:lang w:val="ca-ES"/>
          <w14:ligatures w14:val="none"/>
        </w:rPr>
        <w:t xml:space="preserve">. A més, es posarà en pràctica la modificació dinàmica del document, la integració de llibreries d’actualització dinàmica i la revisió del codi per garantir-ne el bon funcionament. Finalment, es farà ús d’eines com </w:t>
      </w:r>
      <w:proofErr w:type="spellStart"/>
      <w:r w:rsidRPr="006D1734">
        <w:rPr>
          <w:rFonts w:eastAsia="MS Mincho" w:cs="Calibri"/>
          <w:kern w:val="0"/>
          <w:szCs w:val="22"/>
          <w:lang w:val="ca-ES"/>
          <w14:ligatures w14:val="none"/>
        </w:rPr>
        <w:t>Docker</w:t>
      </w:r>
      <w:proofErr w:type="spellEnd"/>
      <w:r w:rsidRPr="006D1734">
        <w:rPr>
          <w:rFonts w:eastAsia="MS Mincho" w:cs="Calibri"/>
          <w:kern w:val="0"/>
          <w:szCs w:val="22"/>
          <w:lang w:val="ca-ES"/>
          <w14:ligatures w14:val="none"/>
        </w:rPr>
        <w:t xml:space="preserve"> </w:t>
      </w:r>
      <w:r w:rsidR="0084621C">
        <w:rPr>
          <w:rFonts w:eastAsia="MS Mincho" w:cs="Calibri"/>
          <w:kern w:val="0"/>
          <w:szCs w:val="22"/>
          <w:lang w:val="ca-ES"/>
          <w14:ligatures w14:val="none"/>
        </w:rPr>
        <w:t xml:space="preserve">Desktop </w:t>
      </w:r>
      <w:r w:rsidRPr="006D1734">
        <w:rPr>
          <w:rFonts w:eastAsia="MS Mincho" w:cs="Calibri"/>
          <w:kern w:val="0"/>
          <w:szCs w:val="22"/>
          <w:lang w:val="ca-ES"/>
          <w14:ligatures w14:val="none"/>
        </w:rPr>
        <w:t xml:space="preserve">per posar en marxa el servidor i l’ús de </w:t>
      </w:r>
      <w:proofErr w:type="spellStart"/>
      <w:r w:rsidRPr="006D1734">
        <w:rPr>
          <w:rFonts w:eastAsia="MS Mincho" w:cs="Calibri"/>
          <w:kern w:val="0"/>
          <w:szCs w:val="22"/>
          <w:lang w:val="ca-ES"/>
          <w14:ligatures w14:val="none"/>
        </w:rPr>
        <w:t>Postman</w:t>
      </w:r>
      <w:proofErr w:type="spellEnd"/>
      <w:r w:rsidRPr="006D1734">
        <w:rPr>
          <w:rFonts w:eastAsia="MS Mincho" w:cs="Calibri"/>
          <w:kern w:val="0"/>
          <w:szCs w:val="22"/>
          <w:lang w:val="ca-ES"/>
          <w14:ligatures w14:val="none"/>
        </w:rPr>
        <w:t xml:space="preserve"> o </w:t>
      </w:r>
      <w:proofErr w:type="spellStart"/>
      <w:r w:rsidRPr="006D1734">
        <w:rPr>
          <w:rFonts w:eastAsia="MS Mincho" w:cs="Calibri"/>
          <w:kern w:val="0"/>
          <w:szCs w:val="22"/>
          <w:lang w:val="ca-ES"/>
          <w14:ligatures w14:val="none"/>
        </w:rPr>
        <w:t>Swagger</w:t>
      </w:r>
      <w:proofErr w:type="spellEnd"/>
      <w:r w:rsidRPr="006D1734">
        <w:rPr>
          <w:rFonts w:eastAsia="MS Mincho" w:cs="Calibri"/>
          <w:kern w:val="0"/>
          <w:szCs w:val="22"/>
          <w:lang w:val="ca-ES"/>
          <w14:ligatures w14:val="none"/>
        </w:rPr>
        <w:t xml:space="preserve"> per explorar i provar les rutes de l’API, consolidant així una visió completa del desenvolupament d’aplicacions web dinàmiques.</w:t>
      </w:r>
    </w:p>
    <w:p w14:paraId="0005E4B1" w14:textId="77777777" w:rsidR="00FA6102" w:rsidRPr="006D1734" w:rsidRDefault="00FA6102" w:rsidP="008301E8">
      <w:pPr>
        <w:pStyle w:val="Ttol3"/>
      </w:pPr>
      <w:bookmarkStart w:id="57" w:name="_Toc230802732"/>
      <w:bookmarkStart w:id="58" w:name="_Toc230888560"/>
      <w:r w:rsidRPr="006D1734">
        <w:t>Descripció de l’sprint</w:t>
      </w:r>
      <w:bookmarkEnd w:id="57"/>
      <w:bookmarkEnd w:id="58"/>
    </w:p>
    <w:p w14:paraId="7D231C29"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Continguts:</w:t>
      </w:r>
    </w:p>
    <w:p w14:paraId="46FC4423" w14:textId="77777777" w:rsidR="00FA6102" w:rsidRPr="0084621C" w:rsidRDefault="00FA6102" w:rsidP="00FA6102">
      <w:pPr>
        <w:spacing w:after="200" w:line="276" w:lineRule="auto"/>
        <w:jc w:val="both"/>
        <w:rPr>
          <w:rFonts w:eastAsia="MS Mincho" w:cs="Calibri"/>
          <w:kern w:val="0"/>
          <w:szCs w:val="22"/>
          <w:lang w:val="ca-ES"/>
          <w14:ligatures w14:val="none"/>
        </w:rPr>
      </w:pPr>
      <w:r w:rsidRPr="0084621C">
        <w:rPr>
          <w:rFonts w:eastAsia="MS Mincho" w:cs="Calibri"/>
          <w:kern w:val="0"/>
          <w:szCs w:val="22"/>
          <w:lang w:val="ca-ES"/>
          <w14:ligatures w14:val="none"/>
        </w:rPr>
        <w:t xml:space="preserve">Unitat 3: Objectes Predefinits d’Angular i Funcions  </w:t>
      </w:r>
    </w:p>
    <w:p w14:paraId="56CEC210" w14:textId="77777777" w:rsidR="00FA6102" w:rsidRPr="006D1734" w:rsidRDefault="00FA6102">
      <w:pPr>
        <w:numPr>
          <w:ilvl w:val="0"/>
          <w:numId w:val="1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Utilització d'objectes predefinits del llenguatge: interacció amb el navegador, generació de text i elements HTML, gestió de finestres i marcs.</w:t>
      </w:r>
    </w:p>
    <w:p w14:paraId="54F7C75D" w14:textId="77777777" w:rsidR="00FA6102" w:rsidRPr="006D1734" w:rsidRDefault="00FA6102" w:rsidP="0084621C">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33" w:anchor="objetos-predefinidos" w:history="1">
        <w:r w:rsidRPr="006D1734">
          <w:rPr>
            <w:rFonts w:eastAsia="MS Mincho" w:cs="Calibri"/>
            <w:color w:val="0000FF"/>
            <w:kern w:val="0"/>
            <w:szCs w:val="22"/>
            <w:u w:val="single"/>
            <w:lang w:val="ca-ES"/>
            <w14:ligatures w14:val="none"/>
          </w:rPr>
          <w:t>https://xxjcaxx.github.io/libro_dwec/intro.html#objetos-predefinidos</w:t>
        </w:r>
      </w:hyperlink>
    </w:p>
    <w:p w14:paraId="40A815AC" w14:textId="77777777" w:rsidR="00FA6102" w:rsidRPr="006D1734" w:rsidRDefault="00FA6102">
      <w:pPr>
        <w:numPr>
          <w:ilvl w:val="0"/>
          <w:numId w:val="1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Creació i utilització de funcions definides per l'usuari. </w:t>
      </w:r>
      <w:proofErr w:type="spellStart"/>
      <w:r w:rsidRPr="006D1734">
        <w:rPr>
          <w:rFonts w:eastAsia="MS Mincho" w:cs="Calibri"/>
          <w:kern w:val="0"/>
          <w:szCs w:val="22"/>
          <w:lang w:val="ca-ES"/>
          <w14:ligatures w14:val="none"/>
        </w:rPr>
        <w:t>Arrays</w:t>
      </w:r>
      <w:proofErr w:type="spellEnd"/>
      <w:r w:rsidRPr="006D1734">
        <w:rPr>
          <w:rFonts w:eastAsia="MS Mincho" w:cs="Calibri"/>
          <w:kern w:val="0"/>
          <w:szCs w:val="22"/>
          <w:lang w:val="ca-ES"/>
          <w14:ligatures w14:val="none"/>
        </w:rPr>
        <w:t>: inicialització, recorregut, creació d'objectes, definició de mètodes i propietats.</w:t>
      </w:r>
    </w:p>
    <w:p w14:paraId="0B544DFD" w14:textId="77777777" w:rsidR="00FA6102" w:rsidRPr="006D1734" w:rsidRDefault="00FA6102" w:rsidP="0084621C">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34" w:anchor="funciones" w:history="1">
        <w:r w:rsidRPr="006D1734">
          <w:rPr>
            <w:rFonts w:eastAsia="MS Mincho" w:cs="Calibri"/>
            <w:color w:val="0000FF"/>
            <w:kern w:val="0"/>
            <w:szCs w:val="22"/>
            <w:u w:val="single"/>
            <w:lang w:val="ca-ES"/>
            <w14:ligatures w14:val="none"/>
          </w:rPr>
          <w:t>https://xxjcaxx.github.io/libro_dwec/intro.html#funciones</w:t>
        </w:r>
      </w:hyperlink>
    </w:p>
    <w:p w14:paraId="3C40A8F8"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p>
    <w:p w14:paraId="427435D2"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4: Comunicació asíncrona i aplicacions dinàmiques</w:t>
      </w:r>
    </w:p>
    <w:p w14:paraId="7F418E08"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Introducció a la comunicació asíncrona amb el servidor.</w:t>
      </w:r>
    </w:p>
    <w:p w14:paraId="10F2B375"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35" w:anchor="comunicacion-asincrona" w:history="1">
        <w:r w:rsidRPr="006D1734">
          <w:rPr>
            <w:rFonts w:eastAsia="MS Mincho" w:cs="Calibri"/>
            <w:color w:val="0000FF"/>
            <w:kern w:val="0"/>
            <w:szCs w:val="22"/>
            <w:u w:val="single"/>
            <w:lang w:val="ca-ES"/>
            <w14:ligatures w14:val="none"/>
          </w:rPr>
          <w:t>https://xxjcaxx.github.io/libro_dwec/intro.html#comunicacion-asincrona</w:t>
        </w:r>
      </w:hyperlink>
    </w:p>
    <w:p w14:paraId="49DB4E5E"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Utilització de mecanismes de comunicació asíncrona: objectes, propietats i mètodes, recuperació remota d'informació, modificació dinàmica del document.</w:t>
      </w:r>
    </w:p>
    <w:p w14:paraId="7D5A5532" w14:textId="77777777" w:rsidR="00FA6102" w:rsidRPr="006D1734" w:rsidRDefault="00FA6102" w:rsidP="00FA6102">
      <w:pPr>
        <w:numPr>
          <w:ilvl w:val="0"/>
          <w:numId w:val="1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Desenvolupament d'aplicacions web dinàmiques: llibreries d'actualització dinàmica, avantatges i inconvenients de la comunicació asíncrona. </w:t>
      </w:r>
    </w:p>
    <w:p w14:paraId="0D835255"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 xml:space="preserve">Referència: </w:t>
      </w:r>
      <w:hyperlink r:id="rId36" w:anchor="aplicaciones-dinamicas" w:history="1">
        <w:r w:rsidRPr="006D1734">
          <w:rPr>
            <w:rFonts w:eastAsia="MS Mincho" w:cs="Calibri"/>
            <w:color w:val="0000FF"/>
            <w:kern w:val="0"/>
            <w:szCs w:val="22"/>
            <w:u w:val="single"/>
            <w:lang w:val="ca-ES"/>
            <w14:ligatures w14:val="none"/>
          </w:rPr>
          <w:t>https://xxjcaxx.github.io/libro_dwec/intro.html#aplicaciones-dinamicas</w:t>
        </w:r>
      </w:hyperlink>
    </w:p>
    <w:p w14:paraId="01FA4167" w14:textId="77777777" w:rsidR="00FA6102" w:rsidRPr="006D1734" w:rsidRDefault="00FA6102" w:rsidP="0084621C">
      <w:pPr>
        <w:spacing w:before="240"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Activitat:</w:t>
      </w:r>
    </w:p>
    <w:p w14:paraId="78ABBA92" w14:textId="77777777" w:rsidR="00FA6102" w:rsidRPr="006D1734" w:rsidRDefault="00FA6102">
      <w:pPr>
        <w:numPr>
          <w:ilvl w:val="0"/>
          <w:numId w:val="1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Instal·lació del projecte server </w:t>
      </w:r>
      <w:proofErr w:type="spellStart"/>
      <w:r w:rsidRPr="006D1734">
        <w:rPr>
          <w:rFonts w:eastAsia="MS Mincho" w:cs="Calibri"/>
          <w:i/>
          <w:iCs/>
          <w:kern w:val="0"/>
          <w:szCs w:val="22"/>
          <w:lang w:val="ca-ES"/>
          <w14:ligatures w14:val="none"/>
        </w:rPr>
        <w:t>KarmaWebApi</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mitjantçant</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Docker</w:t>
      </w:r>
      <w:proofErr w:type="spellEnd"/>
      <w:r w:rsidRPr="006D1734">
        <w:rPr>
          <w:rFonts w:eastAsia="MS Mincho" w:cs="Calibri"/>
          <w:kern w:val="0"/>
          <w:szCs w:val="22"/>
          <w:lang w:val="ca-ES"/>
          <w14:ligatures w14:val="none"/>
        </w:rPr>
        <w:t>.</w:t>
      </w:r>
    </w:p>
    <w:p w14:paraId="6F216F0C" w14:textId="77777777" w:rsidR="00FA6102" w:rsidRPr="006D1734" w:rsidRDefault="00FA6102">
      <w:pPr>
        <w:numPr>
          <w:ilvl w:val="0"/>
          <w:numId w:val="1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Presa de contacte amb </w:t>
      </w:r>
      <w:proofErr w:type="spellStart"/>
      <w:r w:rsidRPr="006D1734">
        <w:rPr>
          <w:rFonts w:eastAsia="MS Mincho" w:cs="Calibri"/>
          <w:kern w:val="0"/>
          <w:szCs w:val="22"/>
          <w:lang w:val="ca-ES"/>
          <w14:ligatures w14:val="none"/>
        </w:rPr>
        <w:t>Postman</w:t>
      </w:r>
      <w:proofErr w:type="spellEnd"/>
      <w:r w:rsidRPr="006D1734">
        <w:rPr>
          <w:rFonts w:eastAsia="MS Mincho" w:cs="Calibri"/>
          <w:kern w:val="0"/>
          <w:szCs w:val="22"/>
          <w:lang w:val="ca-ES"/>
          <w14:ligatures w14:val="none"/>
        </w:rPr>
        <w:t>/</w:t>
      </w:r>
      <w:proofErr w:type="spellStart"/>
      <w:r w:rsidRPr="006D1734">
        <w:rPr>
          <w:rFonts w:eastAsia="MS Mincho" w:cs="Calibri"/>
          <w:kern w:val="0"/>
          <w:szCs w:val="22"/>
          <w:lang w:val="ca-ES"/>
          <w14:ligatures w14:val="none"/>
        </w:rPr>
        <w:t>Swagger</w:t>
      </w:r>
      <w:proofErr w:type="spellEnd"/>
      <w:r w:rsidRPr="006D1734">
        <w:rPr>
          <w:rFonts w:eastAsia="MS Mincho" w:cs="Calibri"/>
          <w:kern w:val="0"/>
          <w:szCs w:val="22"/>
          <w:lang w:val="ca-ES"/>
          <w14:ligatures w14:val="none"/>
        </w:rPr>
        <w:t xml:space="preserve">: realització de consultes /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/etc.</w:t>
      </w:r>
    </w:p>
    <w:p w14:paraId="70AE0170" w14:textId="77777777" w:rsidR="00FA6102" w:rsidRPr="006D1734" w:rsidRDefault="00FA6102">
      <w:pPr>
        <w:numPr>
          <w:ilvl w:val="0"/>
          <w:numId w:val="1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de funcions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com per exemple: Crear una funció que </w:t>
      </w:r>
      <w:proofErr w:type="spellStart"/>
      <w:r w:rsidRPr="006D1734">
        <w:rPr>
          <w:rFonts w:eastAsia="MS Mincho" w:cs="Calibri"/>
          <w:kern w:val="0"/>
          <w:szCs w:val="22"/>
          <w:lang w:val="ca-ES"/>
          <w14:ligatures w14:val="none"/>
        </w:rPr>
        <w:t>retorne</w:t>
      </w:r>
      <w:proofErr w:type="spellEnd"/>
      <w:r w:rsidRPr="006D1734">
        <w:rPr>
          <w:rFonts w:eastAsia="MS Mincho" w:cs="Calibri"/>
          <w:kern w:val="0"/>
          <w:szCs w:val="22"/>
          <w:lang w:val="ca-ES"/>
          <w14:ligatures w14:val="none"/>
        </w:rPr>
        <w:t xml:space="preserve"> el nom complet d’un alumne a partir del nom i cognoms.</w:t>
      </w:r>
    </w:p>
    <w:p w14:paraId="5E7A1D0C" w14:textId="77777777" w:rsidR="00FA6102" w:rsidRPr="006D1734" w:rsidRDefault="00FA6102">
      <w:pPr>
        <w:numPr>
          <w:ilvl w:val="0"/>
          <w:numId w:val="1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Creació i utilització </w:t>
      </w:r>
      <w:proofErr w:type="spellStart"/>
      <w:r w:rsidRPr="006D1734">
        <w:rPr>
          <w:rFonts w:eastAsia="MS Mincho" w:cs="Calibri"/>
          <w:kern w:val="0"/>
          <w:szCs w:val="22"/>
          <w:lang w:val="ca-ES"/>
          <w14:ligatures w14:val="none"/>
        </w:rPr>
        <w:t>d'arrays</w:t>
      </w:r>
      <w:proofErr w:type="spellEnd"/>
      <w:r w:rsidRPr="006D1734">
        <w:rPr>
          <w:rFonts w:eastAsia="MS Mincho" w:cs="Calibri"/>
          <w:kern w:val="0"/>
          <w:szCs w:val="22"/>
          <w:lang w:val="ca-ES"/>
          <w14:ligatures w14:val="none"/>
        </w:rPr>
        <w:t xml:space="preserve"> en Angular</w:t>
      </w:r>
    </w:p>
    <w:p w14:paraId="0DB93CD7" w14:textId="77777777" w:rsidR="00FA6102" w:rsidRPr="006D1734" w:rsidRDefault="00FA6102">
      <w:pPr>
        <w:numPr>
          <w:ilvl w:val="0"/>
          <w:numId w:val="1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d’una petició HTTP GET / POST, etc. per obtenir dades de l’API de </w:t>
      </w:r>
      <w:proofErr w:type="spellStart"/>
      <w:r w:rsidRPr="006D1734">
        <w:rPr>
          <w:rFonts w:eastAsia="MS Mincho" w:cs="Calibri"/>
          <w:i/>
          <w:iCs/>
          <w:kern w:val="0"/>
          <w:szCs w:val="22"/>
          <w:lang w:val="ca-ES"/>
          <w14:ligatures w14:val="none"/>
        </w:rPr>
        <w:t>KarmaWebApi</w:t>
      </w:r>
      <w:proofErr w:type="spellEnd"/>
    </w:p>
    <w:p w14:paraId="165FB1AA" w14:textId="77777777" w:rsidR="00FA6102" w:rsidRPr="006D1734" w:rsidRDefault="00FA6102">
      <w:pPr>
        <w:numPr>
          <w:ilvl w:val="0"/>
          <w:numId w:val="1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Activitat pràctica: Mostrar la llista d’alumnes en un component</w:t>
      </w:r>
    </w:p>
    <w:p w14:paraId="702F8B04" w14:textId="77777777" w:rsidR="00FA6102" w:rsidRPr="006D1734" w:rsidRDefault="00FA6102">
      <w:pPr>
        <w:numPr>
          <w:ilvl w:val="0"/>
          <w:numId w:val="1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Revisió i depuració del codi Angular relacionat amb les peticions HTTP</w:t>
      </w:r>
    </w:p>
    <w:p w14:paraId="6AF5047F" w14:textId="77777777" w:rsidR="00FA6102" w:rsidRPr="006D1734" w:rsidRDefault="00FA6102">
      <w:pPr>
        <w:numPr>
          <w:ilvl w:val="0"/>
          <w:numId w:val="1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de comunicació asíncrona en el projecte </w:t>
      </w:r>
      <w:proofErr w:type="spellStart"/>
      <w:r w:rsidRPr="006D1734">
        <w:rPr>
          <w:rFonts w:eastAsia="MS Mincho" w:cs="Calibri"/>
          <w:i/>
          <w:iCs/>
          <w:kern w:val="0"/>
          <w:szCs w:val="22"/>
          <w:lang w:val="ca-ES"/>
          <w14:ligatures w14:val="none"/>
        </w:rPr>
        <w:t>KarmaCli</w:t>
      </w:r>
      <w:proofErr w:type="spellEnd"/>
    </w:p>
    <w:p w14:paraId="54BA79A4" w14:textId="77777777" w:rsidR="00FA6102" w:rsidRPr="006D1734" w:rsidRDefault="00FA6102">
      <w:pPr>
        <w:numPr>
          <w:ilvl w:val="0"/>
          <w:numId w:val="1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Recuperació remota d'informació i modificació dinàmica del document</w:t>
      </w:r>
    </w:p>
    <w:p w14:paraId="10D96C03" w14:textId="77777777" w:rsidR="00FA6102" w:rsidRPr="006D1734" w:rsidRDefault="00FA6102">
      <w:pPr>
        <w:numPr>
          <w:ilvl w:val="0"/>
          <w:numId w:val="2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de llibreries en el projecte </w:t>
      </w:r>
      <w:proofErr w:type="spellStart"/>
      <w:r w:rsidRPr="006D1734">
        <w:rPr>
          <w:rFonts w:eastAsia="MS Mincho" w:cs="Calibri"/>
          <w:i/>
          <w:iCs/>
          <w:kern w:val="0"/>
          <w:szCs w:val="22"/>
          <w:lang w:val="ca-ES"/>
          <w14:ligatures w14:val="none"/>
        </w:rPr>
        <w:t>KarmaCli</w:t>
      </w:r>
      <w:proofErr w:type="spellEnd"/>
    </w:p>
    <w:p w14:paraId="001163FE" w14:textId="77777777" w:rsidR="00FA6102" w:rsidRPr="006D1734" w:rsidRDefault="00FA6102">
      <w:pPr>
        <w:numPr>
          <w:ilvl w:val="0"/>
          <w:numId w:val="2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Generació de text i elements HTML dinàmics</w:t>
      </w:r>
    </w:p>
    <w:p w14:paraId="3635C3E4" w14:textId="77777777" w:rsidR="00FA6102" w:rsidRPr="006D1734" w:rsidRDefault="00FA6102">
      <w:pPr>
        <w:numPr>
          <w:ilvl w:val="0"/>
          <w:numId w:val="2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d'interacció amb el navegador en el projecte </w:t>
      </w:r>
      <w:proofErr w:type="spellStart"/>
      <w:r w:rsidRPr="006D1734">
        <w:rPr>
          <w:rFonts w:eastAsia="MS Mincho" w:cs="Calibri"/>
          <w:i/>
          <w:iCs/>
          <w:kern w:val="0"/>
          <w:szCs w:val="22"/>
          <w:lang w:val="ca-ES"/>
          <w14:ligatures w14:val="none"/>
        </w:rPr>
        <w:t>KarmaCli</w:t>
      </w:r>
      <w:proofErr w:type="spellEnd"/>
    </w:p>
    <w:p w14:paraId="47A8D9A5"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33B271EC" w14:textId="77777777" w:rsidR="00FA6102" w:rsidRPr="006D1734" w:rsidRDefault="00FA6102" w:rsidP="008301E8">
      <w:pPr>
        <w:pStyle w:val="Ttol3"/>
      </w:pPr>
      <w:bookmarkStart w:id="59" w:name="_Toc230802733"/>
      <w:bookmarkStart w:id="60" w:name="_Toc230888561"/>
      <w:r w:rsidRPr="006D1734">
        <w:t xml:space="preserve">Producte final del </w:t>
      </w:r>
      <w:proofErr w:type="spellStart"/>
      <w:r w:rsidRPr="006D1734">
        <w:t>sprint</w:t>
      </w:r>
      <w:bookmarkEnd w:id="59"/>
      <w:bookmarkEnd w:id="60"/>
      <w:proofErr w:type="spellEnd"/>
    </w:p>
    <w:p w14:paraId="5FC9428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Es parteix del projecte desenvolupat en l’sprint anterior, mantenint l’estructura i funcionalitats ja implementades. </w:t>
      </w:r>
    </w:p>
    <w:p w14:paraId="470AF091"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És important haver introduït els comentaris fets per la professora en l’entrega anterior. I haver acabat possibles punts pendents de l’sprint 1.</w:t>
      </w:r>
    </w:p>
    <w:p w14:paraId="09BBC03F"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S’entregarà: </w:t>
      </w:r>
      <w:proofErr w:type="spellStart"/>
      <w:r w:rsidRPr="006D1734">
        <w:rPr>
          <w:rFonts w:eastAsia="MS Mincho" w:cs="Calibri"/>
          <w:kern w:val="0"/>
          <w:szCs w:val="22"/>
          <w:lang w:val="ca-ES"/>
          <w14:ligatures w14:val="none"/>
        </w:rPr>
        <w:t>link</w:t>
      </w:r>
      <w:proofErr w:type="spellEnd"/>
      <w:r w:rsidRPr="006D1734">
        <w:rPr>
          <w:rFonts w:eastAsia="MS Mincho" w:cs="Calibri"/>
          <w:kern w:val="0"/>
          <w:szCs w:val="22"/>
          <w:lang w:val="ca-ES"/>
          <w14:ligatures w14:val="none"/>
        </w:rPr>
        <w:t xml:space="preserve"> a </w:t>
      </w:r>
      <w:proofErr w:type="spellStart"/>
      <w:r w:rsidRPr="006D1734">
        <w:rPr>
          <w:rFonts w:eastAsia="MS Mincho" w:cs="Calibri"/>
          <w:kern w:val="0"/>
          <w:szCs w:val="22"/>
          <w:lang w:val="ca-ES"/>
          <w14:ligatures w14:val="none"/>
        </w:rPr>
        <w:t>github</w:t>
      </w:r>
      <w:proofErr w:type="spellEnd"/>
      <w:r w:rsidRPr="006D1734">
        <w:rPr>
          <w:rFonts w:eastAsia="MS Mincho" w:cs="Calibri"/>
          <w:kern w:val="0"/>
          <w:szCs w:val="22"/>
          <w:lang w:val="ca-ES"/>
          <w14:ligatures w14:val="none"/>
        </w:rPr>
        <w:t xml:space="preserve"> amb la branca </w:t>
      </w:r>
      <w:r w:rsidRPr="006D1734">
        <w:rPr>
          <w:rFonts w:eastAsia="MS Mincho" w:cs="Calibri"/>
          <w:b/>
          <w:bCs/>
          <w:kern w:val="0"/>
          <w:szCs w:val="22"/>
          <w:lang w:val="ca-ES"/>
          <w14:ligatures w14:val="none"/>
        </w:rPr>
        <w:t>sprint2</w:t>
      </w:r>
      <w:r w:rsidRPr="006D1734">
        <w:rPr>
          <w:rFonts w:eastAsia="MS Mincho" w:cs="Calibri"/>
          <w:kern w:val="0"/>
          <w:szCs w:val="22"/>
          <w:lang w:val="ca-ES"/>
          <w14:ligatures w14:val="none"/>
        </w:rPr>
        <w:t xml:space="preserve"> del projecte en Angular, que incloga aquesta funcionalitat:</w:t>
      </w:r>
    </w:p>
    <w:p w14:paraId="02CAF50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1. Menú principal</w:t>
      </w:r>
    </w:p>
    <w:p w14:paraId="3F25B8BF" w14:textId="77777777" w:rsidR="00FA6102" w:rsidRPr="006D1734" w:rsidRDefault="00FA6102">
      <w:pPr>
        <w:numPr>
          <w:ilvl w:val="0"/>
          <w:numId w:val="2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Creació d’un menú de navegació que apareix una vegada l’usuari ha accedit a l’aplicació (encara que de moment no es </w:t>
      </w:r>
      <w:proofErr w:type="spellStart"/>
      <w:r w:rsidRPr="006D1734">
        <w:rPr>
          <w:rFonts w:eastAsia="MS Mincho" w:cs="Calibri"/>
          <w:kern w:val="0"/>
          <w:szCs w:val="22"/>
          <w:lang w:val="ca-ES"/>
          <w14:ligatures w14:val="none"/>
        </w:rPr>
        <w:t>valide</w:t>
      </w:r>
      <w:proofErr w:type="spellEnd"/>
      <w:r w:rsidRPr="006D1734">
        <w:rPr>
          <w:rFonts w:eastAsia="MS Mincho" w:cs="Calibri"/>
          <w:kern w:val="0"/>
          <w:szCs w:val="22"/>
          <w:lang w:val="ca-ES"/>
          <w14:ligatures w14:val="none"/>
        </w:rPr>
        <w:t xml:space="preserve"> el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w:t>
      </w:r>
    </w:p>
    <w:p w14:paraId="252D56A0" w14:textId="205839DE" w:rsidR="00FA6102" w:rsidRPr="006D1734" w:rsidRDefault="00FA6102">
      <w:pPr>
        <w:numPr>
          <w:ilvl w:val="0"/>
          <w:numId w:val="2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El menú ha d’adaptar-se al rol de l’usuari (administrador, professor</w:t>
      </w:r>
      <w:r w:rsidR="000F2C32">
        <w:rPr>
          <w:rFonts w:eastAsia="MS Mincho" w:cs="Calibri"/>
          <w:kern w:val="0"/>
          <w:szCs w:val="22"/>
          <w:lang w:val="ca-ES"/>
          <w14:ligatures w14:val="none"/>
        </w:rPr>
        <w:t>, equip directiu</w:t>
      </w:r>
      <w:r w:rsidRPr="006D1734">
        <w:rPr>
          <w:rFonts w:eastAsia="MS Mincho" w:cs="Calibri"/>
          <w:kern w:val="0"/>
          <w:szCs w:val="22"/>
          <w:lang w:val="ca-ES"/>
          <w14:ligatures w14:val="none"/>
        </w:rPr>
        <w:t xml:space="preserve"> o alumne), mostrant només les opcions corresponents a cada perfil.</w:t>
      </w:r>
    </w:p>
    <w:p w14:paraId="602BBC58" w14:textId="77777777" w:rsidR="0084621C" w:rsidRDefault="0084621C" w:rsidP="00FA6102">
      <w:pPr>
        <w:spacing w:after="200" w:line="276" w:lineRule="auto"/>
        <w:jc w:val="both"/>
        <w:rPr>
          <w:rFonts w:eastAsia="MS Mincho" w:cs="Calibri"/>
          <w:kern w:val="0"/>
          <w:szCs w:val="22"/>
          <w:lang w:val="ca-ES"/>
          <w14:ligatures w14:val="none"/>
        </w:rPr>
      </w:pPr>
    </w:p>
    <w:p w14:paraId="5760FD6F" w14:textId="27EA3CD0"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2. Gestió d’usuaris i </w:t>
      </w:r>
      <w:r w:rsidR="0084621C">
        <w:rPr>
          <w:rFonts w:eastAsia="MS Mincho" w:cs="Calibri"/>
          <w:kern w:val="0"/>
          <w:szCs w:val="22"/>
          <w:lang w:val="ca-ES"/>
          <w14:ligatures w14:val="none"/>
        </w:rPr>
        <w:t>classes</w:t>
      </w:r>
    </w:p>
    <w:p w14:paraId="3EE765D7"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Gestió bàsica</w:t>
      </w:r>
    </w:p>
    <w:p w14:paraId="4E3AACC4" w14:textId="72E74A29" w:rsidR="00FA6102" w:rsidRPr="006D1734" w:rsidRDefault="00FA610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Consultes de dades d’alumnes, professors</w:t>
      </w:r>
      <w:r w:rsidR="00101BC0">
        <w:rPr>
          <w:rFonts w:eastAsia="MS Mincho" w:cs="Calibri"/>
          <w:kern w:val="0"/>
          <w:szCs w:val="22"/>
          <w:lang w:val="ca-ES"/>
          <w14:ligatures w14:val="none"/>
        </w:rPr>
        <w:t xml:space="preserve">, classes i </w:t>
      </w:r>
      <w:r w:rsidRPr="006D1734">
        <w:rPr>
          <w:rFonts w:eastAsia="MS Mincho" w:cs="Calibri"/>
          <w:kern w:val="0"/>
          <w:szCs w:val="22"/>
          <w:lang w:val="ca-ES"/>
          <w14:ligatures w14:val="none"/>
        </w:rPr>
        <w:t>grups</w:t>
      </w:r>
    </w:p>
    <w:p w14:paraId="3C02B5DE" w14:textId="53188C05" w:rsidR="00FA6102" w:rsidRDefault="00FA610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Creació de </w:t>
      </w:r>
      <w:r w:rsidR="0084621C">
        <w:rPr>
          <w:rFonts w:eastAsia="MS Mincho" w:cs="Calibri"/>
          <w:kern w:val="0"/>
          <w:szCs w:val="22"/>
          <w:lang w:val="ca-ES"/>
          <w14:ligatures w14:val="none"/>
        </w:rPr>
        <w:t>classes</w:t>
      </w:r>
      <w:r w:rsidR="00E8633E">
        <w:rPr>
          <w:rFonts w:eastAsia="MS Mincho" w:cs="Calibri"/>
          <w:kern w:val="0"/>
          <w:szCs w:val="22"/>
          <w:lang w:val="ca-ES"/>
          <w14:ligatures w14:val="none"/>
        </w:rPr>
        <w:t xml:space="preserve"> </w:t>
      </w:r>
      <w:r w:rsidRPr="006D1734">
        <w:rPr>
          <w:rFonts w:eastAsia="MS Mincho" w:cs="Calibri"/>
          <w:kern w:val="0"/>
          <w:szCs w:val="22"/>
          <w:lang w:val="ca-ES"/>
          <w14:ligatures w14:val="none"/>
        </w:rPr>
        <w:t>per a un curs escolar.</w:t>
      </w:r>
    </w:p>
    <w:p w14:paraId="47DB63C5" w14:textId="67F31274" w:rsidR="00E8633E" w:rsidRPr="006D1734" w:rsidRDefault="00E8633E">
      <w:pPr>
        <w:numPr>
          <w:ilvl w:val="0"/>
          <w:numId w:val="23"/>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Creació de grups per a una classe.</w:t>
      </w:r>
    </w:p>
    <w:p w14:paraId="4F07D73F" w14:textId="77777777" w:rsidR="00FA6102" w:rsidRPr="006D1734" w:rsidRDefault="00FA610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Alta d’alumnes i professors mitjançant formularis.</w:t>
      </w:r>
    </w:p>
    <w:p w14:paraId="7AD95E4E" w14:textId="51C52A3B" w:rsidR="00FA6102" w:rsidRPr="006D1734" w:rsidRDefault="00FA610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 xml:space="preserve">Edició de dades de </w:t>
      </w:r>
      <w:r w:rsidR="0084621C">
        <w:rPr>
          <w:rFonts w:eastAsia="MS Mincho" w:cs="Calibri"/>
          <w:kern w:val="0"/>
          <w:szCs w:val="22"/>
          <w:lang w:val="ca-ES"/>
          <w14:ligatures w14:val="none"/>
        </w:rPr>
        <w:t>classe</w:t>
      </w:r>
      <w:r w:rsidRPr="006D1734">
        <w:rPr>
          <w:rFonts w:eastAsia="MS Mincho" w:cs="Calibri"/>
          <w:kern w:val="0"/>
          <w:szCs w:val="22"/>
          <w:lang w:val="ca-ES"/>
          <w14:ligatures w14:val="none"/>
        </w:rPr>
        <w:t>,</w:t>
      </w:r>
      <w:r w:rsidR="000F2C32">
        <w:rPr>
          <w:rFonts w:eastAsia="MS Mincho" w:cs="Calibri"/>
          <w:kern w:val="0"/>
          <w:szCs w:val="22"/>
          <w:lang w:val="ca-ES"/>
          <w14:ligatures w14:val="none"/>
        </w:rPr>
        <w:t xml:space="preserve"> grup, </w:t>
      </w:r>
      <w:r w:rsidRPr="006D1734">
        <w:rPr>
          <w:rFonts w:eastAsia="MS Mincho" w:cs="Calibri"/>
          <w:kern w:val="0"/>
          <w:szCs w:val="22"/>
          <w:lang w:val="ca-ES"/>
          <w14:ligatures w14:val="none"/>
        </w:rPr>
        <w:t>alumnes i professors.</w:t>
      </w:r>
    </w:p>
    <w:p w14:paraId="0003CF0D" w14:textId="1E1AA382" w:rsidR="00FA6102" w:rsidRDefault="00FA610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Eliminació d’elements (</w:t>
      </w:r>
      <w:r w:rsidR="0084621C">
        <w:rPr>
          <w:rFonts w:eastAsia="MS Mincho" w:cs="Calibri"/>
          <w:kern w:val="0"/>
          <w:szCs w:val="22"/>
          <w:lang w:val="ca-ES"/>
          <w14:ligatures w14:val="none"/>
        </w:rPr>
        <w:t>classe</w:t>
      </w:r>
      <w:r w:rsidRPr="006D1734">
        <w:rPr>
          <w:rFonts w:eastAsia="MS Mincho" w:cs="Calibri"/>
          <w:kern w:val="0"/>
          <w:szCs w:val="22"/>
          <w:lang w:val="ca-ES"/>
          <w14:ligatures w14:val="none"/>
        </w:rPr>
        <w:t xml:space="preserve">, </w:t>
      </w:r>
      <w:r w:rsidR="00E8633E">
        <w:rPr>
          <w:rFonts w:eastAsia="MS Mincho" w:cs="Calibri"/>
          <w:kern w:val="0"/>
          <w:szCs w:val="22"/>
          <w:lang w:val="ca-ES"/>
          <w14:ligatures w14:val="none"/>
        </w:rPr>
        <w:t xml:space="preserve">grup, </w:t>
      </w:r>
      <w:r w:rsidRPr="006D1734">
        <w:rPr>
          <w:rFonts w:eastAsia="MS Mincho" w:cs="Calibri"/>
          <w:kern w:val="0"/>
          <w:szCs w:val="22"/>
          <w:lang w:val="ca-ES"/>
          <w14:ligatures w14:val="none"/>
        </w:rPr>
        <w:t>alumnes i professors) amb confirmació prèvia.</w:t>
      </w:r>
    </w:p>
    <w:p w14:paraId="2A6018DE" w14:textId="77777777" w:rsidR="000F2C32" w:rsidRPr="000F2C32" w:rsidRDefault="000F2C32" w:rsidP="000F2C32">
      <w:pPr>
        <w:numPr>
          <w:ilvl w:val="0"/>
          <w:numId w:val="2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Configuració de matèrie</w:t>
      </w:r>
      <w:r>
        <w:rPr>
          <w:rFonts w:eastAsia="MS Mincho" w:cs="Calibri"/>
          <w:kern w:val="0"/>
          <w:szCs w:val="22"/>
          <w:lang w:val="ca-ES"/>
          <w14:ligatures w14:val="none"/>
        </w:rPr>
        <w:t>s</w:t>
      </w:r>
      <w:r w:rsidRPr="006D1734">
        <w:rPr>
          <w:rFonts w:eastAsia="MS Mincho" w:cs="Calibri"/>
          <w:kern w:val="0"/>
          <w:szCs w:val="22"/>
          <w:lang w:val="ca-ES"/>
          <w14:ligatures w14:val="none"/>
        </w:rPr>
        <w:t>.</w:t>
      </w:r>
    </w:p>
    <w:p w14:paraId="49039B0D" w14:textId="77777777" w:rsidR="000F2C32" w:rsidRPr="006D1734" w:rsidRDefault="000F2C32" w:rsidP="000F2C32">
      <w:pPr>
        <w:spacing w:after="200" w:line="276" w:lineRule="auto"/>
        <w:ind w:left="720"/>
        <w:contextualSpacing/>
        <w:jc w:val="both"/>
        <w:rPr>
          <w:rFonts w:eastAsia="MS Mincho" w:cs="Calibri"/>
          <w:kern w:val="0"/>
          <w:szCs w:val="22"/>
          <w:lang w:val="ca-ES"/>
          <w14:ligatures w14:val="none"/>
        </w:rPr>
      </w:pPr>
    </w:p>
    <w:p w14:paraId="2D2ACAD0" w14:textId="7EFF652D" w:rsidR="00FA6102" w:rsidRPr="006D1734" w:rsidRDefault="00FA6102" w:rsidP="00E8633E">
      <w:pPr>
        <w:spacing w:before="240"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Gestió avançada</w:t>
      </w:r>
      <w:r w:rsidR="0084621C">
        <w:rPr>
          <w:rFonts w:eastAsia="MS Mincho" w:cs="Calibri"/>
          <w:kern w:val="0"/>
          <w:szCs w:val="22"/>
          <w:lang w:val="ca-ES"/>
          <w14:ligatures w14:val="none"/>
        </w:rPr>
        <w:t>:</w:t>
      </w:r>
    </w:p>
    <w:p w14:paraId="46115FBC" w14:textId="2F8A53CA" w:rsidR="00FA6102" w:rsidRPr="006D1734" w:rsidRDefault="00FA6102">
      <w:pPr>
        <w:numPr>
          <w:ilvl w:val="0"/>
          <w:numId w:val="2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Assignació d’alumnes a un</w:t>
      </w:r>
      <w:r w:rsidR="0084621C">
        <w:rPr>
          <w:rFonts w:eastAsia="MS Mincho" w:cs="Calibri"/>
          <w:kern w:val="0"/>
          <w:szCs w:val="22"/>
          <w:lang w:val="ca-ES"/>
          <w14:ligatures w14:val="none"/>
        </w:rPr>
        <w:t>a classe</w:t>
      </w:r>
      <w:r w:rsidR="00E8633E">
        <w:rPr>
          <w:rFonts w:eastAsia="MS Mincho" w:cs="Calibri"/>
          <w:kern w:val="0"/>
          <w:szCs w:val="22"/>
          <w:lang w:val="ca-ES"/>
          <w14:ligatures w14:val="none"/>
        </w:rPr>
        <w:t xml:space="preserve"> i/o a un grup</w:t>
      </w:r>
      <w:r w:rsidR="0084621C">
        <w:rPr>
          <w:rFonts w:eastAsia="MS Mincho" w:cs="Calibri"/>
          <w:kern w:val="0"/>
          <w:szCs w:val="22"/>
          <w:lang w:val="ca-ES"/>
          <w14:ligatures w14:val="none"/>
        </w:rPr>
        <w:t xml:space="preserve"> en</w:t>
      </w:r>
      <w:r w:rsidRPr="006D1734">
        <w:rPr>
          <w:rFonts w:eastAsia="MS Mincho" w:cs="Calibri"/>
          <w:kern w:val="0"/>
          <w:szCs w:val="22"/>
          <w:lang w:val="ca-ES"/>
          <w14:ligatures w14:val="none"/>
        </w:rPr>
        <w:t xml:space="preserve"> concret.</w:t>
      </w:r>
    </w:p>
    <w:p w14:paraId="239282C5" w14:textId="68206C8F" w:rsidR="00FA6102" w:rsidRPr="006D1734" w:rsidRDefault="00FA6102">
      <w:pPr>
        <w:numPr>
          <w:ilvl w:val="0"/>
          <w:numId w:val="2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Assignació de professors a </w:t>
      </w:r>
      <w:r w:rsidR="00E8633E">
        <w:rPr>
          <w:rFonts w:eastAsia="MS Mincho" w:cs="Calibri"/>
          <w:kern w:val="0"/>
          <w:szCs w:val="22"/>
          <w:lang w:val="ca-ES"/>
          <w14:ligatures w14:val="none"/>
        </w:rPr>
        <w:t xml:space="preserve">classes </w:t>
      </w:r>
      <w:r w:rsidRPr="006D1734">
        <w:rPr>
          <w:rFonts w:eastAsia="MS Mincho" w:cs="Calibri"/>
          <w:kern w:val="0"/>
          <w:szCs w:val="22"/>
          <w:lang w:val="ca-ES"/>
          <w14:ligatures w14:val="none"/>
        </w:rPr>
        <w:t xml:space="preserve">per impartir </w:t>
      </w:r>
      <w:r w:rsidR="000F2C32">
        <w:rPr>
          <w:rFonts w:eastAsia="MS Mincho" w:cs="Calibri"/>
          <w:kern w:val="0"/>
          <w:szCs w:val="22"/>
          <w:lang w:val="ca-ES"/>
          <w14:ligatures w14:val="none"/>
        </w:rPr>
        <w:t>matèries</w:t>
      </w:r>
      <w:r w:rsidRPr="006D1734">
        <w:rPr>
          <w:rFonts w:eastAsia="MS Mincho" w:cs="Calibri"/>
          <w:kern w:val="0"/>
          <w:szCs w:val="22"/>
          <w:lang w:val="ca-ES"/>
          <w14:ligatures w14:val="none"/>
        </w:rPr>
        <w:t>.</w:t>
      </w:r>
    </w:p>
    <w:p w14:paraId="207B5DFF" w14:textId="77777777" w:rsidR="0084621C"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w:t>
      </w:r>
    </w:p>
    <w:p w14:paraId="46AF8061" w14:textId="1B302154"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Funcionalitats avançades (opcional)</w:t>
      </w:r>
    </w:p>
    <w:p w14:paraId="55DCE7A6" w14:textId="77777777" w:rsidR="00FA6102" w:rsidRPr="006D1734" w:rsidRDefault="00FA6102">
      <w:pPr>
        <w:numPr>
          <w:ilvl w:val="0"/>
          <w:numId w:val="2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Implementació de la càrrega massiva d’alumnes i professors a través d’un fitxer o formulari múltiple, per facilitar la gestió de grans volums de dades.</w:t>
      </w:r>
    </w:p>
    <w:p w14:paraId="05FBCCBE" w14:textId="77777777" w:rsidR="0084621C" w:rsidRDefault="0084621C" w:rsidP="00FA6102">
      <w:pPr>
        <w:spacing w:after="200" w:line="276" w:lineRule="auto"/>
        <w:jc w:val="both"/>
        <w:rPr>
          <w:rFonts w:eastAsia="MS Mincho" w:cs="Calibri"/>
          <w:kern w:val="0"/>
          <w:szCs w:val="22"/>
          <w:lang w:val="ca-ES"/>
          <w14:ligatures w14:val="none"/>
        </w:rPr>
      </w:pPr>
    </w:p>
    <w:p w14:paraId="16AFA00D" w14:textId="6410D086"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3. Altres funcionalitats</w:t>
      </w:r>
      <w:r w:rsidR="0084621C">
        <w:rPr>
          <w:rFonts w:eastAsia="MS Mincho" w:cs="Calibri"/>
          <w:kern w:val="0"/>
          <w:szCs w:val="22"/>
          <w:lang w:val="ca-ES"/>
          <w14:ligatures w14:val="none"/>
        </w:rPr>
        <w:t xml:space="preserve"> addicionals</w:t>
      </w:r>
    </w:p>
    <w:p w14:paraId="6A9BD6E8" w14:textId="77777777" w:rsidR="00FA6102" w:rsidRPr="006D1734" w:rsidRDefault="00FA6102">
      <w:pPr>
        <w:numPr>
          <w:ilvl w:val="0"/>
          <w:numId w:val="2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Connexió amb </w:t>
      </w:r>
      <w:proofErr w:type="spellStart"/>
      <w:r w:rsidRPr="006D1734">
        <w:rPr>
          <w:rFonts w:eastAsia="MS Mincho" w:cs="Calibri"/>
          <w:i/>
          <w:iCs/>
          <w:kern w:val="0"/>
          <w:szCs w:val="22"/>
          <w:lang w:val="ca-ES"/>
          <w14:ligatures w14:val="none"/>
        </w:rPr>
        <w:t>KarmaWebApi</w:t>
      </w:r>
      <w:proofErr w:type="spellEnd"/>
    </w:p>
    <w:p w14:paraId="7790675B" w14:textId="77777777" w:rsidR="00FA6102" w:rsidRPr="006D1734" w:rsidRDefault="00FA6102">
      <w:pPr>
        <w:numPr>
          <w:ilvl w:val="0"/>
          <w:numId w:val="2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Generació dinàmica de contingut HTML (com taules o llistes) a partir de les dades obtingudes.</w:t>
      </w:r>
    </w:p>
    <w:p w14:paraId="79DA0F88" w14:textId="77777777" w:rsidR="00FA6102" w:rsidRPr="006D1734" w:rsidRDefault="00FA6102">
      <w:pPr>
        <w:numPr>
          <w:ilvl w:val="0"/>
          <w:numId w:val="2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Interacció amb el navegador (per exemple, mostrar alertes, </w:t>
      </w:r>
      <w:proofErr w:type="spellStart"/>
      <w:r w:rsidRPr="006D1734">
        <w:rPr>
          <w:rFonts w:eastAsia="MS Mincho" w:cs="Calibri"/>
          <w:kern w:val="0"/>
          <w:szCs w:val="22"/>
          <w:lang w:val="ca-ES"/>
          <w14:ligatures w14:val="none"/>
        </w:rPr>
        <w:t>redireccionaments</w:t>
      </w:r>
      <w:proofErr w:type="spellEnd"/>
      <w:r w:rsidRPr="006D1734">
        <w:rPr>
          <w:rFonts w:eastAsia="MS Mincho" w:cs="Calibri"/>
          <w:kern w:val="0"/>
          <w:szCs w:val="22"/>
          <w:lang w:val="ca-ES"/>
          <w14:ligatures w14:val="none"/>
        </w:rPr>
        <w:t xml:space="preserve"> o accions sobre finestres).</w:t>
      </w:r>
    </w:p>
    <w:p w14:paraId="0916AD7A" w14:textId="77777777" w:rsidR="0084621C" w:rsidRDefault="0084621C" w:rsidP="00FA6102">
      <w:pPr>
        <w:spacing w:after="200" w:line="276" w:lineRule="auto"/>
        <w:jc w:val="both"/>
        <w:rPr>
          <w:rFonts w:eastAsia="MS Mincho" w:cs="Calibri"/>
          <w:kern w:val="0"/>
          <w:szCs w:val="22"/>
          <w:lang w:val="ca-ES"/>
          <w14:ligatures w14:val="none"/>
        </w:rPr>
      </w:pPr>
    </w:p>
    <w:p w14:paraId="3D92CFD0" w14:textId="741C9F42" w:rsidR="00FA6102"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Addicionalment s’entregarà l’enllaç a un vídeo de 10 minuts on </w:t>
      </w:r>
      <w:proofErr w:type="spellStart"/>
      <w:r w:rsidRPr="006D1734">
        <w:rPr>
          <w:rFonts w:eastAsia="MS Mincho" w:cs="Calibri"/>
          <w:kern w:val="0"/>
          <w:szCs w:val="22"/>
          <w:lang w:val="ca-ES"/>
          <w14:ligatures w14:val="none"/>
        </w:rPr>
        <w:t>s’explique</w:t>
      </w:r>
      <w:proofErr w:type="spellEnd"/>
      <w:r w:rsidRPr="006D1734">
        <w:rPr>
          <w:rFonts w:eastAsia="MS Mincho" w:cs="Calibri"/>
          <w:kern w:val="0"/>
          <w:szCs w:val="22"/>
          <w:lang w:val="ca-ES"/>
          <w14:ligatures w14:val="none"/>
        </w:rPr>
        <w:t xml:space="preserve"> la funcionalitat desenvolupada amb l’aplicació en funcionalment. El vídeo ha d’indicar específicament amb quin perfil d’usuari s’està </w:t>
      </w:r>
      <w:proofErr w:type="spellStart"/>
      <w:r w:rsidRPr="006D1734">
        <w:rPr>
          <w:rFonts w:eastAsia="MS Mincho" w:cs="Calibri"/>
          <w:kern w:val="0"/>
          <w:szCs w:val="22"/>
          <w:lang w:val="ca-ES"/>
          <w14:ligatures w14:val="none"/>
        </w:rPr>
        <w:t>logant</w:t>
      </w:r>
      <w:proofErr w:type="spellEnd"/>
      <w:r w:rsidRPr="006D1734">
        <w:rPr>
          <w:rFonts w:eastAsia="MS Mincho" w:cs="Calibri"/>
          <w:kern w:val="0"/>
          <w:szCs w:val="22"/>
          <w:lang w:val="ca-ES"/>
          <w14:ligatures w14:val="none"/>
        </w:rPr>
        <w:t xml:space="preserve"> (si és que és necessari). </w:t>
      </w:r>
    </w:p>
    <w:p w14:paraId="2A38E71C" w14:textId="7542B92E" w:rsidR="0084621C" w:rsidRPr="006D1734" w:rsidRDefault="0084621C" w:rsidP="0084621C">
      <w:p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 xml:space="preserve">Per últim, cada </w:t>
      </w:r>
      <w:r>
        <w:rPr>
          <w:rFonts w:eastAsia="MS Mincho" w:cs="Calibri"/>
          <w:kern w:val="0"/>
          <w:szCs w:val="22"/>
          <w:lang w:val="ca-ES"/>
          <w14:ligatures w14:val="none"/>
        </w:rPr>
        <w:t xml:space="preserve">alumne ha de lliurar un document personal on </w:t>
      </w:r>
      <w:proofErr w:type="spellStart"/>
      <w:r>
        <w:rPr>
          <w:rFonts w:eastAsia="MS Mincho" w:cs="Calibri"/>
          <w:kern w:val="0"/>
          <w:szCs w:val="22"/>
          <w:lang w:val="ca-ES"/>
          <w14:ligatures w14:val="none"/>
        </w:rPr>
        <w:t>descriga</w:t>
      </w:r>
      <w:proofErr w:type="spellEnd"/>
      <w:r>
        <w:rPr>
          <w:rFonts w:eastAsia="MS Mincho" w:cs="Calibri"/>
          <w:kern w:val="0"/>
          <w:szCs w:val="22"/>
          <w:lang w:val="ca-ES"/>
          <w14:ligatures w14:val="none"/>
        </w:rPr>
        <w:t xml:space="preserve"> què ha fet en la versió, què han fet els seus companys, i com està funcionant l’equip. </w:t>
      </w:r>
    </w:p>
    <w:p w14:paraId="3E684CB5" w14:textId="77777777" w:rsidR="0084621C" w:rsidRDefault="0084621C" w:rsidP="00FA6102">
      <w:pPr>
        <w:keepNext/>
        <w:keepLines/>
        <w:numPr>
          <w:ilvl w:val="1"/>
          <w:numId w:val="0"/>
        </w:numPr>
        <w:spacing w:before="200" w:after="0" w:line="276" w:lineRule="auto"/>
        <w:ind w:left="720" w:hanging="720"/>
        <w:jc w:val="both"/>
        <w:outlineLvl w:val="1"/>
        <w:rPr>
          <w:rFonts w:ascii="Calibri" w:eastAsia="MS Gothic" w:hAnsi="Calibri" w:cs="Calibri"/>
          <w:b/>
          <w:bCs/>
          <w:color w:val="4F81BD"/>
          <w:kern w:val="0"/>
          <w:sz w:val="26"/>
          <w:szCs w:val="26"/>
          <w:lang w:val="ca-ES"/>
          <w14:ligatures w14:val="none"/>
        </w:rPr>
      </w:pPr>
      <w:bookmarkStart w:id="61" w:name="_Toc230802734"/>
    </w:p>
    <w:p w14:paraId="443B3EB2" w14:textId="1BC70DC7" w:rsidR="00FA6102" w:rsidRPr="006D1734" w:rsidRDefault="00FA6102" w:rsidP="0084621C">
      <w:pPr>
        <w:pStyle w:val="Ttol2"/>
      </w:pPr>
      <w:bookmarkStart w:id="62" w:name="_Toc230888562"/>
      <w:proofErr w:type="spellStart"/>
      <w:r w:rsidRPr="006D1734">
        <w:t>Sprint</w:t>
      </w:r>
      <w:proofErr w:type="spellEnd"/>
      <w:r w:rsidRPr="006D1734">
        <w:t xml:space="preserve"> 3</w:t>
      </w:r>
      <w:bookmarkEnd w:id="61"/>
      <w:bookmarkEnd w:id="62"/>
    </w:p>
    <w:p w14:paraId="2FE10E3A" w14:textId="77777777" w:rsidR="00FA6102" w:rsidRPr="004F7959" w:rsidRDefault="00FA6102" w:rsidP="008301E8">
      <w:pPr>
        <w:pStyle w:val="Ttol3"/>
      </w:pPr>
      <w:bookmarkStart w:id="63" w:name="_Toc230802735"/>
      <w:bookmarkStart w:id="64" w:name="_Toc230888563"/>
      <w:r w:rsidRPr="004F7959">
        <w:t>Objectiu general de l’sprint</w:t>
      </w:r>
      <w:bookmarkEnd w:id="63"/>
      <w:bookmarkEnd w:id="64"/>
    </w:p>
    <w:p w14:paraId="67EB9F8F"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l’alumnat aprofundirà en la seguretat i la gestió d’usuaris dins d’una aplicació Angular, implementant sistemes d’autenticació i autorització que permeten controlar l’accés segons el rol de l’usuari (alumne, professor o administrador). També es treballarà la validació de formularis mitjançant </w:t>
      </w:r>
      <w:proofErr w:type="spellStart"/>
      <w:r w:rsidRPr="006D1734">
        <w:rPr>
          <w:rFonts w:eastAsia="MS Mincho" w:cs="Calibri"/>
          <w:kern w:val="0"/>
          <w:szCs w:val="22"/>
          <w:lang w:val="ca-ES"/>
          <w14:ligatures w14:val="none"/>
        </w:rPr>
        <w:t>Reactive</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Forms</w:t>
      </w:r>
      <w:proofErr w:type="spellEnd"/>
      <w:r w:rsidRPr="006D1734">
        <w:rPr>
          <w:rFonts w:eastAsia="MS Mincho" w:cs="Calibri"/>
          <w:kern w:val="0"/>
          <w:szCs w:val="22"/>
          <w:lang w:val="ca-ES"/>
          <w14:ligatures w14:val="none"/>
        </w:rPr>
        <w:t xml:space="preserve"> per garantir la integritat de les dades introduïdes. A més, es posarà en pràctica la verificació d’accés amb el servidor </w:t>
      </w:r>
      <w:proofErr w:type="spellStart"/>
      <w:r w:rsidRPr="006D1734">
        <w:rPr>
          <w:rFonts w:eastAsia="MS Mincho" w:cs="Calibri"/>
          <w:i/>
          <w:iCs/>
          <w:kern w:val="0"/>
          <w:szCs w:val="22"/>
          <w:lang w:val="ca-ES"/>
          <w14:ligatures w14:val="none"/>
        </w:rPr>
        <w:t>KarmaWebApi</w:t>
      </w:r>
      <w:proofErr w:type="spellEnd"/>
      <w:r w:rsidRPr="006D1734">
        <w:rPr>
          <w:rFonts w:eastAsia="MS Mincho" w:cs="Calibri"/>
          <w:kern w:val="0"/>
          <w:szCs w:val="22"/>
          <w:lang w:val="ca-ES"/>
          <w14:ligatures w14:val="none"/>
        </w:rPr>
        <w:t xml:space="preserve">, incloent-hi la gestió de permisos, la creació i eliminació d’administradors, i la gestió d’accés dels usuaris. 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permetrà consolidar coneixements clau per al desenvolupament d’aplicacions web segures i robustes.</w:t>
      </w:r>
    </w:p>
    <w:p w14:paraId="55551EA5" w14:textId="77777777" w:rsidR="00FA6102" w:rsidRPr="006D1734" w:rsidRDefault="00FA6102" w:rsidP="008301E8">
      <w:pPr>
        <w:pStyle w:val="Ttol3"/>
      </w:pPr>
      <w:bookmarkStart w:id="65" w:name="_Toc230802736"/>
      <w:bookmarkStart w:id="66" w:name="_Toc230888564"/>
      <w:r w:rsidRPr="006D1734">
        <w:lastRenderedPageBreak/>
        <w:t>Descripció de l’sprint</w:t>
      </w:r>
      <w:bookmarkEnd w:id="65"/>
      <w:bookmarkEnd w:id="66"/>
    </w:p>
    <w:p w14:paraId="3D8576C9" w14:textId="77777777" w:rsidR="00FA6102" w:rsidRPr="006D1734" w:rsidRDefault="00FA6102" w:rsidP="000F2C32">
      <w:pPr>
        <w:keepNext/>
        <w:keepLines/>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Continguts:</w:t>
      </w:r>
    </w:p>
    <w:p w14:paraId="442AC480"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5: Autenticació i autorització en Angular</w:t>
      </w:r>
    </w:p>
    <w:p w14:paraId="37C14748" w14:textId="77777777" w:rsidR="00FA6102" w:rsidRPr="006D1734" w:rsidRDefault="00FA6102">
      <w:pPr>
        <w:numPr>
          <w:ilvl w:val="0"/>
          <w:numId w:val="2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dels conceptes d’autenticació i autorització.</w:t>
      </w:r>
    </w:p>
    <w:p w14:paraId="0CD85466" w14:textId="77A83E7B" w:rsidR="00FA6102" w:rsidRPr="006D1734" w:rsidRDefault="00FA6102">
      <w:pPr>
        <w:numPr>
          <w:ilvl w:val="0"/>
          <w:numId w:val="2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d’un sistema de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tenint en compte els possibles rols d’usuari (Alumne, Professor,</w:t>
      </w:r>
      <w:r w:rsidR="000F2C32">
        <w:rPr>
          <w:rFonts w:eastAsia="MS Mincho" w:cs="Calibri"/>
          <w:kern w:val="0"/>
          <w:szCs w:val="22"/>
          <w:lang w:val="ca-ES"/>
          <w14:ligatures w14:val="none"/>
        </w:rPr>
        <w:t xml:space="preserve"> Equip Directiu,</w:t>
      </w:r>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Admin</w:t>
      </w:r>
      <w:proofErr w:type="spellEnd"/>
      <w:r w:rsidRPr="006D1734">
        <w:rPr>
          <w:rFonts w:eastAsia="MS Mincho" w:cs="Calibri"/>
          <w:kern w:val="0"/>
          <w:szCs w:val="22"/>
          <w:lang w:val="ca-ES"/>
          <w14:ligatures w14:val="none"/>
        </w:rPr>
        <w:t>).</w:t>
      </w:r>
    </w:p>
    <w:p w14:paraId="622A8C38" w14:textId="77777777" w:rsidR="00FA6102" w:rsidRPr="006D1734" w:rsidRDefault="00FA6102">
      <w:pPr>
        <w:numPr>
          <w:ilvl w:val="0"/>
          <w:numId w:val="2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Control d’accés a funcionalitats segons el rol connectat.</w:t>
      </w:r>
    </w:p>
    <w:p w14:paraId="15521EE8" w14:textId="77777777" w:rsidR="00FA6102" w:rsidRPr="006D1734" w:rsidRDefault="00FA6102" w:rsidP="0084621C">
      <w:pPr>
        <w:numPr>
          <w:ilvl w:val="0"/>
          <w:numId w:val="27"/>
        </w:numPr>
        <w:spacing w:after="200" w:line="276" w:lineRule="auto"/>
        <w:contextualSpacing/>
        <w:rPr>
          <w:rFonts w:eastAsia="MS Mincho" w:cs="Calibri"/>
          <w:kern w:val="0"/>
          <w:szCs w:val="22"/>
          <w:lang w:val="ca-ES"/>
          <w14:ligatures w14:val="none"/>
        </w:rPr>
      </w:pPr>
      <w:r w:rsidRPr="006D1734">
        <w:rPr>
          <w:rFonts w:eastAsia="MS Mincho" w:cs="Calibri"/>
          <w:kern w:val="0"/>
          <w:szCs w:val="22"/>
          <w:lang w:val="ca-ES"/>
          <w14:ligatures w14:val="none"/>
        </w:rPr>
        <w:t>Revisió i depuració del codi d’autenticació.</w:t>
      </w:r>
      <w:r w:rsidRPr="006D1734">
        <w:rPr>
          <w:rFonts w:eastAsia="MS Mincho" w:cs="Calibri"/>
          <w:kern w:val="0"/>
          <w:szCs w:val="22"/>
          <w:lang w:val="ca-ES"/>
          <w14:ligatures w14:val="none"/>
        </w:rPr>
        <w:br/>
        <w:t xml:space="preserve">Referència: </w:t>
      </w:r>
      <w:hyperlink r:id="rId37" w:anchor="autenticacion" w:history="1">
        <w:r w:rsidRPr="006D1734">
          <w:rPr>
            <w:rFonts w:eastAsia="MS Mincho" w:cs="Calibri"/>
            <w:color w:val="0000FF"/>
            <w:kern w:val="0"/>
            <w:szCs w:val="22"/>
            <w:u w:val="single"/>
            <w:lang w:val="ca-ES"/>
            <w14:ligatures w14:val="none"/>
          </w:rPr>
          <w:t>https://xxjcaxx.github.io/libro_dwec/intro.html#autenticacion</w:t>
        </w:r>
      </w:hyperlink>
    </w:p>
    <w:p w14:paraId="0F9EB20C" w14:textId="77777777" w:rsidR="0084621C" w:rsidRDefault="0084621C" w:rsidP="00FA6102">
      <w:pPr>
        <w:spacing w:after="200" w:line="276" w:lineRule="auto"/>
        <w:jc w:val="both"/>
        <w:rPr>
          <w:rFonts w:eastAsia="MS Mincho" w:cs="Calibri"/>
          <w:kern w:val="0"/>
          <w:szCs w:val="22"/>
          <w:lang w:val="ca-ES"/>
          <w14:ligatures w14:val="none"/>
        </w:rPr>
      </w:pPr>
    </w:p>
    <w:p w14:paraId="0A78669A" w14:textId="6C72EA98"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6: Validació de formularis en Angular</w:t>
      </w:r>
    </w:p>
    <w:p w14:paraId="4804DDE3" w14:textId="77777777" w:rsidR="00FA6102" w:rsidRPr="006D1734" w:rsidRDefault="00FA6102">
      <w:pPr>
        <w:numPr>
          <w:ilvl w:val="0"/>
          <w:numId w:val="2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Introducció a la validació de formularis amb </w:t>
      </w:r>
      <w:proofErr w:type="spellStart"/>
      <w:r w:rsidRPr="006D1734">
        <w:rPr>
          <w:rFonts w:eastAsia="MS Mincho" w:cs="Calibri"/>
          <w:kern w:val="0"/>
          <w:szCs w:val="22"/>
          <w:lang w:val="ca-ES"/>
          <w14:ligatures w14:val="none"/>
        </w:rPr>
        <w:t>Reactive</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Forms</w:t>
      </w:r>
      <w:proofErr w:type="spellEnd"/>
      <w:r w:rsidRPr="006D1734">
        <w:rPr>
          <w:rFonts w:eastAsia="MS Mincho" w:cs="Calibri"/>
          <w:kern w:val="0"/>
          <w:szCs w:val="22"/>
          <w:lang w:val="ca-ES"/>
          <w14:ligatures w14:val="none"/>
        </w:rPr>
        <w:t>.</w:t>
      </w:r>
    </w:p>
    <w:p w14:paraId="7DC1334A" w14:textId="2E59E123" w:rsidR="00FA6102" w:rsidRPr="006D1734" w:rsidRDefault="00FA6102">
      <w:pPr>
        <w:numPr>
          <w:ilvl w:val="0"/>
          <w:numId w:val="2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 formularis amb validació de camps (</w:t>
      </w:r>
      <w:proofErr w:type="spellStart"/>
      <w:r w:rsidRPr="006D1734">
        <w:rPr>
          <w:rFonts w:eastAsia="MS Mincho" w:cs="Calibri"/>
          <w:kern w:val="0"/>
          <w:szCs w:val="22"/>
          <w:lang w:val="ca-ES"/>
          <w14:ligatures w14:val="none"/>
        </w:rPr>
        <w:t>email</w:t>
      </w:r>
      <w:proofErr w:type="spellEnd"/>
      <w:r w:rsidRPr="006D1734">
        <w:rPr>
          <w:rFonts w:eastAsia="MS Mincho" w:cs="Calibri"/>
          <w:kern w:val="0"/>
          <w:szCs w:val="22"/>
          <w:lang w:val="ca-ES"/>
          <w14:ligatures w14:val="none"/>
        </w:rPr>
        <w:t xml:space="preserve">, </w:t>
      </w:r>
      <w:r w:rsidR="0084621C">
        <w:rPr>
          <w:rFonts w:eastAsia="MS Mincho" w:cs="Calibri"/>
          <w:kern w:val="0"/>
          <w:szCs w:val="22"/>
          <w:lang w:val="ca-ES"/>
          <w14:ligatures w14:val="none"/>
        </w:rPr>
        <w:t xml:space="preserve">admet nuls, validació de números, </w:t>
      </w:r>
      <w:r w:rsidRPr="006D1734">
        <w:rPr>
          <w:rFonts w:eastAsia="MS Mincho" w:cs="Calibri"/>
          <w:kern w:val="0"/>
          <w:szCs w:val="22"/>
          <w:lang w:val="ca-ES"/>
          <w14:ligatures w14:val="none"/>
        </w:rPr>
        <w:t>etc.).</w:t>
      </w:r>
    </w:p>
    <w:p w14:paraId="77D99850" w14:textId="77777777" w:rsidR="00FA6102" w:rsidRPr="006D1734" w:rsidRDefault="00FA6102">
      <w:pPr>
        <w:numPr>
          <w:ilvl w:val="0"/>
          <w:numId w:val="2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Integració de la validació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w:t>
      </w:r>
    </w:p>
    <w:p w14:paraId="71B52DC5" w14:textId="77777777" w:rsidR="00FA6102" w:rsidRPr="006D1734" w:rsidRDefault="00FA6102" w:rsidP="0084621C">
      <w:pPr>
        <w:numPr>
          <w:ilvl w:val="0"/>
          <w:numId w:val="28"/>
        </w:numPr>
        <w:spacing w:after="200" w:line="276" w:lineRule="auto"/>
        <w:contextualSpacing/>
        <w:rPr>
          <w:rFonts w:eastAsia="MS Mincho" w:cs="Calibri"/>
          <w:kern w:val="0"/>
          <w:szCs w:val="22"/>
          <w:lang w:val="ca-ES"/>
          <w14:ligatures w14:val="none"/>
        </w:rPr>
      </w:pPr>
      <w:r w:rsidRPr="006D1734">
        <w:rPr>
          <w:rFonts w:eastAsia="MS Mincho" w:cs="Calibri"/>
          <w:kern w:val="0"/>
          <w:szCs w:val="22"/>
          <w:lang w:val="ca-ES"/>
          <w14:ligatures w14:val="none"/>
        </w:rPr>
        <w:t>Revisió i depuració del codi de formularis.</w:t>
      </w:r>
      <w:r w:rsidRPr="006D1734">
        <w:rPr>
          <w:rFonts w:eastAsia="MS Mincho" w:cs="Calibri"/>
          <w:kern w:val="0"/>
          <w:szCs w:val="22"/>
          <w:lang w:val="ca-ES"/>
          <w14:ligatures w14:val="none"/>
        </w:rPr>
        <w:br/>
        <w:t xml:space="preserve">Referència: </w:t>
      </w:r>
      <w:hyperlink r:id="rId38" w:anchor="formularios" w:history="1">
        <w:r w:rsidRPr="006D1734">
          <w:rPr>
            <w:rFonts w:eastAsia="MS Mincho" w:cs="Calibri"/>
            <w:color w:val="0000FF"/>
            <w:kern w:val="0"/>
            <w:szCs w:val="22"/>
            <w:u w:val="single"/>
            <w:lang w:val="ca-ES"/>
            <w14:ligatures w14:val="none"/>
          </w:rPr>
          <w:t>https://xxjcaxx.github.io/libro_dwec/intro.html#formularios</w:t>
        </w:r>
      </w:hyperlink>
    </w:p>
    <w:p w14:paraId="4EA9D062" w14:textId="77777777" w:rsidR="00FA6102" w:rsidRPr="006D1734" w:rsidRDefault="00FA6102" w:rsidP="000F2C32">
      <w:pPr>
        <w:spacing w:before="240"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Activitats:</w:t>
      </w:r>
    </w:p>
    <w:p w14:paraId="63AC1624"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sobre els conceptes d'autenticació i autorització i com implementar-los en Angular.</w:t>
      </w:r>
    </w:p>
    <w:p w14:paraId="5BDA5B69"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Implementar un sistema de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que permeta als usuaris iniciar sessió.</w:t>
      </w:r>
    </w:p>
    <w:p w14:paraId="62F1C068"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Revisió i depuració del codi implementat.</w:t>
      </w:r>
    </w:p>
    <w:p w14:paraId="6F6F39E2"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Explicació sobre la validació de formularis en Angular utilitzant </w:t>
      </w:r>
      <w:proofErr w:type="spellStart"/>
      <w:r w:rsidRPr="006D1734">
        <w:rPr>
          <w:rFonts w:eastAsia="MS Mincho" w:cs="Calibri"/>
          <w:kern w:val="0"/>
          <w:szCs w:val="22"/>
          <w:lang w:val="ca-ES"/>
          <w14:ligatures w14:val="none"/>
        </w:rPr>
        <w:t>Reactive</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Forms</w:t>
      </w:r>
      <w:proofErr w:type="spellEnd"/>
      <w:r w:rsidRPr="006D1734">
        <w:rPr>
          <w:rFonts w:eastAsia="MS Mincho" w:cs="Calibri"/>
          <w:kern w:val="0"/>
          <w:szCs w:val="22"/>
          <w:lang w:val="ca-ES"/>
          <w14:ligatures w14:val="none"/>
        </w:rPr>
        <w:t>.</w:t>
      </w:r>
    </w:p>
    <w:p w14:paraId="190C86B8"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Modificar el formulari de registre d'alumnes i aplicar la validació de camps.</w:t>
      </w:r>
    </w:p>
    <w:p w14:paraId="1098FED0" w14:textId="77777777" w:rsidR="00FA6102" w:rsidRPr="006D1734" w:rsidRDefault="00FA6102">
      <w:pPr>
        <w:numPr>
          <w:ilvl w:val="0"/>
          <w:numId w:val="2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de la validació de formularis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w:t>
      </w:r>
    </w:p>
    <w:p w14:paraId="58742D5B" w14:textId="77777777" w:rsidR="00FA6102" w:rsidRPr="006D1734" w:rsidRDefault="00FA6102" w:rsidP="008301E8">
      <w:pPr>
        <w:pStyle w:val="Ttol3"/>
      </w:pPr>
      <w:bookmarkStart w:id="67" w:name="_Toc230802737"/>
      <w:bookmarkStart w:id="68" w:name="_Toc230888565"/>
      <w:r w:rsidRPr="006D1734">
        <w:t>Producte final de l’sprint</w:t>
      </w:r>
      <w:bookmarkEnd w:id="67"/>
      <w:bookmarkEnd w:id="68"/>
    </w:p>
    <w:p w14:paraId="7BFCD3F2"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L’alumnat haurà d’entregar una nova branca del projecte (sprint3) que incloga les següents funcionalitats:</w:t>
      </w:r>
    </w:p>
    <w:p w14:paraId="2D5BED97"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Autenticació i autorització</w:t>
      </w:r>
    </w:p>
    <w:p w14:paraId="3AB68B4E" w14:textId="77777777" w:rsidR="00FA6102" w:rsidRPr="006D1734" w:rsidRDefault="00FA6102">
      <w:pPr>
        <w:numPr>
          <w:ilvl w:val="0"/>
          <w:numId w:val="3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Sistema de </w:t>
      </w:r>
      <w:proofErr w:type="spellStart"/>
      <w:r w:rsidRPr="006D1734">
        <w:rPr>
          <w:rFonts w:eastAsia="MS Mincho" w:cs="Calibri"/>
          <w:kern w:val="0"/>
          <w:szCs w:val="22"/>
          <w:lang w:val="ca-ES"/>
          <w14:ligatures w14:val="none"/>
        </w:rPr>
        <w:t>login</w:t>
      </w:r>
      <w:proofErr w:type="spellEnd"/>
      <w:r w:rsidRPr="006D1734">
        <w:rPr>
          <w:rFonts w:eastAsia="MS Mincho" w:cs="Calibri"/>
          <w:kern w:val="0"/>
          <w:szCs w:val="22"/>
          <w:lang w:val="ca-ES"/>
          <w14:ligatures w14:val="none"/>
        </w:rPr>
        <w:t xml:space="preserve"> funcional per a alumnes, professors i administradors.</w:t>
      </w:r>
    </w:p>
    <w:p w14:paraId="080AF3D3" w14:textId="77777777" w:rsidR="00FA6102" w:rsidRPr="006D1734" w:rsidRDefault="00FA6102">
      <w:pPr>
        <w:numPr>
          <w:ilvl w:val="0"/>
          <w:numId w:val="3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Control d’accés a les diferents seccions/funcionalitats de l’aplicació segons el rol de l’usuari.</w:t>
      </w:r>
    </w:p>
    <w:p w14:paraId="273899E1" w14:textId="77777777" w:rsidR="00FA6102" w:rsidRPr="006D1734" w:rsidRDefault="00FA6102">
      <w:pPr>
        <w:numPr>
          <w:ilvl w:val="0"/>
          <w:numId w:val="3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Validació de l’accés amb el servidor mitjançant peticions HTTP.</w:t>
      </w:r>
    </w:p>
    <w:p w14:paraId="4174175E" w14:textId="77777777" w:rsidR="00FA6102" w:rsidRPr="006D1734" w:rsidRDefault="00FA6102">
      <w:pPr>
        <w:numPr>
          <w:ilvl w:val="0"/>
          <w:numId w:val="3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Configuració de permisos i restriccions d’accés.</w:t>
      </w:r>
    </w:p>
    <w:p w14:paraId="022458F1" w14:textId="77777777" w:rsidR="0084621C" w:rsidRDefault="0084621C" w:rsidP="00FA6102">
      <w:pPr>
        <w:keepNext/>
        <w:spacing w:after="200" w:line="276" w:lineRule="auto"/>
        <w:jc w:val="both"/>
        <w:rPr>
          <w:rFonts w:eastAsia="MS Mincho" w:cs="Calibri"/>
          <w:kern w:val="0"/>
          <w:szCs w:val="22"/>
          <w:lang w:val="ca-ES"/>
          <w14:ligatures w14:val="none"/>
        </w:rPr>
      </w:pPr>
    </w:p>
    <w:p w14:paraId="1DB147B1" w14:textId="6C1F26E7" w:rsidR="00FA6102" w:rsidRPr="006D1734" w:rsidRDefault="00FA6102" w:rsidP="00FA6102">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Gestió d’usuaris i permisos</w:t>
      </w:r>
    </w:p>
    <w:p w14:paraId="35182346" w14:textId="77777777" w:rsidR="00FA6102" w:rsidRPr="006D1734" w:rsidRDefault="00FA6102">
      <w:pPr>
        <w:numPr>
          <w:ilvl w:val="0"/>
          <w:numId w:val="3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Donar accés a alumnes i professors.</w:t>
      </w:r>
    </w:p>
    <w:p w14:paraId="7A0E0353" w14:textId="77777777" w:rsidR="00FA6102" w:rsidRPr="006D1734" w:rsidRDefault="00FA6102">
      <w:pPr>
        <w:numPr>
          <w:ilvl w:val="0"/>
          <w:numId w:val="3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Bloquejar o restablir l’accés a usuaris.</w:t>
      </w:r>
    </w:p>
    <w:p w14:paraId="06A291A0" w14:textId="77777777" w:rsidR="00FA6102" w:rsidRPr="006D1734" w:rsidRDefault="00FA6102">
      <w:pPr>
        <w:numPr>
          <w:ilvl w:val="0"/>
          <w:numId w:val="3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Crear nous administradors i eliminar-ne d’existents.</w:t>
      </w:r>
    </w:p>
    <w:p w14:paraId="25B94E04" w14:textId="5871CC38" w:rsidR="00FA6102" w:rsidRPr="006D1734" w:rsidRDefault="00FA6102" w:rsidP="00103A68">
      <w:pPr>
        <w:spacing w:before="360"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Validació de formularis</w:t>
      </w:r>
    </w:p>
    <w:p w14:paraId="50F2AD58" w14:textId="77777777" w:rsidR="00FA6102" w:rsidRPr="006D1734" w:rsidRDefault="00FA6102">
      <w:pPr>
        <w:numPr>
          <w:ilvl w:val="0"/>
          <w:numId w:val="3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Formularis amb validació de camps obligatoris, formats i longituds en </w:t>
      </w:r>
      <w:proofErr w:type="spellStart"/>
      <w:r w:rsidRPr="006D1734">
        <w:rPr>
          <w:rFonts w:eastAsia="MS Mincho" w:cs="Calibri"/>
          <w:kern w:val="0"/>
          <w:szCs w:val="22"/>
          <w:lang w:val="ca-ES"/>
          <w14:ligatures w14:val="none"/>
        </w:rPr>
        <w:t>strings</w:t>
      </w:r>
      <w:proofErr w:type="spellEnd"/>
      <w:r w:rsidRPr="006D1734">
        <w:rPr>
          <w:rFonts w:eastAsia="MS Mincho" w:cs="Calibri"/>
          <w:kern w:val="0"/>
          <w:szCs w:val="22"/>
          <w:lang w:val="ca-ES"/>
          <w14:ligatures w14:val="none"/>
        </w:rPr>
        <w:t>.</w:t>
      </w:r>
    </w:p>
    <w:p w14:paraId="08F0E429" w14:textId="77777777" w:rsidR="00FA6102" w:rsidRDefault="00FA6102">
      <w:pPr>
        <w:numPr>
          <w:ilvl w:val="0"/>
          <w:numId w:val="3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Formulari de registre amb comprovació de dades abans d’enviar-les al servidor.</w:t>
      </w:r>
    </w:p>
    <w:p w14:paraId="3DF07D4D" w14:textId="77777777" w:rsidR="00101BC0" w:rsidRPr="006D1734" w:rsidRDefault="00101BC0" w:rsidP="00101BC0">
      <w:pPr>
        <w:spacing w:after="200" w:line="276" w:lineRule="auto"/>
        <w:ind w:left="720"/>
        <w:contextualSpacing/>
        <w:jc w:val="both"/>
        <w:rPr>
          <w:rFonts w:eastAsia="MS Mincho" w:cs="Calibri"/>
          <w:kern w:val="0"/>
          <w:szCs w:val="22"/>
          <w:lang w:val="ca-ES"/>
          <w14:ligatures w14:val="none"/>
        </w:rPr>
      </w:pPr>
    </w:p>
    <w:p w14:paraId="1C6DAE8C" w14:textId="77777777" w:rsidR="00FA6102" w:rsidRPr="006D1734" w:rsidRDefault="00FA6102" w:rsidP="00FA6102">
      <w:pPr>
        <w:keepNext/>
        <w:keepLines/>
        <w:numPr>
          <w:ilvl w:val="1"/>
          <w:numId w:val="0"/>
        </w:numPr>
        <w:spacing w:before="200" w:after="0" w:line="276" w:lineRule="auto"/>
        <w:ind w:left="720" w:hanging="720"/>
        <w:jc w:val="both"/>
        <w:outlineLvl w:val="1"/>
        <w:rPr>
          <w:rFonts w:ascii="Calibri" w:eastAsia="MS Gothic" w:hAnsi="Calibri" w:cs="Calibri"/>
          <w:b/>
          <w:bCs/>
          <w:color w:val="4F81BD"/>
          <w:kern w:val="0"/>
          <w:sz w:val="26"/>
          <w:szCs w:val="26"/>
          <w:lang w:val="ca-ES"/>
          <w14:ligatures w14:val="none"/>
        </w:rPr>
      </w:pPr>
      <w:bookmarkStart w:id="69" w:name="_Toc230802738"/>
      <w:bookmarkStart w:id="70" w:name="_Toc230888566"/>
      <w:proofErr w:type="spellStart"/>
      <w:r w:rsidRPr="006D1734">
        <w:rPr>
          <w:rFonts w:ascii="Calibri" w:eastAsia="MS Gothic" w:hAnsi="Calibri" w:cs="Calibri"/>
          <w:b/>
          <w:bCs/>
          <w:color w:val="4F81BD"/>
          <w:kern w:val="0"/>
          <w:sz w:val="26"/>
          <w:szCs w:val="26"/>
          <w:lang w:val="ca-ES"/>
          <w14:ligatures w14:val="none"/>
        </w:rPr>
        <w:t>Sprint</w:t>
      </w:r>
      <w:proofErr w:type="spellEnd"/>
      <w:r w:rsidRPr="006D1734">
        <w:rPr>
          <w:rFonts w:ascii="Calibri" w:eastAsia="MS Gothic" w:hAnsi="Calibri" w:cs="Calibri"/>
          <w:b/>
          <w:bCs/>
          <w:color w:val="4F81BD"/>
          <w:kern w:val="0"/>
          <w:sz w:val="26"/>
          <w:szCs w:val="26"/>
          <w:lang w:val="ca-ES"/>
          <w14:ligatures w14:val="none"/>
        </w:rPr>
        <w:t xml:space="preserve"> 4</w:t>
      </w:r>
      <w:bookmarkEnd w:id="69"/>
      <w:bookmarkEnd w:id="70"/>
    </w:p>
    <w:p w14:paraId="36CDE66F" w14:textId="77777777" w:rsidR="00FA6102" w:rsidRPr="006D1734" w:rsidRDefault="00FA6102" w:rsidP="000F2C32">
      <w:pPr>
        <w:pStyle w:val="Ttol2"/>
      </w:pPr>
      <w:bookmarkStart w:id="71" w:name="_Toc230802739"/>
      <w:bookmarkStart w:id="72" w:name="_Toc230888567"/>
      <w:r w:rsidRPr="006D1734">
        <w:t>Objectiu general de l’sprint</w:t>
      </w:r>
      <w:bookmarkEnd w:id="71"/>
      <w:bookmarkEnd w:id="72"/>
    </w:p>
    <w:p w14:paraId="140E054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l’alumnat aprofundirà en la interacció amb l’usuari mitjançant la gestió d’esdeveniments, la manipulació del DOM i la validació de formularis, tant amb Angular com amb expressions regulars. També es treballarà la configuració de l’aplicació, incloent-hi la gestió de matèries, anys escolars i puntuacions. A més, es començarà a introduir la gestió d’estat i el </w:t>
      </w:r>
      <w:proofErr w:type="spellStart"/>
      <w:r w:rsidRPr="006D1734">
        <w:rPr>
          <w:rFonts w:eastAsia="MS Mincho" w:cs="Calibri"/>
          <w:kern w:val="0"/>
          <w:szCs w:val="22"/>
          <w:lang w:val="ca-ES"/>
          <w14:ligatures w14:val="none"/>
        </w:rPr>
        <w:t>testing</w:t>
      </w:r>
      <w:proofErr w:type="spellEnd"/>
      <w:r w:rsidRPr="006D1734">
        <w:rPr>
          <w:rFonts w:eastAsia="MS Mincho" w:cs="Calibri"/>
          <w:kern w:val="0"/>
          <w:szCs w:val="22"/>
          <w:lang w:val="ca-ES"/>
          <w14:ligatures w14:val="none"/>
        </w:rPr>
        <w:t xml:space="preserve"> en aplicacions Angular, amb l’objectiu de millorar la qualitat, </w:t>
      </w:r>
      <w:proofErr w:type="spellStart"/>
      <w:r w:rsidRPr="006D1734">
        <w:rPr>
          <w:rFonts w:eastAsia="MS Mincho" w:cs="Calibri"/>
          <w:kern w:val="0"/>
          <w:szCs w:val="22"/>
          <w:lang w:val="ca-ES"/>
          <w14:ligatures w14:val="none"/>
        </w:rPr>
        <w:t>mantenibilitat</w:t>
      </w:r>
      <w:proofErr w:type="spellEnd"/>
      <w:r w:rsidRPr="006D1734">
        <w:rPr>
          <w:rFonts w:eastAsia="MS Mincho" w:cs="Calibri"/>
          <w:kern w:val="0"/>
          <w:szCs w:val="22"/>
          <w:lang w:val="ca-ES"/>
          <w14:ligatures w14:val="none"/>
        </w:rPr>
        <w:t xml:space="preserve"> i robustesa del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permetrà consolidar la interacció dinàmica amb l’usuari i preparar el projecte per a escenaris més avançats de desenvolupament.</w:t>
      </w:r>
    </w:p>
    <w:p w14:paraId="78EDE755" w14:textId="77777777" w:rsidR="00FA6102" w:rsidRPr="006D1734" w:rsidRDefault="00FA6102" w:rsidP="00FA6102">
      <w:pPr>
        <w:keepNext/>
        <w:keepLines/>
        <w:numPr>
          <w:ilvl w:val="2"/>
          <w:numId w:val="0"/>
        </w:numPr>
        <w:spacing w:before="200" w:after="0" w:line="276" w:lineRule="auto"/>
        <w:ind w:left="720" w:hanging="720"/>
        <w:jc w:val="both"/>
        <w:outlineLvl w:val="2"/>
        <w:rPr>
          <w:rFonts w:eastAsia="MS Gothic" w:cs="Times New Roman"/>
          <w:b/>
          <w:bCs/>
          <w:color w:val="4F81BD"/>
          <w:kern w:val="0"/>
          <w:lang w:val="ca-ES"/>
          <w14:ligatures w14:val="none"/>
        </w:rPr>
      </w:pPr>
      <w:bookmarkStart w:id="73" w:name="_Toc230802740"/>
      <w:bookmarkStart w:id="74" w:name="_Toc230888568"/>
      <w:r w:rsidRPr="006D1734">
        <w:rPr>
          <w:rFonts w:eastAsia="MS Gothic" w:cs="Times New Roman"/>
          <w:b/>
          <w:bCs/>
          <w:color w:val="4F81BD"/>
          <w:kern w:val="0"/>
          <w:lang w:val="ca-ES"/>
          <w14:ligatures w14:val="none"/>
        </w:rPr>
        <w:t>Descripció de l’sprint</w:t>
      </w:r>
      <w:bookmarkEnd w:id="73"/>
      <w:bookmarkEnd w:id="74"/>
    </w:p>
    <w:p w14:paraId="59D0A6F5"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Continguts:</w:t>
      </w:r>
    </w:p>
    <w:p w14:paraId="34A1E13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7: Interacció amb l’usuari i manipulació del DOM</w:t>
      </w:r>
    </w:p>
    <w:p w14:paraId="414AD201" w14:textId="77777777" w:rsidR="00FA6102" w:rsidRPr="006D1734" w:rsidRDefault="00FA6102">
      <w:pPr>
        <w:numPr>
          <w:ilvl w:val="0"/>
          <w:numId w:val="3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Gestió d’esdeveniments i formularis.</w:t>
      </w:r>
    </w:p>
    <w:p w14:paraId="6E6738F7" w14:textId="77777777" w:rsidR="00FA6102" w:rsidRPr="006D1734" w:rsidRDefault="00FA6102">
      <w:pPr>
        <w:numPr>
          <w:ilvl w:val="0"/>
          <w:numId w:val="3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Validació de formularis amb expressions regulars.</w:t>
      </w:r>
    </w:p>
    <w:p w14:paraId="09015C50" w14:textId="77777777" w:rsidR="00FA6102" w:rsidRPr="006D1734" w:rsidRDefault="00FA6102">
      <w:pPr>
        <w:numPr>
          <w:ilvl w:val="0"/>
          <w:numId w:val="3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Accés i manipulació del DOM: creació i modificació d’elements HTML. </w:t>
      </w:r>
    </w:p>
    <w:p w14:paraId="143F10DA"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39" w:anchor="eventos" w:history="1">
        <w:r w:rsidRPr="006D1734">
          <w:rPr>
            <w:rFonts w:eastAsia="MS Mincho" w:cs="Calibri"/>
            <w:color w:val="0000FF"/>
            <w:kern w:val="0"/>
            <w:szCs w:val="22"/>
            <w:u w:val="single"/>
            <w:lang w:val="ca-ES"/>
            <w14:ligatures w14:val="none"/>
          </w:rPr>
          <w:t>https://xxjcaxx.github.io/libro_dwec/intro.html#eventos</w:t>
        </w:r>
      </w:hyperlink>
    </w:p>
    <w:p w14:paraId="52763FFB" w14:textId="77777777" w:rsidR="00FA6102" w:rsidRPr="006D1734" w:rsidRDefault="00FA6102">
      <w:pPr>
        <w:numPr>
          <w:ilvl w:val="0"/>
          <w:numId w:val="3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Esdeveniments</w:t>
      </w:r>
    </w:p>
    <w:p w14:paraId="1D815049" w14:textId="77777777" w:rsidR="00FA6102" w:rsidRPr="006D1734" w:rsidRDefault="00FA6102">
      <w:pPr>
        <w:numPr>
          <w:ilvl w:val="0"/>
          <w:numId w:val="3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DOM, Manipulació del DOM amb Angular</w:t>
      </w:r>
    </w:p>
    <w:p w14:paraId="04F1BAAB"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40" w:anchor="dom" w:history="1">
        <w:r w:rsidRPr="006D1734">
          <w:rPr>
            <w:rFonts w:eastAsia="MS Mincho" w:cs="Calibri"/>
            <w:color w:val="0000FF"/>
            <w:kern w:val="0"/>
            <w:szCs w:val="22"/>
            <w:u w:val="single"/>
            <w:lang w:val="ca-ES"/>
            <w14:ligatures w14:val="none"/>
          </w:rPr>
          <w:t>https://xxjcaxx.github.io/libro_dwec/intro.html#dom</w:t>
        </w:r>
      </w:hyperlink>
    </w:p>
    <w:p w14:paraId="4892E3CC"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41" w:anchor="dom-angular" w:history="1">
        <w:r w:rsidRPr="006D1734">
          <w:rPr>
            <w:rFonts w:eastAsia="MS Mincho" w:cs="Calibri"/>
            <w:color w:val="0000FF"/>
            <w:kern w:val="0"/>
            <w:szCs w:val="22"/>
            <w:u w:val="single"/>
            <w:lang w:val="ca-ES"/>
            <w14:ligatures w14:val="none"/>
          </w:rPr>
          <w:t>https://xxjcaxx.github.io/libro_dwec/intro.html#dom-angular</w:t>
        </w:r>
      </w:hyperlink>
    </w:p>
    <w:p w14:paraId="4639F35C" w14:textId="77777777" w:rsidR="00FA6102" w:rsidRPr="006D1734" w:rsidRDefault="00FA6102" w:rsidP="000F2C32">
      <w:pPr>
        <w:spacing w:before="240"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Unitat 8: Millorant el meu codi: Gestió d’Estats i </w:t>
      </w:r>
      <w:proofErr w:type="spellStart"/>
      <w:r w:rsidRPr="006D1734">
        <w:rPr>
          <w:rFonts w:eastAsia="MS Mincho" w:cs="Calibri"/>
          <w:kern w:val="0"/>
          <w:szCs w:val="22"/>
          <w:lang w:val="ca-ES"/>
          <w14:ligatures w14:val="none"/>
        </w:rPr>
        <w:t>Testing</w:t>
      </w:r>
      <w:proofErr w:type="spellEnd"/>
    </w:p>
    <w:p w14:paraId="3839D9A1" w14:textId="77777777" w:rsidR="00FA6102" w:rsidRPr="006D1734" w:rsidRDefault="00FA6102">
      <w:pPr>
        <w:numPr>
          <w:ilvl w:val="0"/>
          <w:numId w:val="3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Introducció al concepte de gestió d’estat.</w:t>
      </w:r>
    </w:p>
    <w:p w14:paraId="1E5EBAB9" w14:textId="77777777" w:rsidR="00FA6102" w:rsidRPr="006D1734" w:rsidRDefault="00FA6102">
      <w:pPr>
        <w:numPr>
          <w:ilvl w:val="0"/>
          <w:numId w:val="3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Ús de serveis i patrons com </w:t>
      </w:r>
      <w:proofErr w:type="spellStart"/>
      <w:r w:rsidRPr="006D1734">
        <w:rPr>
          <w:rFonts w:eastAsia="MS Mincho" w:cs="Calibri"/>
          <w:kern w:val="0"/>
          <w:szCs w:val="22"/>
          <w:lang w:val="ca-ES"/>
          <w14:ligatures w14:val="none"/>
        </w:rPr>
        <w:t>Redux</w:t>
      </w:r>
      <w:proofErr w:type="spellEnd"/>
      <w:r w:rsidRPr="006D1734">
        <w:rPr>
          <w:rFonts w:eastAsia="MS Mincho" w:cs="Calibri"/>
          <w:kern w:val="0"/>
          <w:szCs w:val="22"/>
          <w:lang w:val="ca-ES"/>
          <w14:ligatures w14:val="none"/>
        </w:rPr>
        <w:t xml:space="preserve"> per mantenir l’estat de l’aplicació. </w:t>
      </w:r>
    </w:p>
    <w:p w14:paraId="332E1EC1"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42" w:anchor="gestion-estado" w:history="1">
        <w:r w:rsidRPr="006D1734">
          <w:rPr>
            <w:rFonts w:eastAsia="MS Mincho" w:cs="Calibri"/>
            <w:color w:val="0000FF"/>
            <w:kern w:val="0"/>
            <w:szCs w:val="22"/>
            <w:u w:val="single"/>
            <w:lang w:val="ca-ES"/>
            <w14:ligatures w14:val="none"/>
          </w:rPr>
          <w:t>https://xxjcaxx.github.io/libro_dwec/intro.html#gestion-estado</w:t>
        </w:r>
      </w:hyperlink>
    </w:p>
    <w:p w14:paraId="0B5E99E6" w14:textId="77777777" w:rsidR="00FA6102" w:rsidRPr="006D1734" w:rsidRDefault="00FA6102">
      <w:pPr>
        <w:numPr>
          <w:ilvl w:val="0"/>
          <w:numId w:val="3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Importància del </w:t>
      </w:r>
      <w:proofErr w:type="spellStart"/>
      <w:r w:rsidRPr="006D1734">
        <w:rPr>
          <w:rFonts w:eastAsia="MS Mincho" w:cs="Calibri"/>
          <w:kern w:val="0"/>
          <w:szCs w:val="22"/>
          <w:lang w:val="ca-ES"/>
          <w14:ligatures w14:val="none"/>
        </w:rPr>
        <w:t>testing</w:t>
      </w:r>
      <w:proofErr w:type="spellEnd"/>
      <w:r w:rsidRPr="006D1734">
        <w:rPr>
          <w:rFonts w:eastAsia="MS Mincho" w:cs="Calibri"/>
          <w:kern w:val="0"/>
          <w:szCs w:val="22"/>
          <w:lang w:val="ca-ES"/>
          <w14:ligatures w14:val="none"/>
        </w:rPr>
        <w:t xml:space="preserve"> en el desenvolupament web.</w:t>
      </w:r>
    </w:p>
    <w:p w14:paraId="4742C07B" w14:textId="77777777" w:rsidR="00FA6102" w:rsidRPr="006D1734" w:rsidRDefault="00FA6102">
      <w:pPr>
        <w:numPr>
          <w:ilvl w:val="0"/>
          <w:numId w:val="3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Ferramentes com </w:t>
      </w:r>
      <w:proofErr w:type="spellStart"/>
      <w:r w:rsidRPr="006D1734">
        <w:rPr>
          <w:rFonts w:eastAsia="MS Mincho" w:cs="Calibri"/>
          <w:kern w:val="0"/>
          <w:szCs w:val="22"/>
          <w:lang w:val="ca-ES"/>
          <w14:ligatures w14:val="none"/>
        </w:rPr>
        <w:t>Jasmine</w:t>
      </w:r>
      <w:proofErr w:type="spellEnd"/>
      <w:r w:rsidRPr="006D1734">
        <w:rPr>
          <w:rFonts w:eastAsia="MS Mincho" w:cs="Calibri"/>
          <w:kern w:val="0"/>
          <w:szCs w:val="22"/>
          <w:lang w:val="ca-ES"/>
          <w14:ligatures w14:val="none"/>
        </w:rPr>
        <w:t xml:space="preserve"> i Karma per escriure i executar tests.</w:t>
      </w:r>
    </w:p>
    <w:p w14:paraId="66DF03CD"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43" w:anchor="testing" w:history="1">
        <w:r w:rsidRPr="006D1734">
          <w:rPr>
            <w:rFonts w:eastAsia="MS Mincho" w:cs="Calibri"/>
            <w:color w:val="0000FF"/>
            <w:kern w:val="0"/>
            <w:szCs w:val="22"/>
            <w:u w:val="single"/>
            <w:lang w:val="ca-ES"/>
            <w14:ligatures w14:val="none"/>
          </w:rPr>
          <w:t>https://xxjcaxx.github.io/libro_dwec/intro.html#testing</w:t>
        </w:r>
      </w:hyperlink>
    </w:p>
    <w:p w14:paraId="14A1B681" w14:textId="77777777" w:rsidR="00FA6102" w:rsidRPr="006D1734" w:rsidRDefault="00FA6102" w:rsidP="000F2C32">
      <w:pPr>
        <w:spacing w:before="240"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lastRenderedPageBreak/>
        <w:t>Activitats</w:t>
      </w:r>
    </w:p>
    <w:p w14:paraId="1AE31CFA"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de la gestió d’esdeveniments i formularis.</w:t>
      </w:r>
    </w:p>
    <w:p w14:paraId="15DB5972"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Validació de formularis amb expressions regulars.</w:t>
      </w:r>
    </w:p>
    <w:p w14:paraId="1B032DDA"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del model d’objectes del document (DOM).</w:t>
      </w:r>
    </w:p>
    <w:p w14:paraId="6402C9F4"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Implementació d’accés i manipulació del DOM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w:t>
      </w:r>
    </w:p>
    <w:p w14:paraId="5A0A7399"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i modificació d’elements HTML dinàmics.</w:t>
      </w:r>
    </w:p>
    <w:p w14:paraId="5E01AC3E"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Explicació sobre la gestió d’estat amb serveis i </w:t>
      </w:r>
      <w:proofErr w:type="spellStart"/>
      <w:r w:rsidRPr="006D1734">
        <w:rPr>
          <w:rFonts w:eastAsia="MS Mincho" w:cs="Calibri"/>
          <w:kern w:val="0"/>
          <w:szCs w:val="22"/>
          <w:lang w:val="ca-ES"/>
          <w14:ligatures w14:val="none"/>
        </w:rPr>
        <w:t>Redux</w:t>
      </w:r>
      <w:proofErr w:type="spellEnd"/>
      <w:r w:rsidRPr="006D1734">
        <w:rPr>
          <w:rFonts w:eastAsia="MS Mincho" w:cs="Calibri"/>
          <w:kern w:val="0"/>
          <w:szCs w:val="22"/>
          <w:lang w:val="ca-ES"/>
          <w14:ligatures w14:val="none"/>
        </w:rPr>
        <w:t>.</w:t>
      </w:r>
    </w:p>
    <w:p w14:paraId="0139A370"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Implementació d’un servei per gestionar l’estat de l’aplicació.</w:t>
      </w:r>
    </w:p>
    <w:p w14:paraId="1B3FBC28"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Explicació sobre </w:t>
      </w:r>
      <w:proofErr w:type="spellStart"/>
      <w:r w:rsidRPr="006D1734">
        <w:rPr>
          <w:rFonts w:eastAsia="MS Mincho" w:cs="Calibri"/>
          <w:kern w:val="0"/>
          <w:szCs w:val="22"/>
          <w:lang w:val="ca-ES"/>
          <w14:ligatures w14:val="none"/>
        </w:rPr>
        <w:t>testing</w:t>
      </w:r>
      <w:proofErr w:type="spellEnd"/>
      <w:r w:rsidRPr="006D1734">
        <w:rPr>
          <w:rFonts w:eastAsia="MS Mincho" w:cs="Calibri"/>
          <w:kern w:val="0"/>
          <w:szCs w:val="22"/>
          <w:lang w:val="ca-ES"/>
          <w14:ligatures w14:val="none"/>
        </w:rPr>
        <w:t xml:space="preserve"> i eines com </w:t>
      </w:r>
      <w:proofErr w:type="spellStart"/>
      <w:r w:rsidRPr="006D1734">
        <w:rPr>
          <w:rFonts w:eastAsia="MS Mincho" w:cs="Calibri"/>
          <w:kern w:val="0"/>
          <w:szCs w:val="22"/>
          <w:lang w:val="ca-ES"/>
          <w14:ligatures w14:val="none"/>
        </w:rPr>
        <w:t>Jasmine</w:t>
      </w:r>
      <w:proofErr w:type="spellEnd"/>
      <w:r w:rsidRPr="006D1734">
        <w:rPr>
          <w:rFonts w:eastAsia="MS Mincho" w:cs="Calibri"/>
          <w:kern w:val="0"/>
          <w:szCs w:val="22"/>
          <w:lang w:val="ca-ES"/>
          <w14:ligatures w14:val="none"/>
        </w:rPr>
        <w:t xml:space="preserve"> i Karma.</w:t>
      </w:r>
    </w:p>
    <w:p w14:paraId="77221469"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 tests unitaris per a components i serveis.</w:t>
      </w:r>
    </w:p>
    <w:p w14:paraId="7175E93B" w14:textId="77777777" w:rsidR="00FA6102" w:rsidRPr="006D1734" w:rsidRDefault="00FA6102">
      <w:pPr>
        <w:numPr>
          <w:ilvl w:val="0"/>
          <w:numId w:val="35"/>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Revisió i depuració del codi i dels tests implementats.</w:t>
      </w:r>
    </w:p>
    <w:p w14:paraId="53816003" w14:textId="77777777" w:rsidR="00FA6102" w:rsidRPr="006D1734" w:rsidRDefault="00FA6102" w:rsidP="008301E8">
      <w:pPr>
        <w:pStyle w:val="Ttol3"/>
      </w:pPr>
      <w:bookmarkStart w:id="75" w:name="_Toc230802741"/>
      <w:bookmarkStart w:id="76" w:name="_Toc230888569"/>
      <w:r w:rsidRPr="006D1734">
        <w:t>Producte final de l’sprint</w:t>
      </w:r>
      <w:bookmarkEnd w:id="75"/>
      <w:bookmarkEnd w:id="76"/>
    </w:p>
    <w:p w14:paraId="254D3C5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L’alumnat haurà d’entregar una </w:t>
      </w:r>
      <w:r w:rsidRPr="006D1734">
        <w:rPr>
          <w:rFonts w:eastAsia="MS Mincho" w:cs="Calibri"/>
          <w:kern w:val="0"/>
          <w:szCs w:val="22"/>
          <w:u w:val="single"/>
          <w:lang w:val="ca-ES"/>
          <w14:ligatures w14:val="none"/>
        </w:rPr>
        <w:t>nova branca del projecte</w:t>
      </w:r>
      <w:r w:rsidRPr="006D1734">
        <w:rPr>
          <w:rFonts w:eastAsia="MS Mincho" w:cs="Calibri"/>
          <w:kern w:val="0"/>
          <w:szCs w:val="22"/>
          <w:lang w:val="ca-ES"/>
          <w14:ligatures w14:val="none"/>
        </w:rPr>
        <w:t xml:space="preserve"> (sprint4) que incloga les següents funcionalitats:</w:t>
      </w:r>
    </w:p>
    <w:p w14:paraId="1F119D7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1. Configuració general</w:t>
      </w:r>
    </w:p>
    <w:p w14:paraId="335B9605" w14:textId="2C8ACD70" w:rsidR="00FA6102" w:rsidRPr="006D1734" w:rsidRDefault="000F2C32">
      <w:pPr>
        <w:numPr>
          <w:ilvl w:val="0"/>
          <w:numId w:val="36"/>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 xml:space="preserve">Configuració </w:t>
      </w:r>
      <w:r w:rsidR="00FA6102" w:rsidRPr="006D1734">
        <w:rPr>
          <w:rFonts w:eastAsia="MS Mincho" w:cs="Calibri"/>
          <w:kern w:val="0"/>
          <w:szCs w:val="22"/>
          <w:lang w:val="ca-ES"/>
          <w14:ligatures w14:val="none"/>
        </w:rPr>
        <w:t>de nivells màxims i mínims del Karma</w:t>
      </w:r>
      <w:r>
        <w:rPr>
          <w:rFonts w:eastAsia="MS Mincho" w:cs="Calibri"/>
          <w:kern w:val="0"/>
          <w:szCs w:val="22"/>
          <w:lang w:val="ca-ES"/>
          <w14:ligatures w14:val="none"/>
        </w:rPr>
        <w:t xml:space="preserve"> </w:t>
      </w:r>
      <w:r w:rsidR="00FA6102" w:rsidRPr="006D1734">
        <w:rPr>
          <w:rFonts w:eastAsia="MS Mincho" w:cs="Calibri"/>
          <w:kern w:val="0"/>
          <w:szCs w:val="22"/>
          <w:lang w:val="ca-ES"/>
          <w14:ligatures w14:val="none"/>
        </w:rPr>
        <w:t>.</w:t>
      </w:r>
    </w:p>
    <w:p w14:paraId="5B970D04" w14:textId="4C003794" w:rsidR="00FA6102" w:rsidRDefault="00FA6102">
      <w:pPr>
        <w:numPr>
          <w:ilvl w:val="0"/>
          <w:numId w:val="3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Configuració de privilegis</w:t>
      </w:r>
      <w:r w:rsidR="000F2C32">
        <w:rPr>
          <w:rFonts w:eastAsia="MS Mincho" w:cs="Calibri"/>
          <w:kern w:val="0"/>
          <w:szCs w:val="22"/>
          <w:lang w:val="ca-ES"/>
          <w14:ligatures w14:val="none"/>
        </w:rPr>
        <w:t xml:space="preserve">, </w:t>
      </w:r>
      <w:r w:rsidRPr="006D1734">
        <w:rPr>
          <w:rFonts w:eastAsia="MS Mincho" w:cs="Calibri"/>
          <w:kern w:val="0"/>
          <w:szCs w:val="22"/>
          <w:lang w:val="ca-ES"/>
          <w14:ligatures w14:val="none"/>
        </w:rPr>
        <w:t xml:space="preserve"> categories</w:t>
      </w:r>
      <w:r w:rsidR="000F2C32">
        <w:rPr>
          <w:rFonts w:eastAsia="MS Mincho" w:cs="Calibri"/>
          <w:kern w:val="0"/>
          <w:szCs w:val="22"/>
          <w:lang w:val="ca-ES"/>
          <w14:ligatures w14:val="none"/>
        </w:rPr>
        <w:t xml:space="preserve"> i tipus de categories</w:t>
      </w:r>
      <w:r w:rsidRPr="006D1734">
        <w:rPr>
          <w:rFonts w:eastAsia="MS Mincho" w:cs="Calibri"/>
          <w:kern w:val="0"/>
          <w:szCs w:val="22"/>
          <w:lang w:val="ca-ES"/>
          <w14:ligatures w14:val="none"/>
        </w:rPr>
        <w:t>.</w:t>
      </w:r>
    </w:p>
    <w:p w14:paraId="5C173FA7" w14:textId="77777777" w:rsidR="000F2C32" w:rsidRPr="006D1734" w:rsidRDefault="000F2C32" w:rsidP="000F2C32">
      <w:pPr>
        <w:spacing w:after="200" w:line="276" w:lineRule="auto"/>
        <w:ind w:left="720"/>
        <w:contextualSpacing/>
        <w:jc w:val="both"/>
        <w:rPr>
          <w:rFonts w:eastAsia="MS Mincho" w:cs="Calibri"/>
          <w:kern w:val="0"/>
          <w:szCs w:val="22"/>
          <w:lang w:val="ca-ES"/>
          <w14:ligatures w14:val="none"/>
        </w:rPr>
      </w:pPr>
    </w:p>
    <w:p w14:paraId="4CDB4312"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2. Configuració de l’any escolar</w:t>
      </w:r>
    </w:p>
    <w:p w14:paraId="12A8E39B" w14:textId="77777777" w:rsidR="00FA6102" w:rsidRPr="006D1734" w:rsidRDefault="00FA6102">
      <w:pPr>
        <w:numPr>
          <w:ilvl w:val="0"/>
          <w:numId w:val="3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Alta d’un nou any escolar.</w:t>
      </w:r>
    </w:p>
    <w:p w14:paraId="74307185" w14:textId="77777777" w:rsidR="00FA6102" w:rsidRPr="006D1734" w:rsidRDefault="00FA6102">
      <w:pPr>
        <w:numPr>
          <w:ilvl w:val="0"/>
          <w:numId w:val="3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Desactivació d’un any escolar actiu.</w:t>
      </w:r>
    </w:p>
    <w:p w14:paraId="017FEEB6" w14:textId="77777777" w:rsidR="00FA6102" w:rsidRDefault="00FA6102">
      <w:pPr>
        <w:numPr>
          <w:ilvl w:val="0"/>
          <w:numId w:val="3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Eliminació d’un any escolar existent.</w:t>
      </w:r>
    </w:p>
    <w:p w14:paraId="2BB67ED7" w14:textId="77777777" w:rsidR="000F2C32" w:rsidRPr="006D1734" w:rsidRDefault="000F2C32" w:rsidP="000F2C32">
      <w:pPr>
        <w:spacing w:after="200" w:line="276" w:lineRule="auto"/>
        <w:ind w:left="720"/>
        <w:contextualSpacing/>
        <w:jc w:val="both"/>
        <w:rPr>
          <w:rFonts w:eastAsia="MS Mincho" w:cs="Calibri"/>
          <w:kern w:val="0"/>
          <w:szCs w:val="22"/>
          <w:lang w:val="ca-ES"/>
          <w14:ligatures w14:val="none"/>
        </w:rPr>
      </w:pPr>
    </w:p>
    <w:p w14:paraId="69BEC417" w14:textId="52C6404D" w:rsidR="000F2C32" w:rsidRPr="006D1734" w:rsidRDefault="000F2C32" w:rsidP="000F2C3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2. Configuració d</w:t>
      </w:r>
      <w:r>
        <w:rPr>
          <w:rFonts w:eastAsia="MS Mincho" w:cs="Calibri"/>
          <w:kern w:val="0"/>
          <w:szCs w:val="22"/>
          <w:lang w:val="ca-ES"/>
          <w14:ligatures w14:val="none"/>
        </w:rPr>
        <w:t>’avaluacions</w:t>
      </w:r>
    </w:p>
    <w:p w14:paraId="567589C9" w14:textId="4FD6FB25" w:rsidR="000F2C32" w:rsidRPr="006D1734" w:rsidRDefault="000F2C32" w:rsidP="000F2C32">
      <w:pPr>
        <w:numPr>
          <w:ilvl w:val="0"/>
          <w:numId w:val="3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Alta </w:t>
      </w:r>
      <w:r>
        <w:rPr>
          <w:rFonts w:eastAsia="MS Mincho" w:cs="Calibri"/>
          <w:kern w:val="0"/>
          <w:szCs w:val="22"/>
          <w:lang w:val="ca-ES"/>
          <w14:ligatures w14:val="none"/>
        </w:rPr>
        <w:t xml:space="preserve">d’una avaluació </w:t>
      </w:r>
    </w:p>
    <w:p w14:paraId="7633BF47" w14:textId="10535970" w:rsidR="000F2C32" w:rsidRDefault="000F2C32" w:rsidP="000F2C32">
      <w:pPr>
        <w:numPr>
          <w:ilvl w:val="0"/>
          <w:numId w:val="37"/>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Configuració de l’avaluació (nombre inicial de punts de Karma, nombre de punts de Karma per a calcular la nota)</w:t>
      </w:r>
    </w:p>
    <w:p w14:paraId="179EBB30" w14:textId="38FEF868" w:rsidR="000F2C32" w:rsidRPr="006D1734" w:rsidRDefault="000F2C32" w:rsidP="000F2C32">
      <w:pPr>
        <w:numPr>
          <w:ilvl w:val="0"/>
          <w:numId w:val="37"/>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Iniciar avaluació i congelar avaluació.</w:t>
      </w:r>
    </w:p>
    <w:p w14:paraId="393A3E09" w14:textId="77777777" w:rsidR="000F2C32" w:rsidRPr="006D1734" w:rsidRDefault="000F2C32" w:rsidP="000F2C32">
      <w:pPr>
        <w:spacing w:after="200" w:line="276" w:lineRule="auto"/>
        <w:ind w:left="720"/>
        <w:contextualSpacing/>
        <w:jc w:val="both"/>
        <w:rPr>
          <w:rFonts w:eastAsia="MS Mincho" w:cs="Calibri"/>
          <w:kern w:val="0"/>
          <w:szCs w:val="22"/>
          <w:lang w:val="ca-ES"/>
          <w14:ligatures w14:val="none"/>
        </w:rPr>
      </w:pPr>
    </w:p>
    <w:p w14:paraId="23F5651B"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3. Gestió de puntuacions</w:t>
      </w:r>
    </w:p>
    <w:p w14:paraId="18347E00" w14:textId="77777777" w:rsidR="00FA6102" w:rsidRPr="006D1734" w:rsidRDefault="00FA6102">
      <w:pPr>
        <w:numPr>
          <w:ilvl w:val="0"/>
          <w:numId w:val="3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Afegir puntuació a un alumne concret.</w:t>
      </w:r>
    </w:p>
    <w:p w14:paraId="30D28607" w14:textId="77777777" w:rsidR="00FA6102" w:rsidRPr="006D1734" w:rsidRDefault="00FA6102">
      <w:pPr>
        <w:numPr>
          <w:ilvl w:val="0"/>
          <w:numId w:val="38"/>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Afegir puntuació a tot un grup.</w:t>
      </w:r>
    </w:p>
    <w:p w14:paraId="176C8955" w14:textId="77777777" w:rsidR="00FA6102" w:rsidRDefault="00FA6102">
      <w:pPr>
        <w:numPr>
          <w:ilvl w:val="0"/>
          <w:numId w:val="38"/>
        </w:numPr>
        <w:spacing w:after="200" w:line="276" w:lineRule="auto"/>
        <w:contextualSpacing/>
        <w:jc w:val="both"/>
        <w:rPr>
          <w:rFonts w:eastAsia="MS Mincho" w:cs="Calibri"/>
          <w:kern w:val="0"/>
          <w:szCs w:val="22"/>
          <w:lang w:val="ca-ES"/>
          <w14:ligatures w14:val="none"/>
        </w:rPr>
      </w:pPr>
      <w:proofErr w:type="spellStart"/>
      <w:r w:rsidRPr="006D1734">
        <w:rPr>
          <w:rFonts w:eastAsia="MS Mincho" w:cs="Calibri"/>
          <w:kern w:val="0"/>
          <w:szCs w:val="22"/>
          <w:lang w:val="ca-ES"/>
          <w14:ligatures w14:val="none"/>
        </w:rPr>
        <w:t>Resetejar</w:t>
      </w:r>
      <w:proofErr w:type="spellEnd"/>
      <w:r w:rsidRPr="006D1734">
        <w:rPr>
          <w:rFonts w:eastAsia="MS Mincho" w:cs="Calibri"/>
          <w:kern w:val="0"/>
          <w:szCs w:val="22"/>
          <w:lang w:val="ca-ES"/>
          <w14:ligatures w14:val="none"/>
        </w:rPr>
        <w:t xml:space="preserve"> la puntuació d’un alumne.</w:t>
      </w:r>
    </w:p>
    <w:p w14:paraId="303087F9" w14:textId="77777777" w:rsidR="000F2C32" w:rsidRPr="006D1734" w:rsidRDefault="000F2C32" w:rsidP="000F2C32">
      <w:pPr>
        <w:spacing w:after="200" w:line="276" w:lineRule="auto"/>
        <w:ind w:left="720"/>
        <w:contextualSpacing/>
        <w:jc w:val="both"/>
        <w:rPr>
          <w:rFonts w:eastAsia="MS Mincho" w:cs="Calibri"/>
          <w:kern w:val="0"/>
          <w:szCs w:val="22"/>
          <w:lang w:val="ca-ES"/>
          <w14:ligatures w14:val="none"/>
        </w:rPr>
      </w:pPr>
    </w:p>
    <w:p w14:paraId="39DD485A" w14:textId="3AA6E35A"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S’ha de tenir en compte:</w:t>
      </w:r>
    </w:p>
    <w:p w14:paraId="792D64F1" w14:textId="77777777" w:rsidR="00FA6102" w:rsidRPr="006D1734" w:rsidRDefault="00FA6102">
      <w:pPr>
        <w:numPr>
          <w:ilvl w:val="0"/>
          <w:numId w:val="3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Formularis amb validació mitjançant expressions regulars.</w:t>
      </w:r>
    </w:p>
    <w:p w14:paraId="5D867B91" w14:textId="77777777" w:rsidR="00FA6102" w:rsidRPr="006D1734" w:rsidRDefault="00FA6102">
      <w:pPr>
        <w:numPr>
          <w:ilvl w:val="0"/>
          <w:numId w:val="39"/>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Manipulació del DOM per afegir, editar i eliminar elements HTML.</w:t>
      </w:r>
    </w:p>
    <w:p w14:paraId="0B3F59FF" w14:textId="78F5C564" w:rsidR="00FA6102" w:rsidRPr="006D1734" w:rsidRDefault="00FA6102">
      <w:pPr>
        <w:numPr>
          <w:ilvl w:val="0"/>
          <w:numId w:val="40"/>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Implementació d’un servei per gestionar l’estat global de l’aplicació (</w:t>
      </w:r>
      <w:r w:rsidR="00D30407">
        <w:rPr>
          <w:rFonts w:eastAsia="MS Mincho" w:cs="Calibri"/>
          <w:kern w:val="0"/>
          <w:szCs w:val="22"/>
          <w:lang w:val="ca-ES"/>
          <w14:ligatures w14:val="none"/>
        </w:rPr>
        <w:t>dades de l’</w:t>
      </w:r>
      <w:r w:rsidRPr="006D1734">
        <w:rPr>
          <w:rFonts w:eastAsia="MS Mincho" w:cs="Calibri"/>
          <w:kern w:val="0"/>
          <w:szCs w:val="22"/>
          <w:lang w:val="ca-ES"/>
          <w14:ligatures w14:val="none"/>
        </w:rPr>
        <w:t xml:space="preserve">usuari autenticat, </w:t>
      </w:r>
      <w:r w:rsidR="00D30407">
        <w:rPr>
          <w:rFonts w:eastAsia="MS Mincho" w:cs="Calibri"/>
          <w:kern w:val="0"/>
          <w:szCs w:val="22"/>
          <w:lang w:val="ca-ES"/>
          <w14:ligatures w14:val="none"/>
        </w:rPr>
        <w:t xml:space="preserve">perfil de l’usuari carregat </w:t>
      </w:r>
      <w:proofErr w:type="spellStart"/>
      <w:r w:rsidRPr="006D1734">
        <w:rPr>
          <w:rFonts w:eastAsia="MS Mincho" w:cs="Calibri"/>
          <w:kern w:val="0"/>
          <w:szCs w:val="22"/>
          <w:lang w:val="ca-ES"/>
          <w14:ligatures w14:val="none"/>
        </w:rPr>
        <w:t>tc</w:t>
      </w:r>
      <w:proofErr w:type="spellEnd"/>
      <w:r w:rsidRPr="006D1734">
        <w:rPr>
          <w:rFonts w:eastAsia="MS Mincho" w:cs="Calibri"/>
          <w:kern w:val="0"/>
          <w:szCs w:val="22"/>
          <w:lang w:val="ca-ES"/>
          <w14:ligatures w14:val="none"/>
        </w:rPr>
        <w:t>.).</w:t>
      </w:r>
    </w:p>
    <w:p w14:paraId="186C49D4" w14:textId="77777777" w:rsidR="00FA6102" w:rsidRPr="006D1734" w:rsidRDefault="00FA6102">
      <w:pPr>
        <w:numPr>
          <w:ilvl w:val="0"/>
          <w:numId w:val="4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Creació de tests unitaris per a components i serveis.</w:t>
      </w:r>
    </w:p>
    <w:p w14:paraId="0D591AB8" w14:textId="77777777" w:rsidR="00FA6102" w:rsidRPr="006D1734" w:rsidRDefault="00FA6102">
      <w:pPr>
        <w:numPr>
          <w:ilvl w:val="0"/>
          <w:numId w:val="4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Fitxers creats per a fer </w:t>
      </w:r>
      <w:proofErr w:type="spellStart"/>
      <w:r w:rsidRPr="006D1734">
        <w:rPr>
          <w:rFonts w:eastAsia="MS Mincho" w:cs="Calibri"/>
          <w:kern w:val="0"/>
          <w:szCs w:val="22"/>
          <w:lang w:val="ca-ES"/>
          <w14:ligatures w14:val="none"/>
        </w:rPr>
        <w:t>testing</w:t>
      </w:r>
      <w:proofErr w:type="spellEnd"/>
      <w:r w:rsidRPr="006D1734">
        <w:rPr>
          <w:rFonts w:eastAsia="MS Mincho" w:cs="Calibri"/>
          <w:kern w:val="0"/>
          <w:szCs w:val="22"/>
          <w:lang w:val="ca-ES"/>
          <w14:ligatures w14:val="none"/>
        </w:rPr>
        <w:t xml:space="preserve"> (*</w:t>
      </w:r>
      <w:proofErr w:type="spellStart"/>
      <w:r w:rsidRPr="006D1734">
        <w:rPr>
          <w:rFonts w:eastAsia="MS Mincho" w:cs="Calibri"/>
          <w:kern w:val="0"/>
          <w:szCs w:val="22"/>
          <w:lang w:val="ca-ES"/>
          <w14:ligatures w14:val="none"/>
        </w:rPr>
        <w:t>spec.ts</w:t>
      </w:r>
      <w:proofErr w:type="spellEnd"/>
      <w:r w:rsidRPr="006D1734">
        <w:rPr>
          <w:rFonts w:eastAsia="MS Mincho" w:cs="Calibri"/>
          <w:kern w:val="0"/>
          <w:szCs w:val="22"/>
          <w:lang w:val="ca-ES"/>
          <w14:ligatures w14:val="none"/>
        </w:rPr>
        <w:t>)</w:t>
      </w:r>
    </w:p>
    <w:p w14:paraId="2E62AA02" w14:textId="77777777" w:rsidR="00FA6102" w:rsidRPr="006D1734" w:rsidRDefault="00FA6102">
      <w:pPr>
        <w:numPr>
          <w:ilvl w:val="0"/>
          <w:numId w:val="41"/>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Documentació del projecte</w:t>
      </w:r>
    </w:p>
    <w:p w14:paraId="1A20EC2A"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7C10CE23" w14:textId="77777777" w:rsidR="00FA6102"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També ha d’entregar un </w:t>
      </w:r>
      <w:r w:rsidRPr="006D1734">
        <w:rPr>
          <w:rFonts w:eastAsia="MS Mincho" w:cs="Calibri"/>
          <w:kern w:val="0"/>
          <w:szCs w:val="22"/>
          <w:u w:val="single"/>
          <w:lang w:val="ca-ES"/>
          <w14:ligatures w14:val="none"/>
        </w:rPr>
        <w:t>vídeo</w:t>
      </w:r>
      <w:r w:rsidRPr="006D1734">
        <w:rPr>
          <w:rFonts w:eastAsia="MS Mincho" w:cs="Calibri"/>
          <w:kern w:val="0"/>
          <w:szCs w:val="22"/>
          <w:lang w:val="ca-ES"/>
          <w14:ligatures w14:val="none"/>
        </w:rPr>
        <w:t xml:space="preserve"> explicatiu de 10 minuts on s’expliquen els test realitzats i es puguen vore en execució.</w:t>
      </w:r>
    </w:p>
    <w:p w14:paraId="5848F8ED" w14:textId="77777777" w:rsidR="00A92B02" w:rsidRPr="006D1734" w:rsidRDefault="00A92B02" w:rsidP="00A92B02">
      <w:p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 xml:space="preserve">Per últim, cada alumne ha de lliurar un document personal on </w:t>
      </w:r>
      <w:proofErr w:type="spellStart"/>
      <w:r>
        <w:rPr>
          <w:rFonts w:eastAsia="MS Mincho" w:cs="Calibri"/>
          <w:kern w:val="0"/>
          <w:szCs w:val="22"/>
          <w:lang w:val="ca-ES"/>
          <w14:ligatures w14:val="none"/>
        </w:rPr>
        <w:t>descriga</w:t>
      </w:r>
      <w:proofErr w:type="spellEnd"/>
      <w:r>
        <w:rPr>
          <w:rFonts w:eastAsia="MS Mincho" w:cs="Calibri"/>
          <w:kern w:val="0"/>
          <w:szCs w:val="22"/>
          <w:lang w:val="ca-ES"/>
          <w14:ligatures w14:val="none"/>
        </w:rPr>
        <w:t xml:space="preserve"> què ha fet en la versió, què han fet els seus companys, i com està funcionant l’equip. </w:t>
      </w:r>
    </w:p>
    <w:p w14:paraId="06572592" w14:textId="77777777" w:rsidR="00A92B02" w:rsidRPr="006D1734" w:rsidRDefault="00A92B02" w:rsidP="00FA6102">
      <w:pPr>
        <w:spacing w:after="200" w:line="276" w:lineRule="auto"/>
        <w:jc w:val="both"/>
        <w:rPr>
          <w:rFonts w:eastAsia="MS Mincho" w:cs="Calibri"/>
          <w:kern w:val="0"/>
          <w:szCs w:val="22"/>
          <w:lang w:val="ca-ES"/>
          <w14:ligatures w14:val="none"/>
        </w:rPr>
      </w:pPr>
    </w:p>
    <w:p w14:paraId="2BC10E7A" w14:textId="77777777" w:rsidR="00FA6102" w:rsidRPr="006D1734" w:rsidRDefault="00FA6102" w:rsidP="00A92B02">
      <w:pPr>
        <w:pStyle w:val="Ttol2"/>
      </w:pPr>
      <w:bookmarkStart w:id="77" w:name="_Toc230802742"/>
      <w:bookmarkStart w:id="78" w:name="_Toc230888570"/>
      <w:proofErr w:type="spellStart"/>
      <w:r w:rsidRPr="006D1734">
        <w:t>Sprint</w:t>
      </w:r>
      <w:proofErr w:type="spellEnd"/>
      <w:r w:rsidRPr="006D1734">
        <w:t xml:space="preserve"> 5</w:t>
      </w:r>
      <w:bookmarkEnd w:id="77"/>
      <w:bookmarkEnd w:id="78"/>
    </w:p>
    <w:p w14:paraId="2855183E" w14:textId="77777777" w:rsidR="00FA6102" w:rsidRPr="006D1734" w:rsidRDefault="00FA6102" w:rsidP="008301E8">
      <w:pPr>
        <w:pStyle w:val="Ttol3"/>
      </w:pPr>
      <w:bookmarkStart w:id="79" w:name="_Toc230802743"/>
      <w:bookmarkStart w:id="80" w:name="_Toc230888571"/>
      <w:r w:rsidRPr="006D1734">
        <w:t>Objectiu general de l’sprint</w:t>
      </w:r>
      <w:bookmarkEnd w:id="79"/>
      <w:bookmarkEnd w:id="80"/>
    </w:p>
    <w:p w14:paraId="638FC5A8"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Aquest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representa la fase final del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L’objectiu principal és optimitzar i completar l’aplicació, millorant-ne el rendiment, afegint suport multilingüe i implementant la gestió de privilegis per part dels usuaris. L’alumnat aplicarà tècniques d’optimització com el </w:t>
      </w:r>
      <w:proofErr w:type="spellStart"/>
      <w:r w:rsidRPr="006D1734">
        <w:rPr>
          <w:rFonts w:eastAsia="MS Mincho" w:cs="Calibri"/>
          <w:i/>
          <w:iCs/>
          <w:kern w:val="0"/>
          <w:szCs w:val="22"/>
          <w:lang w:val="ca-ES"/>
          <w14:ligatures w14:val="none"/>
        </w:rPr>
        <w:t>lazy</w:t>
      </w:r>
      <w:proofErr w:type="spellEnd"/>
      <w:r w:rsidRPr="006D1734">
        <w:rPr>
          <w:rFonts w:eastAsia="MS Mincho" w:cs="Calibri"/>
          <w:i/>
          <w:iCs/>
          <w:kern w:val="0"/>
          <w:szCs w:val="22"/>
          <w:lang w:val="ca-ES"/>
          <w14:ligatures w14:val="none"/>
        </w:rPr>
        <w:t xml:space="preserve"> </w:t>
      </w:r>
      <w:proofErr w:type="spellStart"/>
      <w:r w:rsidRPr="006D1734">
        <w:rPr>
          <w:rFonts w:eastAsia="MS Mincho" w:cs="Calibri"/>
          <w:i/>
          <w:iCs/>
          <w:kern w:val="0"/>
          <w:szCs w:val="22"/>
          <w:lang w:val="ca-ES"/>
          <w14:ligatures w14:val="none"/>
        </w:rPr>
        <w:t>loading</w:t>
      </w:r>
      <w:proofErr w:type="spellEnd"/>
      <w:r w:rsidRPr="006D1734">
        <w:rPr>
          <w:rFonts w:eastAsia="MS Mincho" w:cs="Calibri"/>
          <w:kern w:val="0"/>
          <w:szCs w:val="22"/>
          <w:lang w:val="ca-ES"/>
          <w14:ligatures w14:val="none"/>
        </w:rPr>
        <w:t xml:space="preserve"> i l’estratègia de detecció de canvis, i aprendrà a internacionalitzar l’aplicació per adaptar-la a diferents idiomes. A més, es prepararà l’aplicació per a la presentació final, assegurant que totes les funcionalitats </w:t>
      </w:r>
      <w:proofErr w:type="spellStart"/>
      <w:r w:rsidRPr="006D1734">
        <w:rPr>
          <w:rFonts w:eastAsia="MS Mincho" w:cs="Calibri"/>
          <w:kern w:val="0"/>
          <w:szCs w:val="22"/>
          <w:lang w:val="ca-ES"/>
          <w14:ligatures w14:val="none"/>
        </w:rPr>
        <w:t>estiguen</w:t>
      </w:r>
      <w:proofErr w:type="spellEnd"/>
      <w:r w:rsidRPr="006D1734">
        <w:rPr>
          <w:rFonts w:eastAsia="MS Mincho" w:cs="Calibri"/>
          <w:kern w:val="0"/>
          <w:szCs w:val="22"/>
          <w:lang w:val="ca-ES"/>
          <w14:ligatures w14:val="none"/>
        </w:rPr>
        <w:t xml:space="preserve"> implementades, revisades i funcionals.</w:t>
      </w:r>
    </w:p>
    <w:p w14:paraId="1D9EB4A5" w14:textId="77777777" w:rsidR="00FA6102" w:rsidRPr="006D1734" w:rsidRDefault="00FA6102" w:rsidP="008301E8">
      <w:pPr>
        <w:pStyle w:val="Ttol3"/>
      </w:pPr>
      <w:bookmarkStart w:id="81" w:name="_Toc230802744"/>
      <w:bookmarkStart w:id="82" w:name="_Toc230888572"/>
      <w:r w:rsidRPr="006D1734">
        <w:t>Descripció de l’sprint</w:t>
      </w:r>
      <w:bookmarkEnd w:id="81"/>
      <w:bookmarkEnd w:id="82"/>
    </w:p>
    <w:p w14:paraId="6C84E605"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Continguts</w:t>
      </w:r>
    </w:p>
    <w:p w14:paraId="417943FB"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Unitat 9 – Millorant el meu codi:  Optimització i rendiment en Angular i Internacionalització i localització</w:t>
      </w:r>
    </w:p>
    <w:p w14:paraId="6431B8E4" w14:textId="77777777" w:rsidR="00FA6102" w:rsidRPr="006D1734" w:rsidRDefault="00FA6102">
      <w:pPr>
        <w:numPr>
          <w:ilvl w:val="0"/>
          <w:numId w:val="4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Tècniques d’optimització: </w:t>
      </w:r>
      <w:proofErr w:type="spellStart"/>
      <w:r w:rsidRPr="006D1734">
        <w:rPr>
          <w:rFonts w:eastAsia="MS Mincho" w:cs="Calibri"/>
          <w:i/>
          <w:iCs/>
          <w:kern w:val="0"/>
          <w:szCs w:val="22"/>
          <w:lang w:val="ca-ES"/>
          <w14:ligatures w14:val="none"/>
        </w:rPr>
        <w:t>lazy</w:t>
      </w:r>
      <w:proofErr w:type="spellEnd"/>
      <w:r w:rsidRPr="006D1734">
        <w:rPr>
          <w:rFonts w:eastAsia="MS Mincho" w:cs="Calibri"/>
          <w:i/>
          <w:iCs/>
          <w:kern w:val="0"/>
          <w:szCs w:val="22"/>
          <w:lang w:val="ca-ES"/>
          <w14:ligatures w14:val="none"/>
        </w:rPr>
        <w:t xml:space="preserve"> </w:t>
      </w:r>
      <w:proofErr w:type="spellStart"/>
      <w:r w:rsidRPr="006D1734">
        <w:rPr>
          <w:rFonts w:eastAsia="MS Mincho" w:cs="Calibri"/>
          <w:i/>
          <w:iCs/>
          <w:kern w:val="0"/>
          <w:szCs w:val="22"/>
          <w:lang w:val="ca-ES"/>
          <w14:ligatures w14:val="none"/>
        </w:rPr>
        <w:t>loading</w:t>
      </w:r>
      <w:proofErr w:type="spellEnd"/>
      <w:r w:rsidRPr="006D1734">
        <w:rPr>
          <w:rFonts w:eastAsia="MS Mincho" w:cs="Calibri"/>
          <w:kern w:val="0"/>
          <w:szCs w:val="22"/>
          <w:lang w:val="ca-ES"/>
          <w14:ligatures w14:val="none"/>
        </w:rPr>
        <w:t>, </w:t>
      </w:r>
      <w:proofErr w:type="spellStart"/>
      <w:r w:rsidRPr="006D1734">
        <w:rPr>
          <w:rFonts w:eastAsia="MS Mincho" w:cs="Calibri"/>
          <w:i/>
          <w:iCs/>
          <w:kern w:val="0"/>
          <w:szCs w:val="22"/>
          <w:lang w:val="ca-ES"/>
          <w14:ligatures w14:val="none"/>
        </w:rPr>
        <w:t>change</w:t>
      </w:r>
      <w:proofErr w:type="spellEnd"/>
      <w:r w:rsidRPr="006D1734">
        <w:rPr>
          <w:rFonts w:eastAsia="MS Mincho" w:cs="Calibri"/>
          <w:i/>
          <w:iCs/>
          <w:kern w:val="0"/>
          <w:szCs w:val="22"/>
          <w:lang w:val="ca-ES"/>
          <w14:ligatures w14:val="none"/>
        </w:rPr>
        <w:t xml:space="preserve"> </w:t>
      </w:r>
      <w:proofErr w:type="spellStart"/>
      <w:r w:rsidRPr="006D1734">
        <w:rPr>
          <w:rFonts w:eastAsia="MS Mincho" w:cs="Calibri"/>
          <w:i/>
          <w:iCs/>
          <w:kern w:val="0"/>
          <w:szCs w:val="22"/>
          <w:lang w:val="ca-ES"/>
          <w14:ligatures w14:val="none"/>
        </w:rPr>
        <w:t>detection</w:t>
      </w:r>
      <w:proofErr w:type="spellEnd"/>
      <w:r w:rsidRPr="006D1734">
        <w:rPr>
          <w:rFonts w:eastAsia="MS Mincho" w:cs="Calibri"/>
          <w:i/>
          <w:iCs/>
          <w:kern w:val="0"/>
          <w:szCs w:val="22"/>
          <w:lang w:val="ca-ES"/>
          <w14:ligatures w14:val="none"/>
        </w:rPr>
        <w:t xml:space="preserve"> </w:t>
      </w:r>
      <w:proofErr w:type="spellStart"/>
      <w:r w:rsidRPr="006D1734">
        <w:rPr>
          <w:rFonts w:eastAsia="MS Mincho" w:cs="Calibri"/>
          <w:i/>
          <w:iCs/>
          <w:kern w:val="0"/>
          <w:szCs w:val="22"/>
          <w:lang w:val="ca-ES"/>
          <w14:ligatures w14:val="none"/>
        </w:rPr>
        <w:t>strategy</w:t>
      </w:r>
      <w:proofErr w:type="spellEnd"/>
      <w:r w:rsidRPr="006D1734">
        <w:rPr>
          <w:rFonts w:eastAsia="MS Mincho" w:cs="Calibri"/>
          <w:kern w:val="0"/>
          <w:szCs w:val="22"/>
          <w:lang w:val="ca-ES"/>
          <w14:ligatures w14:val="none"/>
        </w:rPr>
        <w:t>, divisió de mòduls, etc.</w:t>
      </w:r>
    </w:p>
    <w:p w14:paraId="628EF252" w14:textId="77777777" w:rsidR="00FA6102" w:rsidRPr="006D1734" w:rsidRDefault="00FA6102" w:rsidP="00FA6102">
      <w:pPr>
        <w:spacing w:after="200" w:line="276" w:lineRule="auto"/>
        <w:ind w:left="720"/>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Referència: </w:t>
      </w:r>
      <w:hyperlink r:id="rId44" w:anchor="optimizacion" w:history="1">
        <w:r w:rsidRPr="006D1734">
          <w:rPr>
            <w:rFonts w:eastAsia="MS Mincho" w:cs="Calibri"/>
            <w:color w:val="0000FF"/>
            <w:kern w:val="0"/>
            <w:szCs w:val="22"/>
            <w:u w:val="single"/>
            <w:lang w:val="ca-ES"/>
            <w14:ligatures w14:val="none"/>
          </w:rPr>
          <w:t>https://xxjcaxx.github.io/libro_dwec/intro.html#optimizacion</w:t>
        </w:r>
      </w:hyperlink>
    </w:p>
    <w:p w14:paraId="20F3186C" w14:textId="77777777" w:rsidR="00FA6102" w:rsidRPr="006D1734" w:rsidRDefault="00FA6102">
      <w:pPr>
        <w:numPr>
          <w:ilvl w:val="0"/>
          <w:numId w:val="42"/>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Ús del mòdul @angular/localize per adaptar l’aplicació a diversos idiomes.</w:t>
      </w:r>
      <w:r w:rsidRPr="006D1734">
        <w:rPr>
          <w:rFonts w:eastAsia="MS Mincho" w:cs="Calibri"/>
          <w:kern w:val="0"/>
          <w:szCs w:val="22"/>
          <w:lang w:val="ca-ES"/>
          <w14:ligatures w14:val="none"/>
        </w:rPr>
        <w:br/>
        <w:t xml:space="preserve">Referència: </w:t>
      </w:r>
      <w:hyperlink r:id="rId45" w:anchor="internacionalizacion" w:history="1">
        <w:r w:rsidRPr="006D1734">
          <w:rPr>
            <w:rFonts w:eastAsia="MS Mincho" w:cs="Calibri"/>
            <w:color w:val="0000FF"/>
            <w:kern w:val="0"/>
            <w:szCs w:val="22"/>
            <w:u w:val="single"/>
            <w:lang w:val="ca-ES"/>
            <w14:ligatures w14:val="none"/>
          </w:rPr>
          <w:t>https://xxjcaxx.github.io/libro_dwec/intro.html#internacionalizacion</w:t>
        </w:r>
      </w:hyperlink>
    </w:p>
    <w:p w14:paraId="28FC988A" w14:textId="77777777" w:rsidR="00FA6102" w:rsidRPr="006D1734" w:rsidRDefault="00FA6102" w:rsidP="00FA6102">
      <w:pPr>
        <w:spacing w:after="200" w:line="276" w:lineRule="auto"/>
        <w:jc w:val="both"/>
        <w:rPr>
          <w:rFonts w:eastAsia="MS Mincho" w:cs="Calibri"/>
          <w:b/>
          <w:bCs/>
          <w:kern w:val="0"/>
          <w:szCs w:val="22"/>
          <w:lang w:val="ca-ES"/>
          <w14:ligatures w14:val="none"/>
        </w:rPr>
      </w:pPr>
      <w:r w:rsidRPr="006D1734">
        <w:rPr>
          <w:rFonts w:eastAsia="MS Mincho" w:cs="Calibri"/>
          <w:b/>
          <w:bCs/>
          <w:kern w:val="0"/>
          <w:szCs w:val="22"/>
          <w:lang w:val="ca-ES"/>
          <w14:ligatures w14:val="none"/>
        </w:rPr>
        <w:t>Activitats</w:t>
      </w:r>
    </w:p>
    <w:p w14:paraId="7D74AD89"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sobre tècniques d’optimització i millora del rendiment en Angular.</w:t>
      </w:r>
    </w:p>
    <w:p w14:paraId="003264F2"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Activitat pràctica: aplicar optimitzacions en 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w:t>
      </w:r>
    </w:p>
    <w:p w14:paraId="28575B47"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Implementació de millores de rendiment i revisió del codi.</w:t>
      </w:r>
    </w:p>
    <w:p w14:paraId="3A557196"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Explicació sobre internacionalització i localització amb Angular.</w:t>
      </w:r>
    </w:p>
    <w:p w14:paraId="7AF35198"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Activitat pràctica: afegir suport multilingüe a l’aplicació.</w:t>
      </w:r>
    </w:p>
    <w:p w14:paraId="638E26B5"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Revisió i depuració final del projecte.</w:t>
      </w:r>
    </w:p>
    <w:p w14:paraId="5F6FDC92" w14:textId="77777777" w:rsidR="00FA6102" w:rsidRPr="006D1734" w:rsidRDefault="00FA6102">
      <w:pPr>
        <w:numPr>
          <w:ilvl w:val="0"/>
          <w:numId w:val="43"/>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Preparació de la presentació final del projecte.</w:t>
      </w:r>
    </w:p>
    <w:p w14:paraId="616DBFAD" w14:textId="77777777" w:rsidR="00FA6102" w:rsidRPr="006D1734" w:rsidRDefault="00FA6102" w:rsidP="008301E8">
      <w:pPr>
        <w:pStyle w:val="Ttol3"/>
      </w:pPr>
      <w:bookmarkStart w:id="83" w:name="_Toc230802745"/>
      <w:bookmarkStart w:id="84" w:name="_Toc230888573"/>
      <w:r w:rsidRPr="006D1734">
        <w:lastRenderedPageBreak/>
        <w:t>Producte final de l’sprint</w:t>
      </w:r>
      <w:bookmarkEnd w:id="83"/>
      <w:bookmarkEnd w:id="84"/>
    </w:p>
    <w:p w14:paraId="4A5F4C9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L’alumnat haurà d’entregar una branca final del projecte (sprint5) que incloga </w:t>
      </w:r>
      <w:r w:rsidRPr="006D1734">
        <w:rPr>
          <w:rFonts w:eastAsia="MS Mincho" w:cs="Calibri"/>
          <w:b/>
          <w:bCs/>
          <w:kern w:val="0"/>
          <w:szCs w:val="22"/>
          <w:lang w:val="ca-ES"/>
          <w14:ligatures w14:val="none"/>
        </w:rPr>
        <w:t>l’aplicació funcional completa, optimitzada i preparada</w:t>
      </w:r>
      <w:r w:rsidRPr="006D1734">
        <w:rPr>
          <w:rFonts w:eastAsia="MS Mincho" w:cs="Calibri"/>
          <w:kern w:val="0"/>
          <w:szCs w:val="22"/>
          <w:lang w:val="ca-ES"/>
          <w14:ligatures w14:val="none"/>
        </w:rPr>
        <w:t xml:space="preserve"> per a ser presentada. Aquesta branca ha d’incloure:</w:t>
      </w:r>
    </w:p>
    <w:p w14:paraId="450A9A58"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1. Gestió de privilegis</w:t>
      </w:r>
    </w:p>
    <w:p w14:paraId="42CFF91C" w14:textId="6ECE078B" w:rsidR="00FA6102" w:rsidRDefault="00FA6102">
      <w:pPr>
        <w:numPr>
          <w:ilvl w:val="0"/>
          <w:numId w:val="44"/>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Consultar privilegis </w:t>
      </w:r>
      <w:r w:rsidR="00684982">
        <w:rPr>
          <w:rFonts w:eastAsia="MS Mincho" w:cs="Calibri"/>
          <w:kern w:val="0"/>
          <w:szCs w:val="22"/>
          <w:lang w:val="ca-ES"/>
          <w14:ligatures w14:val="none"/>
        </w:rPr>
        <w:t>assignats.</w:t>
      </w:r>
    </w:p>
    <w:p w14:paraId="4D5444BE" w14:textId="77777777" w:rsidR="00684982" w:rsidRPr="006D1734" w:rsidRDefault="00684982" w:rsidP="00684982">
      <w:pPr>
        <w:spacing w:after="200" w:line="276" w:lineRule="auto"/>
        <w:ind w:left="720"/>
        <w:contextualSpacing/>
        <w:jc w:val="both"/>
        <w:rPr>
          <w:rFonts w:eastAsia="MS Mincho" w:cs="Calibri"/>
          <w:kern w:val="0"/>
          <w:szCs w:val="22"/>
          <w:lang w:val="ca-ES"/>
          <w14:ligatures w14:val="none"/>
        </w:rPr>
      </w:pPr>
    </w:p>
    <w:p w14:paraId="69D89757" w14:textId="77777777" w:rsidR="00FA6102"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2. Consulta del Karma d’un alumne i d’un grup</w:t>
      </w:r>
    </w:p>
    <w:p w14:paraId="2683BE0E" w14:textId="2C226120" w:rsidR="00684982" w:rsidRDefault="00684982" w:rsidP="00684982">
      <w:pPr>
        <w:pStyle w:val="Pargrafdellista"/>
        <w:numPr>
          <w:ilvl w:val="0"/>
          <w:numId w:val="50"/>
        </w:num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Consulta de Karma de l’alumne per avaluació.</w:t>
      </w:r>
    </w:p>
    <w:p w14:paraId="46130E70" w14:textId="63BB5134" w:rsidR="00684982" w:rsidRPr="00684982" w:rsidRDefault="00684982" w:rsidP="00684982">
      <w:pPr>
        <w:pStyle w:val="Pargrafdellista"/>
        <w:numPr>
          <w:ilvl w:val="0"/>
          <w:numId w:val="50"/>
        </w:num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La consulta del Karma ha de ser molt visual, i atractiu utilitzant la codificació de colors descrita en la Configuració del Karma.</w:t>
      </w:r>
    </w:p>
    <w:p w14:paraId="1A51F33C" w14:textId="0F2080D3" w:rsidR="00AF0096"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 3. </w:t>
      </w:r>
      <w:r w:rsidR="00AF0096">
        <w:rPr>
          <w:rFonts w:eastAsia="MS Mincho" w:cs="Calibri"/>
          <w:kern w:val="0"/>
          <w:szCs w:val="22"/>
          <w:lang w:val="ca-ES"/>
          <w14:ligatures w14:val="none"/>
        </w:rPr>
        <w:t>Informes per al professorat:</w:t>
      </w:r>
    </w:p>
    <w:p w14:paraId="70670A9C" w14:textId="259D1F09" w:rsidR="00AF0096" w:rsidRDefault="00AF0096" w:rsidP="00AF0096">
      <w:pPr>
        <w:pStyle w:val="Pargrafdellista"/>
        <w:numPr>
          <w:ilvl w:val="0"/>
          <w:numId w:val="51"/>
        </w:num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Karma dels alumnes de la classe</w:t>
      </w:r>
    </w:p>
    <w:p w14:paraId="30EFA5AB" w14:textId="7C23E0F8" w:rsidR="00AF0096" w:rsidRDefault="00AF0096" w:rsidP="00AF0096">
      <w:pPr>
        <w:pStyle w:val="Pargrafdellista"/>
        <w:numPr>
          <w:ilvl w:val="0"/>
          <w:numId w:val="51"/>
        </w:num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Karma dels grups</w:t>
      </w:r>
    </w:p>
    <w:p w14:paraId="03773304" w14:textId="6302FFD9" w:rsidR="00AF0096" w:rsidRPr="00AF0096" w:rsidRDefault="00AF0096" w:rsidP="00AF0096">
      <w:pPr>
        <w:pStyle w:val="Pargrafdellista"/>
        <w:numPr>
          <w:ilvl w:val="0"/>
          <w:numId w:val="51"/>
        </w:num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Karma per avaluacions</w:t>
      </w:r>
    </w:p>
    <w:p w14:paraId="0400653C" w14:textId="35006647" w:rsidR="00FA6102" w:rsidRPr="006D1734" w:rsidRDefault="00AF0096"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 xml:space="preserve">3.  </w:t>
      </w:r>
      <w:r w:rsidR="00FA6102" w:rsidRPr="006D1734">
        <w:rPr>
          <w:rFonts w:eastAsia="MS Mincho" w:cs="Calibri"/>
          <w:kern w:val="0"/>
          <w:szCs w:val="22"/>
          <w:lang w:val="ca-ES"/>
          <w14:ligatures w14:val="none"/>
        </w:rPr>
        <w:t>Optimització del rendiment</w:t>
      </w:r>
    </w:p>
    <w:p w14:paraId="1E3858C2" w14:textId="77777777" w:rsidR="00FA6102" w:rsidRPr="006D1734" w:rsidRDefault="00FA6102">
      <w:pPr>
        <w:numPr>
          <w:ilvl w:val="0"/>
          <w:numId w:val="4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Aplicació de tècniques com </w:t>
      </w:r>
      <w:proofErr w:type="spellStart"/>
      <w:r w:rsidRPr="006D1734">
        <w:rPr>
          <w:rFonts w:eastAsia="MS Mincho" w:cs="Calibri"/>
          <w:i/>
          <w:iCs/>
          <w:kern w:val="0"/>
          <w:szCs w:val="22"/>
          <w:lang w:val="ca-ES"/>
          <w14:ligatures w14:val="none"/>
        </w:rPr>
        <w:t>lazy</w:t>
      </w:r>
      <w:proofErr w:type="spellEnd"/>
      <w:r w:rsidRPr="006D1734">
        <w:rPr>
          <w:rFonts w:eastAsia="MS Mincho" w:cs="Calibri"/>
          <w:i/>
          <w:iCs/>
          <w:kern w:val="0"/>
          <w:szCs w:val="22"/>
          <w:lang w:val="ca-ES"/>
          <w14:ligatures w14:val="none"/>
        </w:rPr>
        <w:t xml:space="preserve"> </w:t>
      </w:r>
      <w:proofErr w:type="spellStart"/>
      <w:r w:rsidRPr="006D1734">
        <w:rPr>
          <w:rFonts w:eastAsia="MS Mincho" w:cs="Calibri"/>
          <w:i/>
          <w:iCs/>
          <w:kern w:val="0"/>
          <w:szCs w:val="22"/>
          <w:lang w:val="ca-ES"/>
          <w14:ligatures w14:val="none"/>
        </w:rPr>
        <w:t>loading</w:t>
      </w:r>
      <w:proofErr w:type="spellEnd"/>
      <w:r w:rsidRPr="006D1734">
        <w:rPr>
          <w:rFonts w:eastAsia="MS Mincho" w:cs="Calibri"/>
          <w:kern w:val="0"/>
          <w:szCs w:val="22"/>
          <w:lang w:val="ca-ES"/>
          <w14:ligatures w14:val="none"/>
        </w:rPr>
        <w:t> de mòduls.</w:t>
      </w:r>
    </w:p>
    <w:p w14:paraId="72B1D986" w14:textId="77777777" w:rsidR="00FA6102" w:rsidRPr="006D1734" w:rsidRDefault="00FA6102">
      <w:pPr>
        <w:numPr>
          <w:ilvl w:val="0"/>
          <w:numId w:val="4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Optimització de la detecció de canvis i càrrega de components.</w:t>
      </w:r>
    </w:p>
    <w:p w14:paraId="2BF2DBB9" w14:textId="77777777" w:rsidR="00FA6102" w:rsidRPr="006D1734" w:rsidRDefault="00FA6102">
      <w:pPr>
        <w:numPr>
          <w:ilvl w:val="0"/>
          <w:numId w:val="46"/>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Millora de la velocitat de càrrega i fluïdesa de la navegació.</w:t>
      </w:r>
    </w:p>
    <w:p w14:paraId="1EE40D5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També hauran de: </w:t>
      </w:r>
    </w:p>
    <w:p w14:paraId="2DE19BB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Fer una </w:t>
      </w:r>
      <w:r w:rsidRPr="006D1734">
        <w:rPr>
          <w:rFonts w:eastAsia="MS Mincho" w:cs="Calibri"/>
          <w:b/>
          <w:bCs/>
          <w:kern w:val="0"/>
          <w:szCs w:val="22"/>
          <w:lang w:val="ca-ES"/>
          <w14:ligatures w14:val="none"/>
        </w:rPr>
        <w:t>Presentació final</w:t>
      </w:r>
    </w:p>
    <w:p w14:paraId="431FFA79" w14:textId="77777777" w:rsidR="00FA6102" w:rsidRPr="006D1734" w:rsidRDefault="00FA6102">
      <w:pPr>
        <w:numPr>
          <w:ilvl w:val="0"/>
          <w:numId w:val="4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Cada grup presentarà el seu projecte davant la classe.</w:t>
      </w:r>
    </w:p>
    <w:p w14:paraId="3CD8CDDF" w14:textId="371AB63E" w:rsidR="00FA6102" w:rsidRPr="006D1734" w:rsidRDefault="00FA6102">
      <w:pPr>
        <w:numPr>
          <w:ilvl w:val="0"/>
          <w:numId w:val="4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Les presentacions es realitzaran durant la setmana final (dilluns</w:t>
      </w:r>
      <w:r w:rsidR="00F647D1">
        <w:rPr>
          <w:rFonts w:eastAsia="MS Mincho" w:cs="Calibri"/>
          <w:kern w:val="0"/>
          <w:szCs w:val="22"/>
          <w:lang w:val="ca-ES"/>
          <w14:ligatures w14:val="none"/>
        </w:rPr>
        <w:t xml:space="preserve"> i</w:t>
      </w:r>
      <w:r w:rsidRPr="006D1734">
        <w:rPr>
          <w:rFonts w:eastAsia="MS Mincho" w:cs="Calibri"/>
          <w:kern w:val="0"/>
          <w:szCs w:val="22"/>
          <w:lang w:val="ca-ES"/>
          <w14:ligatures w14:val="none"/>
        </w:rPr>
        <w:t xml:space="preserve"> dimarts).</w:t>
      </w:r>
    </w:p>
    <w:p w14:paraId="645EBCA6" w14:textId="77777777" w:rsidR="00FA6102" w:rsidRDefault="00FA6102">
      <w:pPr>
        <w:numPr>
          <w:ilvl w:val="0"/>
          <w:numId w:val="4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Es valorarà la claredat, la funcionalitat i la qualitat del projecte presentat, així com l’atractiva que és.</w:t>
      </w:r>
    </w:p>
    <w:p w14:paraId="02B21181" w14:textId="2844EEC5" w:rsidR="00F647D1" w:rsidRDefault="00F647D1">
      <w:pPr>
        <w:numPr>
          <w:ilvl w:val="0"/>
          <w:numId w:val="47"/>
        </w:num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Cada grup tindrà 25’ per a la seua presentació. (18’ de presentació + 7’ de preguntes)</w:t>
      </w:r>
    </w:p>
    <w:p w14:paraId="1AE10413" w14:textId="77777777" w:rsidR="00F647D1" w:rsidRPr="006D1734" w:rsidRDefault="00F647D1" w:rsidP="00F647D1">
      <w:pPr>
        <w:spacing w:after="200" w:line="276" w:lineRule="auto"/>
        <w:ind w:left="720"/>
        <w:contextualSpacing/>
        <w:jc w:val="both"/>
        <w:rPr>
          <w:rFonts w:eastAsia="MS Mincho" w:cs="Calibri"/>
          <w:kern w:val="0"/>
          <w:szCs w:val="22"/>
          <w:lang w:val="ca-ES"/>
          <w14:ligatures w14:val="none"/>
        </w:rPr>
      </w:pPr>
    </w:p>
    <w:p w14:paraId="217827F0" w14:textId="77777777" w:rsidR="00FA6102"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Entregar un document en PDF individual on reflexionen sobre com ha segut la experiència, què els ha agradat i què no. Tenen la sensació d’haver aprés molt? O pensen que hagueren aprés més d’un altra manera? Com ha funcionat el seu grup? Han col·laborat tots per igual? Vols afegir alguna cosa més?</w:t>
      </w:r>
    </w:p>
    <w:p w14:paraId="39EFC67B" w14:textId="77777777" w:rsidR="00684982" w:rsidRPr="006D1734" w:rsidRDefault="00684982" w:rsidP="00684982">
      <w:pPr>
        <w:spacing w:after="200" w:line="276" w:lineRule="auto"/>
        <w:contextualSpacing/>
        <w:jc w:val="both"/>
        <w:rPr>
          <w:rFonts w:eastAsia="MS Mincho" w:cs="Calibri"/>
          <w:kern w:val="0"/>
          <w:szCs w:val="22"/>
          <w:lang w:val="ca-ES"/>
          <w14:ligatures w14:val="none"/>
        </w:rPr>
      </w:pPr>
      <w:r>
        <w:rPr>
          <w:rFonts w:eastAsia="MS Mincho" w:cs="Calibri"/>
          <w:kern w:val="0"/>
          <w:szCs w:val="22"/>
          <w:lang w:val="ca-ES"/>
          <w14:ligatures w14:val="none"/>
        </w:rPr>
        <w:t xml:space="preserve">Per últim, cada alumne ha de lliurar un document personal on </w:t>
      </w:r>
      <w:proofErr w:type="spellStart"/>
      <w:r>
        <w:rPr>
          <w:rFonts w:eastAsia="MS Mincho" w:cs="Calibri"/>
          <w:kern w:val="0"/>
          <w:szCs w:val="22"/>
          <w:lang w:val="ca-ES"/>
          <w14:ligatures w14:val="none"/>
        </w:rPr>
        <w:t>descriga</w:t>
      </w:r>
      <w:proofErr w:type="spellEnd"/>
      <w:r>
        <w:rPr>
          <w:rFonts w:eastAsia="MS Mincho" w:cs="Calibri"/>
          <w:kern w:val="0"/>
          <w:szCs w:val="22"/>
          <w:lang w:val="ca-ES"/>
          <w14:ligatures w14:val="none"/>
        </w:rPr>
        <w:t xml:space="preserve"> què ha fet en la versió, què han fet els seus companys, i com està funcionant l’equip. </w:t>
      </w:r>
    </w:p>
    <w:p w14:paraId="2E98E0AB" w14:textId="77777777" w:rsidR="00684982" w:rsidRDefault="00684982" w:rsidP="00FA6102">
      <w:pPr>
        <w:spacing w:after="200" w:line="276" w:lineRule="auto"/>
        <w:jc w:val="both"/>
        <w:rPr>
          <w:rFonts w:eastAsia="MS Mincho" w:cs="Calibri"/>
          <w:kern w:val="0"/>
          <w:szCs w:val="22"/>
          <w:lang w:val="ca-ES"/>
          <w14:ligatures w14:val="none"/>
        </w:rPr>
      </w:pPr>
    </w:p>
    <w:p w14:paraId="1806DB5C" w14:textId="4C7DE084" w:rsidR="00103A68" w:rsidRDefault="00103A68" w:rsidP="00103A68">
      <w:pPr>
        <w:pStyle w:val="Ttol2"/>
      </w:pPr>
      <w:bookmarkStart w:id="85" w:name="_Toc230888574"/>
      <w:r>
        <w:lastRenderedPageBreak/>
        <w:t>Concurs</w:t>
      </w:r>
      <w:bookmarkEnd w:id="85"/>
    </w:p>
    <w:p w14:paraId="6D5BF555" w14:textId="5924FED6" w:rsidR="009C3D6A" w:rsidRDefault="00103A68" w:rsidP="00103A68">
      <w:pPr>
        <w:rPr>
          <w:lang w:val="ca-ES"/>
        </w:rPr>
      </w:pPr>
      <w:r>
        <w:rPr>
          <w:lang w:val="ca-ES"/>
        </w:rPr>
        <w:t xml:space="preserve">El concurs es portarà endavant després de la formació en empresa. Els diferents grups podran treballar </w:t>
      </w:r>
      <w:r w:rsidR="009C3D6A">
        <w:rPr>
          <w:lang w:val="ca-ES"/>
        </w:rPr>
        <w:t xml:space="preserve">realitzant ajustos i faran una última presentació final, tant als seus companys de classe, el professor del mòdul i els professors de FPB que seran els que l’empraran. </w:t>
      </w:r>
    </w:p>
    <w:p w14:paraId="6AE15D43" w14:textId="47CF727D" w:rsidR="00103A68" w:rsidRDefault="009C3D6A" w:rsidP="00103A68">
      <w:pPr>
        <w:rPr>
          <w:lang w:val="ca-ES"/>
        </w:rPr>
      </w:pPr>
      <w:r>
        <w:rPr>
          <w:lang w:val="ca-ES"/>
        </w:rPr>
        <w:t>Després d’una votació secreta, el grup amb millors resultats serà el guanyador i el seu codi s’utilitzarà en el centre.</w:t>
      </w:r>
    </w:p>
    <w:p w14:paraId="75F6C62E" w14:textId="457DD96C" w:rsidR="009C3D6A" w:rsidRPr="00103A68" w:rsidRDefault="009C3D6A" w:rsidP="00103A68">
      <w:pPr>
        <w:rPr>
          <w:lang w:val="ca-ES"/>
        </w:rPr>
      </w:pPr>
      <w:r>
        <w:rPr>
          <w:lang w:val="ca-ES"/>
        </w:rPr>
        <w:t xml:space="preserve">Es tornarà a avaluar </w:t>
      </w:r>
      <w:proofErr w:type="spellStart"/>
      <w:r>
        <w:rPr>
          <w:lang w:val="ca-ES"/>
        </w:rPr>
        <w:t>KarmaCli</w:t>
      </w:r>
      <w:proofErr w:type="spellEnd"/>
      <w:r>
        <w:rPr>
          <w:lang w:val="ca-ES"/>
        </w:rPr>
        <w:t xml:space="preserve">, utilitzant les rúbriques dissenyades per als diferents </w:t>
      </w:r>
      <w:proofErr w:type="spellStart"/>
      <w:r>
        <w:rPr>
          <w:lang w:val="ca-ES"/>
        </w:rPr>
        <w:t>sprints</w:t>
      </w:r>
      <w:proofErr w:type="spellEnd"/>
      <w:r>
        <w:rPr>
          <w:lang w:val="ca-ES"/>
        </w:rPr>
        <w:t>, per a pujar nota dels RA avaluats en l’avaluació final.</w:t>
      </w:r>
    </w:p>
    <w:p w14:paraId="19A0F0CA" w14:textId="77777777" w:rsidR="00FA6102" w:rsidRPr="006D1734" w:rsidRDefault="00FA6102" w:rsidP="00F647D1">
      <w:pPr>
        <w:pStyle w:val="Ttol1"/>
      </w:pPr>
      <w:bookmarkStart w:id="86" w:name="_Toc230802746"/>
      <w:bookmarkStart w:id="87" w:name="_Toc230888575"/>
      <w:r w:rsidRPr="006D1734">
        <w:t>Avaluació</w:t>
      </w:r>
      <w:bookmarkEnd w:id="86"/>
      <w:bookmarkEnd w:id="87"/>
    </w:p>
    <w:p w14:paraId="4E423D9D"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L’avaluació de l’aprenentatge constitueix un element essencial per garantir la qualitat del procés educatiu. És un procés global, continu i formatiu que proporciona informació rellevant tant sobre el progrés de l’alumnat com sobre l’eficàcia de la pràctica docent. Aquesta informació permet prendre decisions pedagògiques ajustades a les necessitats i característiques de l’alumnat.</w:t>
      </w:r>
    </w:p>
    <w:p w14:paraId="5E428DC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Anem a realitzar diferents tipus d’avaluació, per determinar que tots els alumnes han superat tots els criteris d’avaluació que estan al mòdul. Per això utilitzarem una avaluació contínua o formativa per fer un seguiment del progrés de l’alumnat i poder ajustar la intervenció en funció de les dificultats o avanços detectats. Al mateix temps utilitzarem una avaluació sumativa tenint en compte les rúbriques de cadascú dels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i els resultats de qüestionaris que anirem fent al llarg del curs. Aquesta avaluació determina la qualificació final amb l’avaluació continua.  </w:t>
      </w:r>
    </w:p>
    <w:p w14:paraId="3A45A153" w14:textId="3AA4D790"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cas de que algun alumne </w:t>
      </w:r>
      <w:proofErr w:type="spellStart"/>
      <w:r w:rsidRPr="006D1734">
        <w:rPr>
          <w:rFonts w:eastAsia="MS Mincho" w:cs="Calibri"/>
          <w:kern w:val="0"/>
          <w:szCs w:val="22"/>
          <w:lang w:val="ca-ES"/>
          <w14:ligatures w14:val="none"/>
        </w:rPr>
        <w:t>perga</w:t>
      </w:r>
      <w:proofErr w:type="spellEnd"/>
      <w:r w:rsidRPr="006D1734">
        <w:rPr>
          <w:rFonts w:eastAsia="MS Mincho" w:cs="Calibri"/>
          <w:kern w:val="0"/>
          <w:szCs w:val="22"/>
          <w:lang w:val="ca-ES"/>
          <w14:ligatures w14:val="none"/>
        </w:rPr>
        <w:t xml:space="preserve"> l’avaluació contínua, haurà de fer un examen a final de curs, en una data informada pel professorat, i a més </w:t>
      </w:r>
      <w:r w:rsidR="004F7959">
        <w:rPr>
          <w:rFonts w:eastAsia="MS Mincho" w:cs="Calibri"/>
          <w:kern w:val="0"/>
          <w:szCs w:val="22"/>
          <w:lang w:val="ca-ES"/>
          <w14:ligatures w14:val="none"/>
        </w:rPr>
        <w:t>haurà de</w:t>
      </w:r>
      <w:r w:rsidRPr="006D1734">
        <w:rPr>
          <w:rFonts w:eastAsia="MS Mincho" w:cs="Calibri"/>
          <w:kern w:val="0"/>
          <w:szCs w:val="22"/>
          <w:lang w:val="ca-ES"/>
          <w14:ligatures w14:val="none"/>
        </w:rPr>
        <w:t xml:space="preserve"> fer l’entrega del projecte de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w:t>
      </w:r>
      <w:r w:rsidR="004F7959">
        <w:rPr>
          <w:rFonts w:eastAsia="MS Mincho" w:cs="Calibri"/>
          <w:kern w:val="0"/>
          <w:szCs w:val="22"/>
          <w:lang w:val="ca-ES"/>
          <w14:ligatures w14:val="none"/>
        </w:rPr>
        <w:t>desenvolupada</w:t>
      </w:r>
      <w:r w:rsidRPr="006D1734">
        <w:rPr>
          <w:rFonts w:eastAsia="MS Mincho" w:cs="Calibri"/>
          <w:kern w:val="0"/>
          <w:szCs w:val="22"/>
          <w:lang w:val="ca-ES"/>
          <w14:ligatures w14:val="none"/>
        </w:rPr>
        <w:t xml:space="preserve"> durant el curs per la resta d’alumnat. La nota dels resultats d’aprenentatge es traurà de forma proporcional tenint en compte la nota en l’examen i la nota dels RA en el projecte.</w:t>
      </w:r>
    </w:p>
    <w:p w14:paraId="1C4AB011" w14:textId="1FD4B0F7" w:rsidR="00FA6102" w:rsidRDefault="00225BD1" w:rsidP="004F7959">
      <w:pPr>
        <w:pStyle w:val="Ttol2"/>
      </w:pPr>
      <w:bookmarkStart w:id="88" w:name="_Toc230888576"/>
      <w:r>
        <w:t xml:space="preserve">Relació entre </w:t>
      </w:r>
      <w:proofErr w:type="spellStart"/>
      <w:r>
        <w:t>RAs</w:t>
      </w:r>
      <w:proofErr w:type="spellEnd"/>
      <w:r>
        <w:t xml:space="preserve"> i </w:t>
      </w:r>
      <w:proofErr w:type="spellStart"/>
      <w:r>
        <w:t>Sprints</w:t>
      </w:r>
      <w:bookmarkEnd w:id="88"/>
      <w:proofErr w:type="spellEnd"/>
    </w:p>
    <w:p w14:paraId="64AE47F3" w14:textId="3676380E" w:rsidR="004F7959" w:rsidRPr="004F7959" w:rsidRDefault="00462624" w:rsidP="004F7959">
      <w:pPr>
        <w:rPr>
          <w:lang w:val="ca-ES"/>
        </w:rPr>
      </w:pPr>
      <w:r>
        <w:rPr>
          <w:lang w:val="ca-ES"/>
        </w:rPr>
        <w:t xml:space="preserve">Com a pilar base de l’avaluació, ací es mostra la relació entre els Resultats d’Aprenentatge i els </w:t>
      </w:r>
      <w:proofErr w:type="spellStart"/>
      <w:r>
        <w:rPr>
          <w:lang w:val="ca-ES"/>
        </w:rPr>
        <w:t>Sprints</w:t>
      </w:r>
      <w:proofErr w:type="spellEnd"/>
      <w:r>
        <w:rPr>
          <w:lang w:val="ca-ES"/>
        </w:rPr>
        <w:t>.</w:t>
      </w:r>
    </w:p>
    <w:tbl>
      <w:tblPr>
        <w:tblStyle w:val="Taulaambquadrcula"/>
        <w:tblW w:w="8500" w:type="dxa"/>
        <w:tblLook w:val="04A0" w:firstRow="1" w:lastRow="0" w:firstColumn="1" w:lastColumn="0" w:noHBand="0" w:noVBand="1"/>
      </w:tblPr>
      <w:tblGrid>
        <w:gridCol w:w="1014"/>
        <w:gridCol w:w="966"/>
        <w:gridCol w:w="812"/>
        <w:gridCol w:w="1116"/>
        <w:gridCol w:w="1256"/>
        <w:gridCol w:w="1068"/>
        <w:gridCol w:w="1114"/>
        <w:gridCol w:w="1154"/>
      </w:tblGrid>
      <w:tr w:rsidR="00FA6102" w:rsidRPr="006D1734" w14:paraId="11F26707" w14:textId="77777777" w:rsidTr="00FA6102">
        <w:tc>
          <w:tcPr>
            <w:tcW w:w="1014" w:type="dxa"/>
            <w:vMerge w:val="restart"/>
            <w:shd w:val="clear" w:color="auto" w:fill="4F81BD"/>
          </w:tcPr>
          <w:p w14:paraId="78513784" w14:textId="77777777" w:rsidR="00FA6102" w:rsidRPr="006D1734" w:rsidRDefault="00FA6102" w:rsidP="00FA6102">
            <w:pPr>
              <w:jc w:val="center"/>
              <w:rPr>
                <w:rFonts w:cs="Calibri"/>
                <w:color w:val="FFFFFF"/>
                <w:lang w:val="ca-ES"/>
              </w:rPr>
            </w:pPr>
          </w:p>
          <w:p w14:paraId="5ECBBDC2" w14:textId="77777777" w:rsidR="00FA6102" w:rsidRPr="006D1734" w:rsidRDefault="00FA6102" w:rsidP="00FA6102">
            <w:pPr>
              <w:jc w:val="center"/>
              <w:rPr>
                <w:rFonts w:cs="Calibri"/>
                <w:color w:val="FFFFFF"/>
                <w:lang w:val="ca-ES"/>
              </w:rPr>
            </w:pPr>
            <w:proofErr w:type="spellStart"/>
            <w:r w:rsidRPr="006D1734">
              <w:rPr>
                <w:rFonts w:cs="Calibri"/>
                <w:color w:val="FFFFFF"/>
                <w:lang w:val="ca-ES"/>
              </w:rPr>
              <w:t>Sprints</w:t>
            </w:r>
            <w:proofErr w:type="spellEnd"/>
          </w:p>
        </w:tc>
        <w:tc>
          <w:tcPr>
            <w:tcW w:w="7486" w:type="dxa"/>
            <w:gridSpan w:val="7"/>
            <w:shd w:val="clear" w:color="auto" w:fill="4F81BD"/>
          </w:tcPr>
          <w:p w14:paraId="493BB097" w14:textId="77777777" w:rsidR="00FA6102" w:rsidRPr="0000604E" w:rsidRDefault="00FA6102" w:rsidP="00FA6102">
            <w:pPr>
              <w:jc w:val="center"/>
              <w:rPr>
                <w:rFonts w:cs="Calibri"/>
                <w:b/>
                <w:bCs/>
                <w:color w:val="FFFFFF"/>
                <w:lang w:val="ca-ES"/>
              </w:rPr>
            </w:pPr>
            <w:r w:rsidRPr="0000604E">
              <w:rPr>
                <w:rFonts w:cs="Calibri"/>
                <w:b/>
                <w:bCs/>
                <w:color w:val="FFFFFF"/>
                <w:lang w:val="ca-ES"/>
              </w:rPr>
              <w:t>RESULTATS D’APRENENTATGE / CRITERIS D’AVALUACIÓ</w:t>
            </w:r>
          </w:p>
        </w:tc>
      </w:tr>
      <w:tr w:rsidR="00FA6102" w:rsidRPr="006D1734" w14:paraId="40E9FA4C" w14:textId="77777777" w:rsidTr="00FA6102">
        <w:tc>
          <w:tcPr>
            <w:tcW w:w="1014" w:type="dxa"/>
            <w:vMerge/>
            <w:shd w:val="clear" w:color="auto" w:fill="DBE5F1"/>
          </w:tcPr>
          <w:p w14:paraId="1B6726AD" w14:textId="77777777" w:rsidR="00FA6102" w:rsidRPr="006D1734" w:rsidRDefault="00FA6102" w:rsidP="00FA6102">
            <w:pPr>
              <w:jc w:val="center"/>
              <w:rPr>
                <w:rFonts w:cs="Calibri"/>
                <w:lang w:val="ca-ES"/>
              </w:rPr>
            </w:pPr>
          </w:p>
        </w:tc>
        <w:tc>
          <w:tcPr>
            <w:tcW w:w="966" w:type="dxa"/>
            <w:shd w:val="clear" w:color="auto" w:fill="B8CCE4"/>
          </w:tcPr>
          <w:p w14:paraId="5F4377FD" w14:textId="77777777" w:rsidR="00FA6102" w:rsidRPr="0000604E" w:rsidRDefault="00FA6102" w:rsidP="00FA6102">
            <w:pPr>
              <w:jc w:val="center"/>
              <w:rPr>
                <w:rFonts w:cs="Calibri"/>
                <w:b/>
                <w:bCs/>
                <w:lang w:val="ca-ES"/>
              </w:rPr>
            </w:pPr>
            <w:r w:rsidRPr="0000604E">
              <w:rPr>
                <w:rFonts w:cs="Calibri"/>
                <w:b/>
                <w:bCs/>
                <w:lang w:val="ca-ES"/>
              </w:rPr>
              <w:t>RA1</w:t>
            </w:r>
          </w:p>
        </w:tc>
        <w:tc>
          <w:tcPr>
            <w:tcW w:w="812" w:type="dxa"/>
            <w:shd w:val="clear" w:color="auto" w:fill="B8CCE4"/>
          </w:tcPr>
          <w:p w14:paraId="3A5F0724" w14:textId="77777777" w:rsidR="00FA6102" w:rsidRPr="0000604E" w:rsidRDefault="00FA6102" w:rsidP="00FA6102">
            <w:pPr>
              <w:jc w:val="center"/>
              <w:rPr>
                <w:rFonts w:cs="Calibri"/>
                <w:b/>
                <w:bCs/>
                <w:lang w:val="ca-ES"/>
              </w:rPr>
            </w:pPr>
            <w:r w:rsidRPr="0000604E">
              <w:rPr>
                <w:rFonts w:cs="Calibri"/>
                <w:b/>
                <w:bCs/>
                <w:lang w:val="ca-ES"/>
              </w:rPr>
              <w:t>RA2</w:t>
            </w:r>
          </w:p>
        </w:tc>
        <w:tc>
          <w:tcPr>
            <w:tcW w:w="1116" w:type="dxa"/>
            <w:shd w:val="clear" w:color="auto" w:fill="B8CCE4"/>
          </w:tcPr>
          <w:p w14:paraId="6AA1CEEF" w14:textId="77777777" w:rsidR="00FA6102" w:rsidRPr="0000604E" w:rsidRDefault="00FA6102" w:rsidP="00FA6102">
            <w:pPr>
              <w:jc w:val="center"/>
              <w:rPr>
                <w:rFonts w:cs="Calibri"/>
                <w:b/>
                <w:bCs/>
                <w:lang w:val="ca-ES"/>
              </w:rPr>
            </w:pPr>
            <w:r w:rsidRPr="0000604E">
              <w:rPr>
                <w:rFonts w:cs="Calibri"/>
                <w:b/>
                <w:bCs/>
                <w:lang w:val="ca-ES"/>
              </w:rPr>
              <w:t>RA3</w:t>
            </w:r>
          </w:p>
        </w:tc>
        <w:tc>
          <w:tcPr>
            <w:tcW w:w="1256" w:type="dxa"/>
            <w:shd w:val="clear" w:color="auto" w:fill="B8CCE4"/>
          </w:tcPr>
          <w:p w14:paraId="5C8CA560" w14:textId="77777777" w:rsidR="00FA6102" w:rsidRPr="0000604E" w:rsidRDefault="00FA6102" w:rsidP="00FA6102">
            <w:pPr>
              <w:jc w:val="center"/>
              <w:rPr>
                <w:rFonts w:cs="Calibri"/>
                <w:b/>
                <w:bCs/>
                <w:lang w:val="ca-ES"/>
              </w:rPr>
            </w:pPr>
            <w:r w:rsidRPr="0000604E">
              <w:rPr>
                <w:rFonts w:cs="Calibri"/>
                <w:b/>
                <w:bCs/>
                <w:lang w:val="ca-ES"/>
              </w:rPr>
              <w:t>RA4</w:t>
            </w:r>
          </w:p>
        </w:tc>
        <w:tc>
          <w:tcPr>
            <w:tcW w:w="1068" w:type="dxa"/>
            <w:shd w:val="clear" w:color="auto" w:fill="B8CCE4"/>
          </w:tcPr>
          <w:p w14:paraId="1AB14C10" w14:textId="77777777" w:rsidR="00FA6102" w:rsidRPr="0000604E" w:rsidRDefault="00FA6102" w:rsidP="00FA6102">
            <w:pPr>
              <w:jc w:val="center"/>
              <w:rPr>
                <w:rFonts w:cs="Calibri"/>
                <w:b/>
                <w:bCs/>
                <w:lang w:val="ca-ES"/>
              </w:rPr>
            </w:pPr>
            <w:r w:rsidRPr="0000604E">
              <w:rPr>
                <w:rFonts w:cs="Calibri"/>
                <w:b/>
                <w:bCs/>
                <w:lang w:val="ca-ES"/>
              </w:rPr>
              <w:t>RA5</w:t>
            </w:r>
          </w:p>
        </w:tc>
        <w:tc>
          <w:tcPr>
            <w:tcW w:w="1114" w:type="dxa"/>
            <w:shd w:val="clear" w:color="auto" w:fill="B8CCE4"/>
          </w:tcPr>
          <w:p w14:paraId="1EBFC2C7" w14:textId="77777777" w:rsidR="00FA6102" w:rsidRPr="0000604E" w:rsidRDefault="00FA6102" w:rsidP="00FA6102">
            <w:pPr>
              <w:jc w:val="center"/>
              <w:rPr>
                <w:rFonts w:cs="Calibri"/>
                <w:b/>
                <w:bCs/>
                <w:lang w:val="ca-ES"/>
              </w:rPr>
            </w:pPr>
            <w:r w:rsidRPr="0000604E">
              <w:rPr>
                <w:rFonts w:cs="Calibri"/>
                <w:b/>
                <w:bCs/>
                <w:lang w:val="ca-ES"/>
              </w:rPr>
              <w:t>RA6</w:t>
            </w:r>
          </w:p>
        </w:tc>
        <w:tc>
          <w:tcPr>
            <w:tcW w:w="1154" w:type="dxa"/>
            <w:shd w:val="clear" w:color="auto" w:fill="B8CCE4"/>
          </w:tcPr>
          <w:p w14:paraId="3DA01247" w14:textId="77777777" w:rsidR="00FA6102" w:rsidRPr="0000604E" w:rsidRDefault="00FA6102" w:rsidP="00FA6102">
            <w:pPr>
              <w:jc w:val="center"/>
              <w:rPr>
                <w:rFonts w:cs="Calibri"/>
                <w:b/>
                <w:bCs/>
                <w:lang w:val="ca-ES"/>
              </w:rPr>
            </w:pPr>
            <w:r w:rsidRPr="0000604E">
              <w:rPr>
                <w:rFonts w:cs="Calibri"/>
                <w:b/>
                <w:bCs/>
                <w:lang w:val="ca-ES"/>
              </w:rPr>
              <w:t>RA7</w:t>
            </w:r>
          </w:p>
        </w:tc>
      </w:tr>
      <w:tr w:rsidR="00FA6102" w:rsidRPr="006D1734" w14:paraId="00A2D276" w14:textId="77777777" w:rsidTr="00FA6102">
        <w:tc>
          <w:tcPr>
            <w:tcW w:w="1014" w:type="dxa"/>
            <w:shd w:val="clear" w:color="auto" w:fill="B8CCE4"/>
          </w:tcPr>
          <w:p w14:paraId="6B33FA8B" w14:textId="77777777" w:rsidR="00FA6102" w:rsidRPr="0000604E" w:rsidRDefault="00FA6102" w:rsidP="00FA6102">
            <w:pPr>
              <w:jc w:val="center"/>
              <w:rPr>
                <w:rFonts w:cs="Calibri"/>
                <w:lang w:val="ca-ES"/>
              </w:rPr>
            </w:pPr>
            <w:proofErr w:type="spellStart"/>
            <w:r w:rsidRPr="0000604E">
              <w:rPr>
                <w:rFonts w:cs="Calibri"/>
                <w:lang w:val="ca-ES"/>
              </w:rPr>
              <w:t>Sprint</w:t>
            </w:r>
            <w:proofErr w:type="spellEnd"/>
            <w:r w:rsidRPr="0000604E">
              <w:rPr>
                <w:rFonts w:cs="Calibri"/>
                <w:lang w:val="ca-ES"/>
              </w:rPr>
              <w:t xml:space="preserve"> 1</w:t>
            </w:r>
          </w:p>
        </w:tc>
        <w:tc>
          <w:tcPr>
            <w:tcW w:w="966" w:type="dxa"/>
          </w:tcPr>
          <w:p w14:paraId="441F8488" w14:textId="77777777" w:rsidR="00FA6102" w:rsidRPr="006D1734" w:rsidRDefault="00FA6102" w:rsidP="00FA6102">
            <w:pPr>
              <w:jc w:val="center"/>
              <w:rPr>
                <w:rFonts w:cs="Calibri"/>
                <w:lang w:val="ca-ES"/>
              </w:rPr>
            </w:pPr>
            <w:r w:rsidRPr="006D1734">
              <w:rPr>
                <w:rFonts w:cs="Calibri"/>
                <w:lang w:val="ca-ES"/>
              </w:rPr>
              <w:t>tots</w:t>
            </w:r>
          </w:p>
        </w:tc>
        <w:tc>
          <w:tcPr>
            <w:tcW w:w="812" w:type="dxa"/>
          </w:tcPr>
          <w:p w14:paraId="082C2DC0" w14:textId="77777777" w:rsidR="00FA6102" w:rsidRPr="006D1734" w:rsidRDefault="00FA6102" w:rsidP="00FA6102">
            <w:pPr>
              <w:jc w:val="center"/>
              <w:rPr>
                <w:rFonts w:cs="Calibri"/>
                <w:lang w:val="ca-ES"/>
              </w:rPr>
            </w:pPr>
            <w:r w:rsidRPr="006D1734">
              <w:rPr>
                <w:rFonts w:cs="Calibri"/>
                <w:lang w:val="ca-ES"/>
              </w:rPr>
              <w:t>tots</w:t>
            </w:r>
          </w:p>
        </w:tc>
        <w:tc>
          <w:tcPr>
            <w:tcW w:w="1116" w:type="dxa"/>
          </w:tcPr>
          <w:p w14:paraId="21E3D826" w14:textId="77777777" w:rsidR="00FA6102" w:rsidRPr="006D1734" w:rsidRDefault="00FA6102" w:rsidP="00FA6102">
            <w:pPr>
              <w:jc w:val="center"/>
              <w:rPr>
                <w:rFonts w:cs="Calibri"/>
                <w:lang w:val="ca-ES"/>
              </w:rPr>
            </w:pPr>
          </w:p>
        </w:tc>
        <w:tc>
          <w:tcPr>
            <w:tcW w:w="1256" w:type="dxa"/>
          </w:tcPr>
          <w:p w14:paraId="3CE7E287" w14:textId="77777777" w:rsidR="00FA6102" w:rsidRPr="006D1734" w:rsidRDefault="00FA6102" w:rsidP="00FA6102">
            <w:pPr>
              <w:jc w:val="center"/>
              <w:rPr>
                <w:rFonts w:cs="Calibri"/>
                <w:lang w:val="ca-ES"/>
              </w:rPr>
            </w:pPr>
          </w:p>
        </w:tc>
        <w:tc>
          <w:tcPr>
            <w:tcW w:w="1068" w:type="dxa"/>
          </w:tcPr>
          <w:p w14:paraId="26EA1BC7" w14:textId="77777777" w:rsidR="00FA6102" w:rsidRPr="006D1734" w:rsidRDefault="00FA6102" w:rsidP="00FA6102">
            <w:pPr>
              <w:jc w:val="center"/>
              <w:rPr>
                <w:rFonts w:cs="Calibri"/>
                <w:lang w:val="ca-ES"/>
              </w:rPr>
            </w:pPr>
          </w:p>
        </w:tc>
        <w:tc>
          <w:tcPr>
            <w:tcW w:w="1114" w:type="dxa"/>
          </w:tcPr>
          <w:p w14:paraId="7E3866BF" w14:textId="77777777" w:rsidR="00FA6102" w:rsidRPr="006D1734" w:rsidRDefault="00FA6102" w:rsidP="00FA6102">
            <w:pPr>
              <w:jc w:val="center"/>
              <w:rPr>
                <w:rFonts w:cs="Calibri"/>
                <w:lang w:val="ca-ES"/>
              </w:rPr>
            </w:pPr>
          </w:p>
        </w:tc>
        <w:tc>
          <w:tcPr>
            <w:tcW w:w="1154" w:type="dxa"/>
          </w:tcPr>
          <w:p w14:paraId="54CABC33" w14:textId="77777777" w:rsidR="00FA6102" w:rsidRPr="006D1734" w:rsidRDefault="00FA6102" w:rsidP="00FA6102">
            <w:pPr>
              <w:jc w:val="center"/>
              <w:rPr>
                <w:rFonts w:cs="Calibri"/>
                <w:lang w:val="ca-ES"/>
              </w:rPr>
            </w:pPr>
          </w:p>
        </w:tc>
      </w:tr>
      <w:tr w:rsidR="00FA6102" w:rsidRPr="006D1734" w14:paraId="4B8954CE" w14:textId="77777777" w:rsidTr="00FA6102">
        <w:tc>
          <w:tcPr>
            <w:tcW w:w="1014" w:type="dxa"/>
            <w:shd w:val="clear" w:color="auto" w:fill="B8CCE4"/>
          </w:tcPr>
          <w:p w14:paraId="0170BBDB" w14:textId="77777777" w:rsidR="00FA6102" w:rsidRPr="0000604E" w:rsidRDefault="00FA6102" w:rsidP="00FA6102">
            <w:pPr>
              <w:jc w:val="center"/>
              <w:rPr>
                <w:rFonts w:cs="Calibri"/>
                <w:lang w:val="ca-ES"/>
              </w:rPr>
            </w:pPr>
            <w:proofErr w:type="spellStart"/>
            <w:r w:rsidRPr="0000604E">
              <w:rPr>
                <w:rFonts w:cs="Calibri"/>
                <w:lang w:val="ca-ES"/>
              </w:rPr>
              <w:t>Sprint</w:t>
            </w:r>
            <w:proofErr w:type="spellEnd"/>
            <w:r w:rsidRPr="0000604E">
              <w:rPr>
                <w:rFonts w:cs="Calibri"/>
                <w:lang w:val="ca-ES"/>
              </w:rPr>
              <w:t xml:space="preserve"> 2</w:t>
            </w:r>
          </w:p>
        </w:tc>
        <w:tc>
          <w:tcPr>
            <w:tcW w:w="966" w:type="dxa"/>
          </w:tcPr>
          <w:p w14:paraId="5CE382DF" w14:textId="77777777" w:rsidR="00FA6102" w:rsidRPr="006D1734" w:rsidRDefault="00FA6102" w:rsidP="00FA6102">
            <w:pPr>
              <w:jc w:val="center"/>
              <w:rPr>
                <w:rFonts w:cs="Calibri"/>
                <w:lang w:val="ca-ES"/>
              </w:rPr>
            </w:pPr>
          </w:p>
        </w:tc>
        <w:tc>
          <w:tcPr>
            <w:tcW w:w="812" w:type="dxa"/>
          </w:tcPr>
          <w:p w14:paraId="1F2080D6" w14:textId="77777777" w:rsidR="00FA6102" w:rsidRPr="006D1734" w:rsidRDefault="00FA6102" w:rsidP="00FA6102">
            <w:pPr>
              <w:jc w:val="center"/>
              <w:rPr>
                <w:rFonts w:cs="Calibri"/>
                <w:lang w:val="ca-ES"/>
              </w:rPr>
            </w:pPr>
          </w:p>
        </w:tc>
        <w:tc>
          <w:tcPr>
            <w:tcW w:w="1116" w:type="dxa"/>
          </w:tcPr>
          <w:p w14:paraId="3CFB587A" w14:textId="77777777" w:rsidR="00FA6102" w:rsidRPr="006D1734" w:rsidRDefault="00FA6102" w:rsidP="00FA6102">
            <w:pPr>
              <w:jc w:val="center"/>
              <w:rPr>
                <w:rFonts w:cs="Calibri"/>
                <w:lang w:val="ca-ES"/>
              </w:rPr>
            </w:pPr>
            <w:r w:rsidRPr="006D1734">
              <w:rPr>
                <w:rFonts w:cs="Calibri"/>
                <w:lang w:val="ca-ES"/>
              </w:rPr>
              <w:t>tots</w:t>
            </w:r>
          </w:p>
        </w:tc>
        <w:tc>
          <w:tcPr>
            <w:tcW w:w="1256" w:type="dxa"/>
          </w:tcPr>
          <w:p w14:paraId="117E05C8" w14:textId="77777777" w:rsidR="00FA6102" w:rsidRPr="006D1734" w:rsidRDefault="00FA6102" w:rsidP="00FA6102">
            <w:pPr>
              <w:jc w:val="center"/>
              <w:rPr>
                <w:rFonts w:cs="Calibri"/>
                <w:lang w:val="ca-ES"/>
              </w:rPr>
            </w:pPr>
            <w:r w:rsidRPr="006D1734">
              <w:rPr>
                <w:rFonts w:cs="Calibri"/>
                <w:lang w:val="ca-ES"/>
              </w:rPr>
              <w:t>tots</w:t>
            </w:r>
          </w:p>
        </w:tc>
        <w:tc>
          <w:tcPr>
            <w:tcW w:w="1068" w:type="dxa"/>
          </w:tcPr>
          <w:p w14:paraId="2AB08BBF" w14:textId="77777777" w:rsidR="00FA6102" w:rsidRPr="006D1734" w:rsidRDefault="00FA6102" w:rsidP="00FA6102">
            <w:pPr>
              <w:jc w:val="center"/>
              <w:rPr>
                <w:rFonts w:cs="Calibri"/>
                <w:lang w:val="ca-ES"/>
              </w:rPr>
            </w:pPr>
          </w:p>
        </w:tc>
        <w:tc>
          <w:tcPr>
            <w:tcW w:w="1114" w:type="dxa"/>
          </w:tcPr>
          <w:p w14:paraId="51EDD9CE" w14:textId="77777777" w:rsidR="00FA6102" w:rsidRPr="006D1734" w:rsidRDefault="00FA6102" w:rsidP="00FA6102">
            <w:pPr>
              <w:jc w:val="center"/>
              <w:rPr>
                <w:rFonts w:cs="Calibri"/>
                <w:lang w:val="ca-ES"/>
              </w:rPr>
            </w:pPr>
          </w:p>
        </w:tc>
        <w:tc>
          <w:tcPr>
            <w:tcW w:w="1154" w:type="dxa"/>
          </w:tcPr>
          <w:p w14:paraId="2CC98F40" w14:textId="77777777" w:rsidR="00FA6102" w:rsidRPr="006D1734" w:rsidRDefault="00FA6102" w:rsidP="00FA6102">
            <w:pPr>
              <w:jc w:val="center"/>
              <w:rPr>
                <w:rFonts w:cs="Calibri"/>
                <w:lang w:val="ca-ES"/>
              </w:rPr>
            </w:pPr>
            <w:r w:rsidRPr="006D1734">
              <w:rPr>
                <w:rFonts w:cs="Calibri"/>
                <w:lang w:val="ca-ES"/>
              </w:rPr>
              <w:t>tots</w:t>
            </w:r>
          </w:p>
        </w:tc>
      </w:tr>
      <w:tr w:rsidR="00FA6102" w:rsidRPr="006D1734" w14:paraId="70E7B416" w14:textId="77777777" w:rsidTr="00FA6102">
        <w:tc>
          <w:tcPr>
            <w:tcW w:w="1014" w:type="dxa"/>
            <w:shd w:val="clear" w:color="auto" w:fill="B8CCE4"/>
          </w:tcPr>
          <w:p w14:paraId="6E873268" w14:textId="77777777" w:rsidR="00FA6102" w:rsidRPr="0000604E" w:rsidRDefault="00FA6102" w:rsidP="00FA6102">
            <w:pPr>
              <w:jc w:val="center"/>
              <w:rPr>
                <w:rFonts w:cs="Calibri"/>
                <w:lang w:val="ca-ES"/>
              </w:rPr>
            </w:pPr>
            <w:proofErr w:type="spellStart"/>
            <w:r w:rsidRPr="0000604E">
              <w:rPr>
                <w:rFonts w:cs="Calibri"/>
                <w:lang w:val="ca-ES"/>
              </w:rPr>
              <w:t>Sprint</w:t>
            </w:r>
            <w:proofErr w:type="spellEnd"/>
            <w:r w:rsidRPr="0000604E">
              <w:rPr>
                <w:rFonts w:cs="Calibri"/>
                <w:lang w:val="ca-ES"/>
              </w:rPr>
              <w:t xml:space="preserve"> 3</w:t>
            </w:r>
          </w:p>
        </w:tc>
        <w:tc>
          <w:tcPr>
            <w:tcW w:w="966" w:type="dxa"/>
          </w:tcPr>
          <w:p w14:paraId="53A5BC3C" w14:textId="77777777" w:rsidR="00FA6102" w:rsidRPr="006D1734" w:rsidRDefault="00FA6102" w:rsidP="00FA6102">
            <w:pPr>
              <w:jc w:val="center"/>
              <w:rPr>
                <w:rFonts w:cs="Calibri"/>
                <w:lang w:val="ca-ES"/>
              </w:rPr>
            </w:pPr>
          </w:p>
        </w:tc>
        <w:tc>
          <w:tcPr>
            <w:tcW w:w="812" w:type="dxa"/>
          </w:tcPr>
          <w:p w14:paraId="18333EC3" w14:textId="77777777" w:rsidR="00FA6102" w:rsidRPr="006D1734" w:rsidRDefault="00FA6102" w:rsidP="00FA6102">
            <w:pPr>
              <w:jc w:val="center"/>
              <w:rPr>
                <w:rFonts w:cs="Calibri"/>
                <w:lang w:val="ca-ES"/>
              </w:rPr>
            </w:pPr>
          </w:p>
        </w:tc>
        <w:tc>
          <w:tcPr>
            <w:tcW w:w="1116" w:type="dxa"/>
          </w:tcPr>
          <w:p w14:paraId="00FB8713" w14:textId="77777777" w:rsidR="00FA6102" w:rsidRPr="006D1734" w:rsidRDefault="00FA6102" w:rsidP="00FA6102">
            <w:pPr>
              <w:jc w:val="center"/>
              <w:rPr>
                <w:rFonts w:cs="Calibri"/>
                <w:lang w:val="ca-ES"/>
              </w:rPr>
            </w:pPr>
          </w:p>
        </w:tc>
        <w:tc>
          <w:tcPr>
            <w:tcW w:w="1256" w:type="dxa"/>
          </w:tcPr>
          <w:p w14:paraId="4C799B46" w14:textId="77777777" w:rsidR="00FA6102" w:rsidRPr="006D1734" w:rsidRDefault="00FA6102" w:rsidP="00FA6102">
            <w:pPr>
              <w:jc w:val="center"/>
              <w:rPr>
                <w:rFonts w:cs="Calibri"/>
                <w:lang w:val="ca-ES"/>
              </w:rPr>
            </w:pPr>
          </w:p>
        </w:tc>
        <w:tc>
          <w:tcPr>
            <w:tcW w:w="1068" w:type="dxa"/>
          </w:tcPr>
          <w:p w14:paraId="7046AF2F" w14:textId="77777777" w:rsidR="00FA6102" w:rsidRPr="006D1734" w:rsidRDefault="00FA6102" w:rsidP="00FA6102">
            <w:pPr>
              <w:jc w:val="center"/>
              <w:rPr>
                <w:rFonts w:cs="Calibri"/>
                <w:lang w:val="ca-ES"/>
              </w:rPr>
            </w:pPr>
            <w:r w:rsidRPr="006D1734">
              <w:rPr>
                <w:rFonts w:cs="Calibri"/>
                <w:lang w:val="ca-ES"/>
              </w:rPr>
              <w:t>tots</w:t>
            </w:r>
          </w:p>
        </w:tc>
        <w:tc>
          <w:tcPr>
            <w:tcW w:w="1114" w:type="dxa"/>
          </w:tcPr>
          <w:p w14:paraId="62BB92D0" w14:textId="77777777" w:rsidR="00FA6102" w:rsidRPr="006D1734" w:rsidRDefault="00FA6102" w:rsidP="00FA6102">
            <w:pPr>
              <w:jc w:val="center"/>
              <w:rPr>
                <w:rFonts w:cs="Calibri"/>
                <w:lang w:val="ca-ES"/>
              </w:rPr>
            </w:pPr>
          </w:p>
        </w:tc>
        <w:tc>
          <w:tcPr>
            <w:tcW w:w="1154" w:type="dxa"/>
          </w:tcPr>
          <w:p w14:paraId="50FC0F67" w14:textId="77777777" w:rsidR="00FA6102" w:rsidRPr="006D1734" w:rsidRDefault="00FA6102" w:rsidP="00FA6102">
            <w:pPr>
              <w:jc w:val="center"/>
              <w:rPr>
                <w:rFonts w:cs="Calibri"/>
                <w:lang w:val="ca-ES"/>
              </w:rPr>
            </w:pPr>
            <w:r w:rsidRPr="006D1734">
              <w:rPr>
                <w:rFonts w:cs="Calibri"/>
                <w:lang w:val="ca-ES"/>
              </w:rPr>
              <w:t>tots</w:t>
            </w:r>
          </w:p>
        </w:tc>
      </w:tr>
      <w:tr w:rsidR="00FA6102" w:rsidRPr="006D1734" w14:paraId="600FAAF8" w14:textId="77777777" w:rsidTr="00FA6102">
        <w:tc>
          <w:tcPr>
            <w:tcW w:w="1014" w:type="dxa"/>
            <w:shd w:val="clear" w:color="auto" w:fill="B8CCE4"/>
          </w:tcPr>
          <w:p w14:paraId="03F4AFC0" w14:textId="77777777" w:rsidR="00FA6102" w:rsidRPr="0000604E" w:rsidRDefault="00FA6102" w:rsidP="00FA6102">
            <w:pPr>
              <w:jc w:val="center"/>
              <w:rPr>
                <w:rFonts w:cs="Calibri"/>
                <w:lang w:val="ca-ES"/>
              </w:rPr>
            </w:pPr>
            <w:proofErr w:type="spellStart"/>
            <w:r w:rsidRPr="0000604E">
              <w:rPr>
                <w:rFonts w:cs="Calibri"/>
                <w:lang w:val="ca-ES"/>
              </w:rPr>
              <w:t>Sprint</w:t>
            </w:r>
            <w:proofErr w:type="spellEnd"/>
            <w:r w:rsidRPr="0000604E">
              <w:rPr>
                <w:rFonts w:cs="Calibri"/>
                <w:lang w:val="ca-ES"/>
              </w:rPr>
              <w:t xml:space="preserve"> 4</w:t>
            </w:r>
          </w:p>
        </w:tc>
        <w:tc>
          <w:tcPr>
            <w:tcW w:w="966" w:type="dxa"/>
          </w:tcPr>
          <w:p w14:paraId="5D0700AF" w14:textId="77777777" w:rsidR="00FA6102" w:rsidRPr="006D1734" w:rsidRDefault="00FA6102" w:rsidP="00FA6102">
            <w:pPr>
              <w:jc w:val="center"/>
              <w:rPr>
                <w:rFonts w:cs="Calibri"/>
                <w:lang w:val="ca-ES"/>
              </w:rPr>
            </w:pPr>
          </w:p>
        </w:tc>
        <w:tc>
          <w:tcPr>
            <w:tcW w:w="812" w:type="dxa"/>
          </w:tcPr>
          <w:p w14:paraId="70B232A8" w14:textId="77777777" w:rsidR="00FA6102" w:rsidRPr="006D1734" w:rsidRDefault="00FA6102" w:rsidP="00FA6102">
            <w:pPr>
              <w:jc w:val="center"/>
              <w:rPr>
                <w:rFonts w:cs="Calibri"/>
                <w:lang w:val="ca-ES"/>
              </w:rPr>
            </w:pPr>
          </w:p>
        </w:tc>
        <w:tc>
          <w:tcPr>
            <w:tcW w:w="1116" w:type="dxa"/>
          </w:tcPr>
          <w:p w14:paraId="7F4E453F" w14:textId="77777777" w:rsidR="00FA6102" w:rsidRPr="006D1734" w:rsidRDefault="00FA6102" w:rsidP="00FA6102">
            <w:pPr>
              <w:jc w:val="center"/>
              <w:rPr>
                <w:rFonts w:cs="Calibri"/>
                <w:lang w:val="ca-ES"/>
              </w:rPr>
            </w:pPr>
          </w:p>
        </w:tc>
        <w:tc>
          <w:tcPr>
            <w:tcW w:w="1256" w:type="dxa"/>
          </w:tcPr>
          <w:p w14:paraId="78C38994" w14:textId="77777777" w:rsidR="00FA6102" w:rsidRPr="006D1734" w:rsidRDefault="00FA6102" w:rsidP="00FA6102">
            <w:pPr>
              <w:jc w:val="center"/>
              <w:rPr>
                <w:rFonts w:cs="Calibri"/>
                <w:lang w:val="ca-ES"/>
              </w:rPr>
            </w:pPr>
            <w:r w:rsidRPr="006D1734">
              <w:rPr>
                <w:rFonts w:cs="Calibri"/>
                <w:lang w:val="ca-ES"/>
              </w:rPr>
              <w:t>tots</w:t>
            </w:r>
          </w:p>
        </w:tc>
        <w:tc>
          <w:tcPr>
            <w:tcW w:w="1068" w:type="dxa"/>
          </w:tcPr>
          <w:p w14:paraId="0081F12D" w14:textId="77777777" w:rsidR="00FA6102" w:rsidRPr="006D1734" w:rsidRDefault="00FA6102" w:rsidP="00FA6102">
            <w:pPr>
              <w:jc w:val="center"/>
              <w:rPr>
                <w:rFonts w:cs="Calibri"/>
                <w:lang w:val="ca-ES"/>
              </w:rPr>
            </w:pPr>
          </w:p>
        </w:tc>
        <w:tc>
          <w:tcPr>
            <w:tcW w:w="1114" w:type="dxa"/>
          </w:tcPr>
          <w:p w14:paraId="140DE8F3" w14:textId="77777777" w:rsidR="00FA6102" w:rsidRPr="006D1734" w:rsidRDefault="00FA6102" w:rsidP="00FA6102">
            <w:pPr>
              <w:jc w:val="center"/>
              <w:rPr>
                <w:rFonts w:cs="Calibri"/>
                <w:lang w:val="ca-ES"/>
              </w:rPr>
            </w:pPr>
            <w:r w:rsidRPr="006D1734">
              <w:rPr>
                <w:rFonts w:cs="Calibri"/>
                <w:lang w:val="ca-ES"/>
              </w:rPr>
              <w:t>tots</w:t>
            </w:r>
          </w:p>
        </w:tc>
        <w:tc>
          <w:tcPr>
            <w:tcW w:w="1154" w:type="dxa"/>
          </w:tcPr>
          <w:p w14:paraId="74AE5C16" w14:textId="77777777" w:rsidR="00FA6102" w:rsidRPr="006D1734" w:rsidRDefault="00FA6102" w:rsidP="00FA6102">
            <w:pPr>
              <w:jc w:val="center"/>
              <w:rPr>
                <w:rFonts w:cs="Calibri"/>
                <w:lang w:val="ca-ES"/>
              </w:rPr>
            </w:pPr>
          </w:p>
        </w:tc>
      </w:tr>
      <w:tr w:rsidR="00FA6102" w:rsidRPr="006D1734" w14:paraId="4852B3BF" w14:textId="77777777" w:rsidTr="00FA6102">
        <w:tc>
          <w:tcPr>
            <w:tcW w:w="1014" w:type="dxa"/>
            <w:shd w:val="clear" w:color="auto" w:fill="B8CCE4"/>
          </w:tcPr>
          <w:p w14:paraId="541ECEC6" w14:textId="77777777" w:rsidR="00FA6102" w:rsidRPr="0000604E" w:rsidRDefault="00FA6102" w:rsidP="00FA6102">
            <w:pPr>
              <w:jc w:val="center"/>
              <w:rPr>
                <w:rFonts w:cs="Calibri"/>
                <w:lang w:val="ca-ES"/>
              </w:rPr>
            </w:pPr>
            <w:proofErr w:type="spellStart"/>
            <w:r w:rsidRPr="0000604E">
              <w:rPr>
                <w:rFonts w:cs="Calibri"/>
                <w:lang w:val="ca-ES"/>
              </w:rPr>
              <w:t>Sprint</w:t>
            </w:r>
            <w:proofErr w:type="spellEnd"/>
            <w:r w:rsidRPr="0000604E">
              <w:rPr>
                <w:rFonts w:cs="Calibri"/>
                <w:lang w:val="ca-ES"/>
              </w:rPr>
              <w:t xml:space="preserve"> 5</w:t>
            </w:r>
          </w:p>
        </w:tc>
        <w:tc>
          <w:tcPr>
            <w:tcW w:w="966" w:type="dxa"/>
          </w:tcPr>
          <w:p w14:paraId="3CEF643C" w14:textId="77777777" w:rsidR="00FA6102" w:rsidRPr="006D1734" w:rsidRDefault="00FA6102" w:rsidP="00FA6102">
            <w:pPr>
              <w:jc w:val="center"/>
              <w:rPr>
                <w:rFonts w:cs="Calibri"/>
                <w:lang w:val="ca-ES"/>
              </w:rPr>
            </w:pPr>
          </w:p>
        </w:tc>
        <w:tc>
          <w:tcPr>
            <w:tcW w:w="812" w:type="dxa"/>
          </w:tcPr>
          <w:p w14:paraId="46E537A0" w14:textId="77777777" w:rsidR="00FA6102" w:rsidRPr="006D1734" w:rsidRDefault="00FA6102" w:rsidP="00FA6102">
            <w:pPr>
              <w:jc w:val="center"/>
              <w:rPr>
                <w:rFonts w:cs="Calibri"/>
                <w:lang w:val="ca-ES"/>
              </w:rPr>
            </w:pPr>
          </w:p>
        </w:tc>
        <w:tc>
          <w:tcPr>
            <w:tcW w:w="1116" w:type="dxa"/>
          </w:tcPr>
          <w:p w14:paraId="6293C931" w14:textId="77777777" w:rsidR="00FA6102" w:rsidRPr="006D1734" w:rsidRDefault="00FA6102" w:rsidP="00FA6102">
            <w:pPr>
              <w:jc w:val="center"/>
              <w:rPr>
                <w:rFonts w:cs="Calibri"/>
                <w:lang w:val="ca-ES"/>
              </w:rPr>
            </w:pPr>
            <w:r w:rsidRPr="006D1734">
              <w:rPr>
                <w:rFonts w:cs="Calibri"/>
                <w:lang w:val="ca-ES"/>
              </w:rPr>
              <w:t>tots</w:t>
            </w:r>
          </w:p>
        </w:tc>
        <w:tc>
          <w:tcPr>
            <w:tcW w:w="1256" w:type="dxa"/>
          </w:tcPr>
          <w:p w14:paraId="5A9A555C" w14:textId="77777777" w:rsidR="00FA6102" w:rsidRPr="006D1734" w:rsidRDefault="00FA6102" w:rsidP="00FA6102">
            <w:pPr>
              <w:jc w:val="center"/>
              <w:rPr>
                <w:rFonts w:cs="Calibri"/>
                <w:lang w:val="ca-ES"/>
              </w:rPr>
            </w:pPr>
          </w:p>
        </w:tc>
        <w:tc>
          <w:tcPr>
            <w:tcW w:w="1068" w:type="dxa"/>
          </w:tcPr>
          <w:p w14:paraId="6DC98E39" w14:textId="77777777" w:rsidR="00FA6102" w:rsidRPr="006D1734" w:rsidRDefault="00FA6102" w:rsidP="00FA6102">
            <w:pPr>
              <w:jc w:val="center"/>
              <w:rPr>
                <w:rFonts w:cs="Calibri"/>
                <w:lang w:val="ca-ES"/>
              </w:rPr>
            </w:pPr>
            <w:r w:rsidRPr="006D1734">
              <w:rPr>
                <w:rFonts w:cs="Calibri"/>
                <w:lang w:val="ca-ES"/>
              </w:rPr>
              <w:t>tots</w:t>
            </w:r>
          </w:p>
        </w:tc>
        <w:tc>
          <w:tcPr>
            <w:tcW w:w="1114" w:type="dxa"/>
          </w:tcPr>
          <w:p w14:paraId="68621ECF" w14:textId="77777777" w:rsidR="00FA6102" w:rsidRPr="006D1734" w:rsidRDefault="00FA6102" w:rsidP="00FA6102">
            <w:pPr>
              <w:jc w:val="center"/>
              <w:rPr>
                <w:rFonts w:cs="Calibri"/>
                <w:lang w:val="ca-ES"/>
              </w:rPr>
            </w:pPr>
          </w:p>
        </w:tc>
        <w:tc>
          <w:tcPr>
            <w:tcW w:w="1154" w:type="dxa"/>
          </w:tcPr>
          <w:p w14:paraId="1744E004" w14:textId="77777777" w:rsidR="00FA6102" w:rsidRPr="006D1734" w:rsidRDefault="00FA6102" w:rsidP="00FA6102">
            <w:pPr>
              <w:jc w:val="center"/>
              <w:rPr>
                <w:rFonts w:cs="Calibri"/>
                <w:lang w:val="ca-ES"/>
              </w:rPr>
            </w:pPr>
          </w:p>
        </w:tc>
      </w:tr>
    </w:tbl>
    <w:p w14:paraId="27C68C5E" w14:textId="77777777" w:rsidR="00FA6102" w:rsidRPr="006D1734" w:rsidRDefault="00FA6102" w:rsidP="00462624">
      <w:pPr>
        <w:pStyle w:val="Ttol2"/>
      </w:pPr>
      <w:bookmarkStart w:id="89" w:name="_Toc230802748"/>
      <w:bookmarkStart w:id="90" w:name="_Toc230888577"/>
      <w:r w:rsidRPr="006D1734">
        <w:lastRenderedPageBreak/>
        <w:t>Instruments d’avaluació</w:t>
      </w:r>
      <w:bookmarkEnd w:id="89"/>
      <w:bookmarkEnd w:id="90"/>
    </w:p>
    <w:p w14:paraId="0703ADCC" w14:textId="77777777" w:rsidR="00FA6102" w:rsidRPr="006D1734" w:rsidRDefault="00FA6102" w:rsidP="00462624">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Aquest projecte s’avaluarà principalment mitjançant rúbriques d’avaluació i altres instruments que es detallen a continuació:  </w:t>
      </w:r>
    </w:p>
    <w:p w14:paraId="332F0EB4" w14:textId="77777777" w:rsidR="00FA6102" w:rsidRPr="006D1734" w:rsidRDefault="00FA6102" w:rsidP="008301E8">
      <w:pPr>
        <w:pStyle w:val="Ttol3"/>
      </w:pPr>
      <w:bookmarkStart w:id="91" w:name="_Toc230802749"/>
      <w:bookmarkStart w:id="92" w:name="_Toc230888578"/>
      <w:r w:rsidRPr="006D1734">
        <w:t>Rúbriques</w:t>
      </w:r>
      <w:bookmarkEnd w:id="91"/>
      <w:bookmarkEnd w:id="92"/>
    </w:p>
    <w:p w14:paraId="2F53CD9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Per a cadascun dels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s’ha creat una rúbrica per avaluar el treball que entreguen els alumnes en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(considerat aquest treball com a un tot), tenint en compte els Resultats d’Aprenentatge i els Criteris d’Avaluació que s’avaluen en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w:t>
      </w:r>
    </w:p>
    <w:p w14:paraId="3D029DD4" w14:textId="77777777" w:rsidR="00FA6102" w:rsidRPr="0000604E" w:rsidRDefault="00FA6102" w:rsidP="0000604E">
      <w:pPr>
        <w:pStyle w:val="Ttol4"/>
      </w:pPr>
      <w:bookmarkStart w:id="93" w:name="_Toc230802750"/>
      <w:proofErr w:type="spellStart"/>
      <w:r w:rsidRPr="0000604E">
        <w:t>Sprint</w:t>
      </w:r>
      <w:proofErr w:type="spellEnd"/>
      <w:r w:rsidRPr="0000604E">
        <w:t xml:space="preserve"> 1</w:t>
      </w:r>
      <w:bookmarkEnd w:id="93"/>
    </w:p>
    <w:p w14:paraId="286D998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criteris d’avaluació que s’avaluen són tots els del RA1  i els del RA2.</w:t>
      </w:r>
    </w:p>
    <w:tbl>
      <w:tblPr>
        <w:tblStyle w:val="Taulaambquadrcula"/>
        <w:tblW w:w="10348" w:type="dxa"/>
        <w:tblInd w:w="-714" w:type="dxa"/>
        <w:tblLook w:val="04A0" w:firstRow="1" w:lastRow="0" w:firstColumn="1" w:lastColumn="0" w:noHBand="0" w:noVBand="1"/>
      </w:tblPr>
      <w:tblGrid>
        <w:gridCol w:w="1633"/>
        <w:gridCol w:w="1708"/>
        <w:gridCol w:w="35"/>
        <w:gridCol w:w="1743"/>
        <w:gridCol w:w="1743"/>
        <w:gridCol w:w="1743"/>
        <w:gridCol w:w="1743"/>
      </w:tblGrid>
      <w:tr w:rsidR="00FA6102" w:rsidRPr="00987020" w14:paraId="5E3D264A" w14:textId="77777777" w:rsidTr="00FA6102">
        <w:tc>
          <w:tcPr>
            <w:tcW w:w="1595" w:type="dxa"/>
            <w:shd w:val="clear" w:color="auto" w:fill="4F81BD"/>
            <w:vAlign w:val="center"/>
          </w:tcPr>
          <w:p w14:paraId="0FA846EF"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CRITERI</w:t>
            </w:r>
          </w:p>
        </w:tc>
        <w:tc>
          <w:tcPr>
            <w:tcW w:w="1667" w:type="dxa"/>
            <w:shd w:val="clear" w:color="auto" w:fill="4F81BD"/>
            <w:vAlign w:val="center"/>
          </w:tcPr>
          <w:p w14:paraId="45B605B5"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DESCRIPCIÓ</w:t>
            </w:r>
          </w:p>
        </w:tc>
        <w:tc>
          <w:tcPr>
            <w:tcW w:w="1701" w:type="dxa"/>
            <w:gridSpan w:val="2"/>
            <w:shd w:val="clear" w:color="auto" w:fill="4F81BD"/>
            <w:vAlign w:val="center"/>
          </w:tcPr>
          <w:p w14:paraId="7305C425" w14:textId="767FDF46"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INSUFICIENT</w:t>
            </w:r>
          </w:p>
          <w:p w14:paraId="3F42C603"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(1-4)</w:t>
            </w:r>
          </w:p>
        </w:tc>
        <w:tc>
          <w:tcPr>
            <w:tcW w:w="1701" w:type="dxa"/>
            <w:shd w:val="clear" w:color="auto" w:fill="4F81BD"/>
            <w:vAlign w:val="center"/>
          </w:tcPr>
          <w:p w14:paraId="7FB3439E" w14:textId="22A56F1A"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SUFICIENT</w:t>
            </w:r>
          </w:p>
          <w:p w14:paraId="1B35FF22"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(5-6)</w:t>
            </w:r>
          </w:p>
        </w:tc>
        <w:tc>
          <w:tcPr>
            <w:tcW w:w="1701" w:type="dxa"/>
            <w:shd w:val="clear" w:color="auto" w:fill="4F81BD"/>
            <w:vAlign w:val="center"/>
          </w:tcPr>
          <w:p w14:paraId="01898336" w14:textId="3FA3F6DC"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NOTABLE</w:t>
            </w:r>
          </w:p>
          <w:p w14:paraId="137B6984"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(7-8)</w:t>
            </w:r>
          </w:p>
        </w:tc>
        <w:tc>
          <w:tcPr>
            <w:tcW w:w="1701" w:type="dxa"/>
            <w:shd w:val="clear" w:color="auto" w:fill="4F81BD"/>
            <w:vAlign w:val="center"/>
          </w:tcPr>
          <w:p w14:paraId="008B9798"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EXCEL.LENT</w:t>
            </w:r>
          </w:p>
          <w:p w14:paraId="06434866" w14:textId="77777777" w:rsidR="00FA6102" w:rsidRPr="00987020" w:rsidRDefault="00FA6102" w:rsidP="00987020">
            <w:pPr>
              <w:jc w:val="center"/>
              <w:rPr>
                <w:rFonts w:cs="Calibri"/>
                <w:color w:val="FFFFFF" w:themeColor="background1"/>
                <w:lang w:val="ca-ES"/>
              </w:rPr>
            </w:pPr>
            <w:r w:rsidRPr="00987020">
              <w:rPr>
                <w:rFonts w:cs="Calibri"/>
                <w:color w:val="FFFFFF" w:themeColor="background1"/>
                <w:lang w:val="ca-ES"/>
              </w:rPr>
              <w:t>(9-10)</w:t>
            </w:r>
          </w:p>
        </w:tc>
      </w:tr>
      <w:tr w:rsidR="00FA6102" w:rsidRPr="006D1734" w14:paraId="359C6BEB" w14:textId="77777777" w:rsidTr="00BE023E">
        <w:tc>
          <w:tcPr>
            <w:tcW w:w="1595" w:type="dxa"/>
            <w:vAlign w:val="center"/>
          </w:tcPr>
          <w:p w14:paraId="6AF2DF89" w14:textId="77777777" w:rsidR="00FA6102" w:rsidRPr="006D1734" w:rsidRDefault="00FA6102" w:rsidP="00FA6102">
            <w:pPr>
              <w:rPr>
                <w:rFonts w:cs="Calibri"/>
                <w:sz w:val="20"/>
                <w:szCs w:val="20"/>
                <w:lang w:val="ca-ES"/>
              </w:rPr>
            </w:pPr>
            <w:r w:rsidRPr="006D1734">
              <w:rPr>
                <w:rFonts w:cs="Calibri"/>
                <w:sz w:val="20"/>
                <w:szCs w:val="20"/>
                <w:lang w:val="ca-ES"/>
              </w:rPr>
              <w:t xml:space="preserve">1. Disseny de la interfície i </w:t>
            </w:r>
          </w:p>
          <w:p w14:paraId="02766A3B" w14:textId="77777777" w:rsidR="00FA6102" w:rsidRPr="006D1734" w:rsidRDefault="00FA6102" w:rsidP="00FA6102">
            <w:pPr>
              <w:rPr>
                <w:rFonts w:cs="Calibri"/>
                <w:sz w:val="20"/>
                <w:szCs w:val="20"/>
                <w:lang w:val="ca-ES"/>
              </w:rPr>
            </w:pPr>
          </w:p>
          <w:p w14:paraId="13D61CCC" w14:textId="77777777" w:rsidR="00FA6102" w:rsidRPr="006D1734" w:rsidRDefault="00FA6102" w:rsidP="00FA6102">
            <w:pPr>
              <w:rPr>
                <w:rFonts w:cs="Calibri"/>
                <w:sz w:val="20"/>
                <w:szCs w:val="20"/>
                <w:lang w:val="ca-ES"/>
              </w:rPr>
            </w:pPr>
            <w:r w:rsidRPr="006D1734">
              <w:rPr>
                <w:rFonts w:cs="Calibri"/>
                <w:sz w:val="20"/>
                <w:szCs w:val="20"/>
                <w:lang w:val="ca-ES"/>
              </w:rPr>
              <w:t>(40%)</w:t>
            </w:r>
          </w:p>
        </w:tc>
        <w:tc>
          <w:tcPr>
            <w:tcW w:w="1667" w:type="dxa"/>
            <w:vAlign w:val="center"/>
          </w:tcPr>
          <w:p w14:paraId="181B7CE8" w14:textId="77777777" w:rsidR="00FA6102" w:rsidRPr="006D1734" w:rsidRDefault="00FA6102" w:rsidP="00FA6102">
            <w:pPr>
              <w:rPr>
                <w:rFonts w:cs="Calibri"/>
                <w:sz w:val="20"/>
                <w:szCs w:val="20"/>
                <w:lang w:val="ca-ES"/>
              </w:rPr>
            </w:pPr>
            <w:r w:rsidRPr="006D1734">
              <w:rPr>
                <w:rFonts w:cs="Calibri"/>
                <w:sz w:val="20"/>
                <w:szCs w:val="20"/>
                <w:lang w:val="ca-ES"/>
              </w:rPr>
              <w:t>Qualitat dels esbossos, navegació entre escenaris i disseny visual de l’aplicació.</w:t>
            </w:r>
          </w:p>
        </w:tc>
        <w:tc>
          <w:tcPr>
            <w:tcW w:w="1701" w:type="dxa"/>
            <w:gridSpan w:val="2"/>
            <w:vAlign w:val="center"/>
          </w:tcPr>
          <w:p w14:paraId="71937CA3" w14:textId="77777777" w:rsidR="00FA6102" w:rsidRPr="006D1734" w:rsidRDefault="00FA6102" w:rsidP="00FA6102">
            <w:pPr>
              <w:rPr>
                <w:rFonts w:cs="Calibri"/>
                <w:b/>
                <w:bCs/>
                <w:sz w:val="20"/>
                <w:szCs w:val="20"/>
                <w:lang w:val="ca-ES"/>
              </w:rPr>
            </w:pPr>
            <w:r w:rsidRPr="006D1734">
              <w:rPr>
                <w:rFonts w:cs="Calibri"/>
                <w:sz w:val="20"/>
                <w:szCs w:val="20"/>
                <w:lang w:val="ca-ES"/>
              </w:rPr>
              <w:t>No hi ha esbossos o són molt confusos. La navegació no està definida o és incoherent.</w:t>
            </w:r>
          </w:p>
        </w:tc>
        <w:tc>
          <w:tcPr>
            <w:tcW w:w="1701" w:type="dxa"/>
            <w:vAlign w:val="center"/>
          </w:tcPr>
          <w:p w14:paraId="4221676F" w14:textId="77777777" w:rsidR="00FA6102" w:rsidRPr="006D1734" w:rsidRDefault="00FA6102" w:rsidP="00FA6102">
            <w:pPr>
              <w:rPr>
                <w:rFonts w:cs="Calibri"/>
                <w:b/>
                <w:bCs/>
                <w:sz w:val="20"/>
                <w:szCs w:val="20"/>
                <w:lang w:val="ca-ES"/>
              </w:rPr>
            </w:pPr>
            <w:r w:rsidRPr="006D1734">
              <w:rPr>
                <w:rFonts w:cs="Calibri"/>
                <w:sz w:val="20"/>
                <w:szCs w:val="20"/>
                <w:lang w:val="ca-ES"/>
              </w:rPr>
              <w:t>Esbossos bàsics amb navegació parcialment definida. Falta coherència visual o estructura.</w:t>
            </w:r>
          </w:p>
        </w:tc>
        <w:tc>
          <w:tcPr>
            <w:tcW w:w="1701" w:type="dxa"/>
            <w:vAlign w:val="center"/>
          </w:tcPr>
          <w:p w14:paraId="1689EEA9" w14:textId="77777777" w:rsidR="00FA6102" w:rsidRPr="006D1734" w:rsidRDefault="00FA6102" w:rsidP="00FA6102">
            <w:pPr>
              <w:rPr>
                <w:rFonts w:cs="Calibri"/>
                <w:b/>
                <w:bCs/>
                <w:sz w:val="20"/>
                <w:szCs w:val="20"/>
                <w:lang w:val="ca-ES"/>
              </w:rPr>
            </w:pPr>
            <w:r w:rsidRPr="006D1734">
              <w:rPr>
                <w:rFonts w:cs="Calibri"/>
                <w:sz w:val="20"/>
                <w:szCs w:val="20"/>
                <w:lang w:val="ca-ES"/>
              </w:rPr>
              <w:t>Esbossos clars i navegació funcional. Bona organització visual amb alguns detalls millorables.</w:t>
            </w:r>
          </w:p>
        </w:tc>
        <w:tc>
          <w:tcPr>
            <w:tcW w:w="1701" w:type="dxa"/>
            <w:vAlign w:val="center"/>
          </w:tcPr>
          <w:p w14:paraId="44957AFF" w14:textId="77777777" w:rsidR="00FA6102" w:rsidRPr="006D1734" w:rsidRDefault="00FA6102" w:rsidP="00FA6102">
            <w:pPr>
              <w:rPr>
                <w:rFonts w:cs="Calibri"/>
                <w:b/>
                <w:bCs/>
                <w:sz w:val="20"/>
                <w:szCs w:val="20"/>
                <w:lang w:val="ca-ES"/>
              </w:rPr>
            </w:pPr>
            <w:r w:rsidRPr="006D1734">
              <w:rPr>
                <w:rFonts w:cs="Calibri"/>
                <w:sz w:val="20"/>
                <w:szCs w:val="20"/>
                <w:lang w:val="ca-ES"/>
              </w:rPr>
              <w:t>Esbossos detallats, navegació fluida i intuïtiva. Excel·lent coherència visual i estructura.</w:t>
            </w:r>
          </w:p>
        </w:tc>
      </w:tr>
      <w:tr w:rsidR="00FA6102" w:rsidRPr="006D1734" w14:paraId="1CE53DE4" w14:textId="77777777" w:rsidTr="00BE023E">
        <w:tc>
          <w:tcPr>
            <w:tcW w:w="1595" w:type="dxa"/>
            <w:vAlign w:val="center"/>
          </w:tcPr>
          <w:p w14:paraId="4CE4E3B2" w14:textId="77777777" w:rsidR="00FA6102" w:rsidRPr="006D1734" w:rsidRDefault="00FA6102" w:rsidP="00FA6102">
            <w:pPr>
              <w:rPr>
                <w:rFonts w:cs="Calibri"/>
                <w:sz w:val="20"/>
                <w:szCs w:val="20"/>
                <w:lang w:val="ca-ES"/>
              </w:rPr>
            </w:pPr>
            <w:r w:rsidRPr="006D1734">
              <w:rPr>
                <w:rFonts w:cs="Calibri"/>
                <w:sz w:val="20"/>
                <w:szCs w:val="20"/>
                <w:lang w:val="ca-ES"/>
              </w:rPr>
              <w:t xml:space="preserve">2. Implementació i bones pràctiques </w:t>
            </w:r>
          </w:p>
          <w:p w14:paraId="04000EE4" w14:textId="77777777" w:rsidR="00FA6102" w:rsidRPr="006D1734" w:rsidRDefault="00FA6102" w:rsidP="00FA6102">
            <w:pPr>
              <w:rPr>
                <w:rFonts w:cs="Calibri"/>
                <w:sz w:val="20"/>
                <w:szCs w:val="20"/>
                <w:lang w:val="ca-ES"/>
              </w:rPr>
            </w:pPr>
          </w:p>
          <w:p w14:paraId="1147F189" w14:textId="77777777" w:rsidR="00FA6102" w:rsidRPr="006D1734" w:rsidRDefault="00FA6102" w:rsidP="00FA6102">
            <w:pPr>
              <w:rPr>
                <w:rFonts w:cs="Calibri"/>
                <w:sz w:val="20"/>
                <w:szCs w:val="20"/>
                <w:lang w:val="ca-ES"/>
              </w:rPr>
            </w:pPr>
            <w:r w:rsidRPr="006D1734">
              <w:rPr>
                <w:rFonts w:cs="Calibri"/>
                <w:sz w:val="20"/>
                <w:szCs w:val="20"/>
                <w:lang w:val="ca-ES"/>
              </w:rPr>
              <w:t>(30%)</w:t>
            </w:r>
          </w:p>
        </w:tc>
        <w:tc>
          <w:tcPr>
            <w:tcW w:w="1667" w:type="dxa"/>
            <w:vAlign w:val="center"/>
          </w:tcPr>
          <w:p w14:paraId="1009CACC" w14:textId="77777777" w:rsidR="00FA6102" w:rsidRPr="006D1734" w:rsidRDefault="00FA6102" w:rsidP="00FA6102">
            <w:pPr>
              <w:rPr>
                <w:rFonts w:cs="Calibri"/>
                <w:sz w:val="20"/>
                <w:szCs w:val="20"/>
                <w:lang w:val="ca-ES"/>
              </w:rPr>
            </w:pPr>
            <w:r w:rsidRPr="006D1734">
              <w:rPr>
                <w:rFonts w:cs="Calibri"/>
                <w:sz w:val="20"/>
                <w:szCs w:val="20"/>
                <w:lang w:val="ca-ES"/>
              </w:rPr>
              <w:t xml:space="preserve">Ús correcte de </w:t>
            </w:r>
            <w:proofErr w:type="spellStart"/>
            <w:r w:rsidRPr="006D1734">
              <w:rPr>
                <w:rFonts w:cs="Calibri"/>
                <w:sz w:val="20"/>
                <w:szCs w:val="20"/>
                <w:lang w:val="ca-ES"/>
              </w:rPr>
              <w:t>TypeScript</w:t>
            </w:r>
            <w:proofErr w:type="spellEnd"/>
            <w:r w:rsidRPr="006D1734">
              <w:rPr>
                <w:rFonts w:cs="Calibri"/>
                <w:sz w:val="20"/>
                <w:szCs w:val="20"/>
                <w:lang w:val="ca-ES"/>
              </w:rPr>
              <w:t>, estructures de control, comentaris, bones pràctiques</w:t>
            </w:r>
          </w:p>
        </w:tc>
        <w:tc>
          <w:tcPr>
            <w:tcW w:w="1701" w:type="dxa"/>
            <w:gridSpan w:val="2"/>
            <w:vAlign w:val="center"/>
          </w:tcPr>
          <w:p w14:paraId="62B5A629" w14:textId="77777777" w:rsidR="00FA6102" w:rsidRPr="006D1734" w:rsidRDefault="00FA6102" w:rsidP="00FA6102">
            <w:pPr>
              <w:rPr>
                <w:rFonts w:cs="Calibri"/>
                <w:b/>
                <w:bCs/>
                <w:sz w:val="20"/>
                <w:szCs w:val="20"/>
                <w:lang w:val="ca-ES"/>
              </w:rPr>
            </w:pPr>
            <w:r w:rsidRPr="006D1734">
              <w:rPr>
                <w:rFonts w:cs="Calibri"/>
                <w:sz w:val="20"/>
                <w:szCs w:val="20"/>
                <w:lang w:val="ca-ES"/>
              </w:rPr>
              <w:t>El codi no funciona o conté errors greus. No s’utilitzen estructures bàsiques ni bones pràctiques.</w:t>
            </w:r>
          </w:p>
        </w:tc>
        <w:tc>
          <w:tcPr>
            <w:tcW w:w="1701" w:type="dxa"/>
            <w:vAlign w:val="center"/>
          </w:tcPr>
          <w:p w14:paraId="6DB4599E" w14:textId="77777777" w:rsidR="00FA6102" w:rsidRPr="006D1734" w:rsidRDefault="00FA6102" w:rsidP="00FA6102">
            <w:pPr>
              <w:rPr>
                <w:rFonts w:cs="Calibri"/>
                <w:b/>
                <w:bCs/>
                <w:sz w:val="20"/>
                <w:szCs w:val="20"/>
                <w:lang w:val="ca-ES"/>
              </w:rPr>
            </w:pPr>
            <w:r w:rsidRPr="006D1734">
              <w:rPr>
                <w:rFonts w:cs="Calibri"/>
                <w:sz w:val="20"/>
                <w:szCs w:val="20"/>
                <w:lang w:val="ca-ES"/>
              </w:rPr>
              <w:t>El codi funciona parcialment. Ús limitat o incorrecte d’estructures i eines. Comentaris escassos.</w:t>
            </w:r>
          </w:p>
        </w:tc>
        <w:tc>
          <w:tcPr>
            <w:tcW w:w="1701" w:type="dxa"/>
            <w:vAlign w:val="center"/>
          </w:tcPr>
          <w:p w14:paraId="3ADF03BA" w14:textId="77777777" w:rsidR="00FA6102" w:rsidRPr="006D1734" w:rsidRDefault="00FA6102" w:rsidP="00FA6102">
            <w:pPr>
              <w:rPr>
                <w:rFonts w:cs="Calibri"/>
                <w:b/>
                <w:bCs/>
                <w:sz w:val="20"/>
                <w:szCs w:val="20"/>
                <w:lang w:val="ca-ES"/>
              </w:rPr>
            </w:pPr>
            <w:r w:rsidRPr="006D1734">
              <w:rPr>
                <w:rFonts w:cs="Calibri"/>
                <w:sz w:val="20"/>
                <w:szCs w:val="20"/>
                <w:lang w:val="ca-ES"/>
              </w:rPr>
              <w:t>Codi funcional amb ús correcte de la majoria d’elements. Bones pràctiques aplicades amb coherència.</w:t>
            </w:r>
          </w:p>
        </w:tc>
        <w:tc>
          <w:tcPr>
            <w:tcW w:w="1701" w:type="dxa"/>
            <w:vAlign w:val="center"/>
          </w:tcPr>
          <w:p w14:paraId="189EBDD4" w14:textId="77777777" w:rsidR="00FA6102" w:rsidRPr="006D1734" w:rsidRDefault="00FA6102" w:rsidP="00FA6102">
            <w:pPr>
              <w:rPr>
                <w:rFonts w:cs="Calibri"/>
                <w:b/>
                <w:bCs/>
                <w:sz w:val="20"/>
                <w:szCs w:val="20"/>
                <w:lang w:val="ca-ES"/>
              </w:rPr>
            </w:pPr>
            <w:r w:rsidRPr="006D1734">
              <w:rPr>
                <w:rFonts w:cs="Calibri"/>
                <w:sz w:val="20"/>
                <w:szCs w:val="20"/>
                <w:lang w:val="ca-ES"/>
              </w:rPr>
              <w:t>Codi net, funcional i ben estructurat. Comentaris útils, ús òptim d’eines i bones pràctiques.</w:t>
            </w:r>
          </w:p>
        </w:tc>
      </w:tr>
      <w:tr w:rsidR="00FA6102" w:rsidRPr="006D1734" w14:paraId="0C8087A9" w14:textId="77777777" w:rsidTr="00BE023E">
        <w:trPr>
          <w:cantSplit/>
        </w:trPr>
        <w:tc>
          <w:tcPr>
            <w:tcW w:w="1595" w:type="dxa"/>
            <w:vAlign w:val="center"/>
          </w:tcPr>
          <w:p w14:paraId="21841F6F" w14:textId="77777777" w:rsidR="00FA6102" w:rsidRPr="006D1734" w:rsidRDefault="00FA6102" w:rsidP="00FA6102">
            <w:pPr>
              <w:rPr>
                <w:rFonts w:cs="Calibri"/>
                <w:sz w:val="20"/>
                <w:szCs w:val="20"/>
                <w:lang w:val="ca-ES"/>
              </w:rPr>
            </w:pPr>
            <w:r w:rsidRPr="006D1734">
              <w:rPr>
                <w:rFonts w:cs="Calibri"/>
                <w:sz w:val="20"/>
                <w:szCs w:val="20"/>
                <w:lang w:val="ca-ES"/>
              </w:rPr>
              <w:t xml:space="preserve">3. Correcció, visualització i adaptació de l’aplicació </w:t>
            </w:r>
          </w:p>
          <w:p w14:paraId="64B6A35D" w14:textId="77777777" w:rsidR="00FA6102" w:rsidRPr="006D1734" w:rsidRDefault="00FA6102" w:rsidP="00FA6102">
            <w:pPr>
              <w:rPr>
                <w:rFonts w:cs="Calibri"/>
                <w:sz w:val="20"/>
                <w:szCs w:val="20"/>
                <w:lang w:val="ca-ES"/>
              </w:rPr>
            </w:pPr>
          </w:p>
          <w:p w14:paraId="4DA60FE9"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701" w:type="dxa"/>
            <w:gridSpan w:val="2"/>
            <w:vAlign w:val="center"/>
          </w:tcPr>
          <w:p w14:paraId="76BD3169" w14:textId="17EF9004" w:rsidR="00FA6102" w:rsidRPr="006D1734" w:rsidRDefault="00FA6102" w:rsidP="00FA6102">
            <w:pPr>
              <w:rPr>
                <w:rFonts w:cs="Calibri"/>
                <w:sz w:val="20"/>
                <w:szCs w:val="20"/>
                <w:lang w:val="ca-ES"/>
              </w:rPr>
            </w:pPr>
            <w:r w:rsidRPr="006D1734">
              <w:rPr>
                <w:rFonts w:cs="Calibri"/>
                <w:sz w:val="20"/>
                <w:szCs w:val="20"/>
                <w:lang w:val="ca-ES"/>
              </w:rPr>
              <w:t>L’aplicació es veu bé i s’adapta a diferents resolucions.</w:t>
            </w:r>
          </w:p>
        </w:tc>
        <w:tc>
          <w:tcPr>
            <w:tcW w:w="1701" w:type="dxa"/>
            <w:vAlign w:val="center"/>
          </w:tcPr>
          <w:p w14:paraId="531D8C31"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L’aplicació presenta errors greus de visualització i/o adaptació. </w:t>
            </w:r>
          </w:p>
        </w:tc>
        <w:tc>
          <w:tcPr>
            <w:tcW w:w="1701" w:type="dxa"/>
            <w:vAlign w:val="center"/>
          </w:tcPr>
          <w:p w14:paraId="2F98282A" w14:textId="52E35680" w:rsidR="00FA6102" w:rsidRPr="006D1734" w:rsidRDefault="00FA6102" w:rsidP="00FA6102">
            <w:pPr>
              <w:rPr>
                <w:rFonts w:cs="Calibri"/>
                <w:b/>
                <w:bCs/>
                <w:sz w:val="20"/>
                <w:szCs w:val="20"/>
                <w:lang w:val="ca-ES"/>
              </w:rPr>
            </w:pPr>
            <w:r w:rsidRPr="006D1734">
              <w:rPr>
                <w:rFonts w:cs="Calibri"/>
                <w:sz w:val="20"/>
                <w:szCs w:val="20"/>
                <w:lang w:val="ca-ES"/>
              </w:rPr>
              <w:t>L’aplicació es veu però amb problemes d’adaptació o desajustos en algun</w:t>
            </w:r>
            <w:r w:rsidR="00FF0EE2">
              <w:rPr>
                <w:rFonts w:cs="Calibri"/>
                <w:sz w:val="20"/>
                <w:szCs w:val="20"/>
                <w:lang w:val="ca-ES"/>
              </w:rPr>
              <w:t>e</w:t>
            </w:r>
            <w:r w:rsidRPr="006D1734">
              <w:rPr>
                <w:rFonts w:cs="Calibri"/>
                <w:sz w:val="20"/>
                <w:szCs w:val="20"/>
                <w:lang w:val="ca-ES"/>
              </w:rPr>
              <w:t xml:space="preserve">s </w:t>
            </w:r>
            <w:r w:rsidR="00FF0EE2">
              <w:rPr>
                <w:rFonts w:cs="Calibri"/>
                <w:sz w:val="20"/>
                <w:szCs w:val="20"/>
                <w:lang w:val="ca-ES"/>
              </w:rPr>
              <w:t>resolucions</w:t>
            </w:r>
            <w:r w:rsidRPr="006D1734">
              <w:rPr>
                <w:rFonts w:cs="Calibri"/>
                <w:sz w:val="20"/>
                <w:szCs w:val="20"/>
                <w:lang w:val="ca-ES"/>
              </w:rPr>
              <w:t xml:space="preserve">. </w:t>
            </w:r>
          </w:p>
        </w:tc>
        <w:tc>
          <w:tcPr>
            <w:tcW w:w="1701" w:type="dxa"/>
            <w:vAlign w:val="center"/>
          </w:tcPr>
          <w:p w14:paraId="7B49B077" w14:textId="250CAC93" w:rsidR="00FA6102" w:rsidRPr="006D1734" w:rsidRDefault="00FA6102" w:rsidP="00FA6102">
            <w:pPr>
              <w:rPr>
                <w:rFonts w:cs="Calibri"/>
                <w:b/>
                <w:bCs/>
                <w:sz w:val="20"/>
                <w:szCs w:val="20"/>
                <w:lang w:val="ca-ES"/>
              </w:rPr>
            </w:pPr>
            <w:r w:rsidRPr="006D1734">
              <w:rPr>
                <w:rFonts w:cs="Calibri"/>
                <w:sz w:val="20"/>
                <w:szCs w:val="20"/>
                <w:lang w:val="ca-ES"/>
              </w:rPr>
              <w:t xml:space="preserve">L’aplicació es veu bé en la majoria de </w:t>
            </w:r>
            <w:r w:rsidR="00FF0EE2">
              <w:rPr>
                <w:rFonts w:cs="Calibri"/>
                <w:sz w:val="20"/>
                <w:szCs w:val="20"/>
                <w:lang w:val="ca-ES"/>
              </w:rPr>
              <w:t>resolucions</w:t>
            </w:r>
            <w:r w:rsidRPr="006D1734">
              <w:rPr>
                <w:rFonts w:cs="Calibri"/>
                <w:sz w:val="20"/>
                <w:szCs w:val="20"/>
                <w:lang w:val="ca-ES"/>
              </w:rPr>
              <w:t>. Adaptació acceptable.</w:t>
            </w:r>
          </w:p>
        </w:tc>
        <w:tc>
          <w:tcPr>
            <w:tcW w:w="1701" w:type="dxa"/>
            <w:vAlign w:val="center"/>
          </w:tcPr>
          <w:p w14:paraId="5503C3EF"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Aplicació visualment correcta i totalment </w:t>
            </w:r>
            <w:proofErr w:type="spellStart"/>
            <w:r w:rsidRPr="006D1734">
              <w:rPr>
                <w:rFonts w:cs="Calibri"/>
                <w:sz w:val="20"/>
                <w:szCs w:val="20"/>
                <w:lang w:val="ca-ES"/>
              </w:rPr>
              <w:t>responsive</w:t>
            </w:r>
            <w:proofErr w:type="spellEnd"/>
            <w:r w:rsidRPr="006D1734">
              <w:rPr>
                <w:rFonts w:cs="Calibri"/>
                <w:sz w:val="20"/>
                <w:szCs w:val="20"/>
                <w:lang w:val="ca-ES"/>
              </w:rPr>
              <w:t>.</w:t>
            </w:r>
          </w:p>
        </w:tc>
      </w:tr>
      <w:tr w:rsidR="00FA6102" w:rsidRPr="006D1734" w14:paraId="76587AB7" w14:textId="77777777" w:rsidTr="00BE023E">
        <w:tc>
          <w:tcPr>
            <w:tcW w:w="1595" w:type="dxa"/>
            <w:vAlign w:val="center"/>
          </w:tcPr>
          <w:p w14:paraId="39E11E16" w14:textId="77777777" w:rsidR="00FA6102" w:rsidRPr="006D1734" w:rsidRDefault="00FA6102" w:rsidP="00FA6102">
            <w:pPr>
              <w:rPr>
                <w:rFonts w:cs="Calibri"/>
                <w:sz w:val="20"/>
                <w:szCs w:val="20"/>
                <w:lang w:val="ca-ES"/>
              </w:rPr>
            </w:pPr>
            <w:r w:rsidRPr="006D1734">
              <w:rPr>
                <w:rFonts w:cs="Calibri"/>
                <w:sz w:val="20"/>
                <w:szCs w:val="20"/>
                <w:lang w:val="ca-ES"/>
              </w:rPr>
              <w:t>4. Documentació i reflexió</w:t>
            </w:r>
          </w:p>
          <w:p w14:paraId="0C4BF49B" w14:textId="77777777" w:rsidR="00FA6102" w:rsidRPr="006D1734" w:rsidRDefault="00FA6102" w:rsidP="00FA6102">
            <w:pPr>
              <w:rPr>
                <w:rFonts w:cs="Calibri"/>
                <w:sz w:val="20"/>
                <w:szCs w:val="20"/>
                <w:lang w:val="ca-ES"/>
              </w:rPr>
            </w:pPr>
          </w:p>
          <w:p w14:paraId="58F3A424"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01" w:type="dxa"/>
            <w:gridSpan w:val="2"/>
            <w:vAlign w:val="center"/>
          </w:tcPr>
          <w:p w14:paraId="15ECDE02" w14:textId="77777777" w:rsidR="00FA6102" w:rsidRPr="006D1734" w:rsidRDefault="00FA6102" w:rsidP="00FA6102">
            <w:pPr>
              <w:rPr>
                <w:rFonts w:cs="Calibri"/>
                <w:sz w:val="20"/>
                <w:szCs w:val="20"/>
                <w:lang w:val="ca-ES"/>
              </w:rPr>
            </w:pPr>
            <w:r w:rsidRPr="006D1734">
              <w:rPr>
                <w:rFonts w:cs="Calibri"/>
                <w:sz w:val="20"/>
                <w:szCs w:val="20"/>
                <w:lang w:val="ca-ES"/>
              </w:rPr>
              <w:t>Qualitat del PDF lliurat: identificació del grup, esbossos, descripció problemes i solucions, funcionament de l’equip.</w:t>
            </w:r>
          </w:p>
        </w:tc>
        <w:tc>
          <w:tcPr>
            <w:tcW w:w="1701" w:type="dxa"/>
            <w:vAlign w:val="center"/>
          </w:tcPr>
          <w:p w14:paraId="3B0DBFE7" w14:textId="77777777" w:rsidR="00FA6102" w:rsidRPr="006D1734" w:rsidRDefault="00FA6102" w:rsidP="00FA6102">
            <w:pPr>
              <w:rPr>
                <w:rFonts w:cs="Calibri"/>
                <w:b/>
                <w:bCs/>
                <w:sz w:val="20"/>
                <w:szCs w:val="20"/>
                <w:lang w:val="ca-ES"/>
              </w:rPr>
            </w:pPr>
            <w:r w:rsidRPr="006D1734">
              <w:rPr>
                <w:rFonts w:cs="Calibri"/>
                <w:sz w:val="20"/>
                <w:szCs w:val="20"/>
                <w:lang w:val="ca-ES"/>
              </w:rPr>
              <w:t>PDF incomplet o inexistent. Sense reflexió ni identificació clara.</w:t>
            </w:r>
          </w:p>
        </w:tc>
        <w:tc>
          <w:tcPr>
            <w:tcW w:w="1701" w:type="dxa"/>
            <w:vAlign w:val="center"/>
          </w:tcPr>
          <w:p w14:paraId="1987DE35" w14:textId="77777777" w:rsidR="00FA6102" w:rsidRPr="006D1734" w:rsidRDefault="00FA6102" w:rsidP="00FA6102">
            <w:pPr>
              <w:rPr>
                <w:rFonts w:cs="Calibri"/>
                <w:b/>
                <w:bCs/>
                <w:sz w:val="20"/>
                <w:szCs w:val="20"/>
                <w:lang w:val="ca-ES"/>
              </w:rPr>
            </w:pPr>
            <w:r w:rsidRPr="006D1734">
              <w:rPr>
                <w:rFonts w:cs="Calibri"/>
                <w:sz w:val="20"/>
                <w:szCs w:val="20"/>
                <w:lang w:val="ca-ES"/>
              </w:rPr>
              <w:t>PDF amb informació bàsica. Reflexió superficial o poc clara.</w:t>
            </w:r>
          </w:p>
        </w:tc>
        <w:tc>
          <w:tcPr>
            <w:tcW w:w="1701" w:type="dxa"/>
            <w:vAlign w:val="center"/>
          </w:tcPr>
          <w:p w14:paraId="0C645034" w14:textId="77777777" w:rsidR="00FA6102" w:rsidRPr="006D1734" w:rsidRDefault="00FA6102" w:rsidP="00FA6102">
            <w:pPr>
              <w:rPr>
                <w:rFonts w:cs="Calibri"/>
                <w:b/>
                <w:bCs/>
                <w:sz w:val="20"/>
                <w:szCs w:val="20"/>
                <w:lang w:val="ca-ES"/>
              </w:rPr>
            </w:pPr>
            <w:r w:rsidRPr="006D1734">
              <w:rPr>
                <w:rFonts w:cs="Calibri"/>
                <w:sz w:val="20"/>
                <w:szCs w:val="20"/>
                <w:lang w:val="ca-ES"/>
              </w:rPr>
              <w:t>PDF complet amb reflexió adequada i identificació correcta.</w:t>
            </w:r>
          </w:p>
        </w:tc>
        <w:tc>
          <w:tcPr>
            <w:tcW w:w="1701" w:type="dxa"/>
            <w:vAlign w:val="center"/>
          </w:tcPr>
          <w:p w14:paraId="7F659029"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PDF molt complet, reflexió profunda i ben estructurada. </w:t>
            </w:r>
          </w:p>
        </w:tc>
      </w:tr>
    </w:tbl>
    <w:p w14:paraId="3B68A834"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3909B81F" w14:textId="77777777" w:rsidR="00FA6102" w:rsidRPr="006D1734" w:rsidRDefault="00FA6102" w:rsidP="00FA6102">
      <w:pPr>
        <w:spacing w:after="200" w:line="276" w:lineRule="auto"/>
        <w:jc w:val="both"/>
        <w:rPr>
          <w:rFonts w:eastAsia="MS Gothic" w:cs="Times New Roman"/>
          <w:kern w:val="0"/>
          <w:szCs w:val="22"/>
          <w:lang w:val="ca-ES"/>
          <w14:ligatures w14:val="none"/>
        </w:rPr>
      </w:pPr>
      <w:r w:rsidRPr="006D1734">
        <w:rPr>
          <w:rFonts w:eastAsia="MS Mincho" w:cs="Calibri"/>
          <w:kern w:val="0"/>
          <w:szCs w:val="22"/>
          <w:lang w:val="ca-ES"/>
          <w14:ligatures w14:val="none"/>
        </w:rPr>
        <w:br w:type="page"/>
      </w:r>
    </w:p>
    <w:p w14:paraId="44E93FF3" w14:textId="77777777" w:rsidR="00FA6102" w:rsidRPr="006D1734" w:rsidRDefault="00FA6102" w:rsidP="0000604E">
      <w:pPr>
        <w:pStyle w:val="Ttol4"/>
      </w:pPr>
      <w:bookmarkStart w:id="94" w:name="_Toc230802751"/>
      <w:proofErr w:type="spellStart"/>
      <w:r w:rsidRPr="006D1734">
        <w:lastRenderedPageBreak/>
        <w:t>Sprint</w:t>
      </w:r>
      <w:proofErr w:type="spellEnd"/>
      <w:r w:rsidRPr="006D1734">
        <w:t xml:space="preserve"> 2</w:t>
      </w:r>
      <w:bookmarkEnd w:id="94"/>
    </w:p>
    <w:p w14:paraId="43471A14"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criteris d’avaluació que s’avaluen són tots els del RA3, els del RA4 i  els del RA7.</w:t>
      </w:r>
    </w:p>
    <w:tbl>
      <w:tblPr>
        <w:tblStyle w:val="Taulaambquadrcula"/>
        <w:tblW w:w="10206" w:type="dxa"/>
        <w:tblInd w:w="-572" w:type="dxa"/>
        <w:tblLayout w:type="fixed"/>
        <w:tblLook w:val="04A0" w:firstRow="1" w:lastRow="0" w:firstColumn="1" w:lastColumn="0" w:noHBand="0" w:noVBand="1"/>
      </w:tblPr>
      <w:tblGrid>
        <w:gridCol w:w="1594"/>
        <w:gridCol w:w="1950"/>
        <w:gridCol w:w="1513"/>
        <w:gridCol w:w="1706"/>
        <w:gridCol w:w="1718"/>
        <w:gridCol w:w="1725"/>
      </w:tblGrid>
      <w:tr w:rsidR="00FA6102" w:rsidRPr="0000604E" w14:paraId="78C4C1CE" w14:textId="77777777" w:rsidTr="00FA6102">
        <w:tc>
          <w:tcPr>
            <w:tcW w:w="1594" w:type="dxa"/>
            <w:shd w:val="clear" w:color="auto" w:fill="4F81BD"/>
            <w:vAlign w:val="center"/>
          </w:tcPr>
          <w:p w14:paraId="19C05213"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CRITERI</w:t>
            </w:r>
          </w:p>
        </w:tc>
        <w:tc>
          <w:tcPr>
            <w:tcW w:w="1950" w:type="dxa"/>
            <w:shd w:val="clear" w:color="auto" w:fill="4F81BD"/>
            <w:vAlign w:val="center"/>
          </w:tcPr>
          <w:p w14:paraId="02197075"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DESCRIPCIÓ</w:t>
            </w:r>
          </w:p>
        </w:tc>
        <w:tc>
          <w:tcPr>
            <w:tcW w:w="1513" w:type="dxa"/>
            <w:shd w:val="clear" w:color="auto" w:fill="4F81BD"/>
            <w:vAlign w:val="center"/>
          </w:tcPr>
          <w:p w14:paraId="24FBEBE8" w14:textId="6DBD0C02"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INSUFICIENT</w:t>
            </w:r>
          </w:p>
          <w:p w14:paraId="6F95EDFC"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(1-4)</w:t>
            </w:r>
          </w:p>
        </w:tc>
        <w:tc>
          <w:tcPr>
            <w:tcW w:w="1706" w:type="dxa"/>
            <w:shd w:val="clear" w:color="auto" w:fill="4F81BD"/>
            <w:vAlign w:val="center"/>
          </w:tcPr>
          <w:p w14:paraId="65D7D10F" w14:textId="088295FA"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SUFICIENT</w:t>
            </w:r>
          </w:p>
          <w:p w14:paraId="237C17AC"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(5-6)</w:t>
            </w:r>
          </w:p>
        </w:tc>
        <w:tc>
          <w:tcPr>
            <w:tcW w:w="1718" w:type="dxa"/>
            <w:shd w:val="clear" w:color="auto" w:fill="4F81BD"/>
            <w:vAlign w:val="center"/>
          </w:tcPr>
          <w:p w14:paraId="6AA4F88C" w14:textId="14C04501"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NOTABLE</w:t>
            </w:r>
          </w:p>
          <w:p w14:paraId="55E0159C"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(7-8)</w:t>
            </w:r>
          </w:p>
        </w:tc>
        <w:tc>
          <w:tcPr>
            <w:tcW w:w="1725" w:type="dxa"/>
            <w:shd w:val="clear" w:color="auto" w:fill="4F81BD"/>
            <w:vAlign w:val="center"/>
          </w:tcPr>
          <w:p w14:paraId="10A9DA17"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EXCEL.LENT</w:t>
            </w:r>
          </w:p>
          <w:p w14:paraId="5F2064B8" w14:textId="77777777" w:rsidR="00FA6102" w:rsidRPr="0000604E" w:rsidRDefault="00FA6102" w:rsidP="0000604E">
            <w:pPr>
              <w:jc w:val="center"/>
              <w:rPr>
                <w:rFonts w:cs="Calibri"/>
                <w:color w:val="FFFFFF" w:themeColor="background1"/>
                <w:lang w:val="ca-ES"/>
              </w:rPr>
            </w:pPr>
            <w:r w:rsidRPr="0000604E">
              <w:rPr>
                <w:rFonts w:cs="Calibri"/>
                <w:color w:val="FFFFFF" w:themeColor="background1"/>
                <w:lang w:val="ca-ES"/>
              </w:rPr>
              <w:t>(9-10)</w:t>
            </w:r>
          </w:p>
        </w:tc>
      </w:tr>
      <w:tr w:rsidR="00FA6102" w:rsidRPr="006D1734" w14:paraId="1F4DFA2E" w14:textId="77777777" w:rsidTr="00BE023E">
        <w:tc>
          <w:tcPr>
            <w:tcW w:w="1594" w:type="dxa"/>
            <w:vAlign w:val="bottom"/>
          </w:tcPr>
          <w:p w14:paraId="2F4BE94F" w14:textId="77777777" w:rsidR="00FA6102" w:rsidRPr="006D1734" w:rsidRDefault="00FA6102" w:rsidP="00FA6102">
            <w:pPr>
              <w:rPr>
                <w:rFonts w:cs="Calibri"/>
                <w:sz w:val="20"/>
                <w:szCs w:val="20"/>
                <w:lang w:val="ca-ES"/>
              </w:rPr>
            </w:pPr>
            <w:r w:rsidRPr="006D1734">
              <w:rPr>
                <w:rFonts w:cs="Calibri"/>
                <w:sz w:val="20"/>
                <w:szCs w:val="20"/>
                <w:lang w:val="ca-ES"/>
              </w:rPr>
              <w:t>1. Implementació de la funcionalitat requerida</w:t>
            </w:r>
          </w:p>
          <w:p w14:paraId="0E423DB7" w14:textId="77777777" w:rsidR="00FA6102" w:rsidRPr="006D1734" w:rsidRDefault="00FA6102" w:rsidP="00FA6102">
            <w:pPr>
              <w:rPr>
                <w:rFonts w:cs="Calibri"/>
                <w:sz w:val="20"/>
                <w:szCs w:val="20"/>
                <w:lang w:val="ca-ES"/>
              </w:rPr>
            </w:pPr>
          </w:p>
          <w:p w14:paraId="1E4649EF" w14:textId="77777777" w:rsidR="00FA6102" w:rsidRPr="006D1734" w:rsidRDefault="00FA6102" w:rsidP="00FA6102">
            <w:pPr>
              <w:rPr>
                <w:rFonts w:cs="Calibri"/>
                <w:sz w:val="20"/>
                <w:szCs w:val="20"/>
                <w:lang w:val="ca-ES"/>
              </w:rPr>
            </w:pPr>
            <w:r w:rsidRPr="006D1734">
              <w:rPr>
                <w:rFonts w:cs="Calibri"/>
                <w:sz w:val="20"/>
                <w:szCs w:val="20"/>
                <w:lang w:val="ca-ES"/>
              </w:rPr>
              <w:t>(40%)</w:t>
            </w:r>
          </w:p>
        </w:tc>
        <w:tc>
          <w:tcPr>
            <w:tcW w:w="1950" w:type="dxa"/>
            <w:vAlign w:val="bottom"/>
          </w:tcPr>
          <w:p w14:paraId="098F0F00" w14:textId="2B12C196" w:rsidR="00FA6102" w:rsidRPr="006D1734" w:rsidRDefault="00FA6102" w:rsidP="00FA6102">
            <w:pPr>
              <w:rPr>
                <w:rFonts w:cs="Calibri"/>
                <w:sz w:val="20"/>
                <w:szCs w:val="20"/>
                <w:lang w:val="ca-ES"/>
              </w:rPr>
            </w:pPr>
            <w:r w:rsidRPr="006D1734">
              <w:rPr>
                <w:rFonts w:cs="Calibri"/>
                <w:sz w:val="20"/>
                <w:szCs w:val="20"/>
                <w:lang w:val="ca-ES"/>
              </w:rPr>
              <w:t>El projecte inclou el menú principal, la gestió d’usuaris</w:t>
            </w:r>
            <w:r w:rsidR="0000604E">
              <w:rPr>
                <w:rFonts w:cs="Calibri"/>
                <w:sz w:val="20"/>
                <w:szCs w:val="20"/>
                <w:lang w:val="ca-ES"/>
              </w:rPr>
              <w:t>, i</w:t>
            </w:r>
            <w:r w:rsidRPr="006D1734">
              <w:rPr>
                <w:rFonts w:cs="Calibri"/>
                <w:sz w:val="20"/>
                <w:szCs w:val="20"/>
                <w:lang w:val="ca-ES"/>
              </w:rPr>
              <w:t xml:space="preserve"> </w:t>
            </w:r>
            <w:r w:rsidR="0000604E">
              <w:rPr>
                <w:rFonts w:cs="Calibri"/>
                <w:sz w:val="20"/>
                <w:szCs w:val="20"/>
                <w:lang w:val="ca-ES"/>
              </w:rPr>
              <w:t>classes</w:t>
            </w:r>
            <w:r w:rsidRPr="006D1734">
              <w:rPr>
                <w:rFonts w:cs="Calibri"/>
                <w:sz w:val="20"/>
                <w:szCs w:val="20"/>
                <w:lang w:val="ca-ES"/>
              </w:rPr>
              <w:t>, la connexió amb l’API i la generació dinàmica de contingut.</w:t>
            </w:r>
          </w:p>
        </w:tc>
        <w:tc>
          <w:tcPr>
            <w:tcW w:w="1513" w:type="dxa"/>
            <w:vAlign w:val="bottom"/>
          </w:tcPr>
          <w:p w14:paraId="503F16D1" w14:textId="77777777" w:rsidR="00FA6102" w:rsidRPr="006D1734" w:rsidRDefault="00FA6102" w:rsidP="00FA6102">
            <w:pPr>
              <w:rPr>
                <w:rFonts w:cs="Calibri"/>
                <w:sz w:val="20"/>
                <w:szCs w:val="20"/>
                <w:lang w:val="ca-ES"/>
              </w:rPr>
            </w:pPr>
            <w:r w:rsidRPr="006D1734">
              <w:rPr>
                <w:rFonts w:cs="Calibri"/>
                <w:sz w:val="20"/>
                <w:szCs w:val="20"/>
                <w:lang w:val="ca-ES"/>
              </w:rPr>
              <w:t>Falten diverses funcionalitats clau o estan mal implementades.</w:t>
            </w:r>
          </w:p>
        </w:tc>
        <w:tc>
          <w:tcPr>
            <w:tcW w:w="1706" w:type="dxa"/>
            <w:vAlign w:val="bottom"/>
          </w:tcPr>
          <w:p w14:paraId="1F5B2306" w14:textId="77777777" w:rsidR="00FA6102" w:rsidRPr="006D1734" w:rsidRDefault="00FA6102" w:rsidP="00FA6102">
            <w:pPr>
              <w:rPr>
                <w:rFonts w:cs="Calibri"/>
                <w:b/>
                <w:bCs/>
                <w:sz w:val="20"/>
                <w:szCs w:val="20"/>
                <w:lang w:val="ca-ES"/>
              </w:rPr>
            </w:pPr>
            <w:r w:rsidRPr="006D1734">
              <w:rPr>
                <w:rFonts w:cs="Calibri"/>
                <w:sz w:val="20"/>
                <w:szCs w:val="20"/>
                <w:lang w:val="ca-ES"/>
              </w:rPr>
              <w:t>Funcionalitats bàsiques presents però amb errors o incompletes.</w:t>
            </w:r>
          </w:p>
        </w:tc>
        <w:tc>
          <w:tcPr>
            <w:tcW w:w="1718" w:type="dxa"/>
            <w:vAlign w:val="bottom"/>
          </w:tcPr>
          <w:p w14:paraId="065B6185" w14:textId="77777777" w:rsidR="00FA6102" w:rsidRPr="006D1734" w:rsidRDefault="00FA6102" w:rsidP="00FA6102">
            <w:pPr>
              <w:rPr>
                <w:rFonts w:cs="Calibri"/>
                <w:b/>
                <w:bCs/>
                <w:sz w:val="20"/>
                <w:szCs w:val="20"/>
                <w:lang w:val="ca-ES"/>
              </w:rPr>
            </w:pPr>
            <w:r w:rsidRPr="006D1734">
              <w:rPr>
                <w:rFonts w:cs="Calibri"/>
                <w:sz w:val="20"/>
                <w:szCs w:val="20"/>
                <w:lang w:val="ca-ES"/>
              </w:rPr>
              <w:t>Funcionalitats completes i funcionals, amb bon ús de components.</w:t>
            </w:r>
          </w:p>
        </w:tc>
        <w:tc>
          <w:tcPr>
            <w:tcW w:w="1725" w:type="dxa"/>
            <w:vAlign w:val="bottom"/>
          </w:tcPr>
          <w:p w14:paraId="7AB8D19A" w14:textId="77777777" w:rsidR="00FA6102" w:rsidRPr="006D1734" w:rsidRDefault="00FA6102" w:rsidP="00FA6102">
            <w:pPr>
              <w:rPr>
                <w:rFonts w:cs="Calibri"/>
                <w:b/>
                <w:bCs/>
                <w:sz w:val="20"/>
                <w:szCs w:val="20"/>
                <w:lang w:val="ca-ES"/>
              </w:rPr>
            </w:pPr>
            <w:r w:rsidRPr="006D1734">
              <w:rPr>
                <w:rFonts w:cs="Calibri"/>
                <w:sz w:val="20"/>
                <w:szCs w:val="20"/>
                <w:lang w:val="ca-ES"/>
              </w:rPr>
              <w:t>Totes les funcionalitats implementades de forma robusta, adaptades al rol d’usuari i amb una bona experiència d’ús.</w:t>
            </w:r>
          </w:p>
        </w:tc>
      </w:tr>
      <w:tr w:rsidR="00FA6102" w:rsidRPr="00482510" w14:paraId="543247D1" w14:textId="77777777" w:rsidTr="00BE023E">
        <w:tc>
          <w:tcPr>
            <w:tcW w:w="1594" w:type="dxa"/>
            <w:vAlign w:val="bottom"/>
          </w:tcPr>
          <w:p w14:paraId="0D838CA8" w14:textId="77777777" w:rsidR="00FA6102" w:rsidRPr="006D1734" w:rsidRDefault="00FA6102" w:rsidP="00FA6102">
            <w:pPr>
              <w:rPr>
                <w:rFonts w:cs="Calibri"/>
                <w:sz w:val="20"/>
                <w:szCs w:val="20"/>
                <w:lang w:val="ca-ES"/>
              </w:rPr>
            </w:pPr>
            <w:r w:rsidRPr="006D1734">
              <w:rPr>
                <w:rFonts w:cs="Calibri"/>
                <w:sz w:val="20"/>
                <w:szCs w:val="20"/>
                <w:lang w:val="ca-ES"/>
              </w:rPr>
              <w:t xml:space="preserve">2. Gestió de dades i lògica del projecte </w:t>
            </w:r>
          </w:p>
          <w:p w14:paraId="0AB7C99F" w14:textId="77777777" w:rsidR="00FA6102" w:rsidRPr="006D1734" w:rsidRDefault="00FA6102" w:rsidP="00FA6102">
            <w:pPr>
              <w:rPr>
                <w:rFonts w:cs="Calibri"/>
                <w:sz w:val="20"/>
                <w:szCs w:val="20"/>
                <w:lang w:val="ca-ES"/>
              </w:rPr>
            </w:pPr>
          </w:p>
          <w:p w14:paraId="47BEA244" w14:textId="77777777" w:rsidR="00FA6102" w:rsidRPr="006D1734" w:rsidRDefault="00FA6102" w:rsidP="00FA6102">
            <w:pPr>
              <w:rPr>
                <w:rFonts w:cs="Calibri"/>
                <w:sz w:val="20"/>
                <w:szCs w:val="20"/>
                <w:lang w:val="ca-ES"/>
              </w:rPr>
            </w:pPr>
            <w:r w:rsidRPr="006D1734">
              <w:rPr>
                <w:rFonts w:cs="Calibri"/>
                <w:sz w:val="20"/>
                <w:szCs w:val="20"/>
                <w:lang w:val="ca-ES"/>
              </w:rPr>
              <w:t>(15%)</w:t>
            </w:r>
          </w:p>
        </w:tc>
        <w:tc>
          <w:tcPr>
            <w:tcW w:w="1950" w:type="dxa"/>
            <w:vAlign w:val="bottom"/>
          </w:tcPr>
          <w:p w14:paraId="7763EBCF" w14:textId="77777777" w:rsidR="00FA6102" w:rsidRPr="006D1734" w:rsidRDefault="00FA6102" w:rsidP="00FA6102">
            <w:pPr>
              <w:rPr>
                <w:rFonts w:cs="Calibri"/>
                <w:sz w:val="20"/>
                <w:szCs w:val="20"/>
                <w:lang w:val="ca-ES"/>
              </w:rPr>
            </w:pPr>
            <w:r w:rsidRPr="006D1734">
              <w:rPr>
                <w:rFonts w:cs="Calibri"/>
                <w:sz w:val="20"/>
                <w:szCs w:val="20"/>
                <w:lang w:val="ca-ES"/>
              </w:rPr>
              <w:t xml:space="preserve">Ús </w:t>
            </w:r>
            <w:proofErr w:type="spellStart"/>
            <w:r w:rsidRPr="006D1734">
              <w:rPr>
                <w:rFonts w:cs="Calibri"/>
                <w:sz w:val="20"/>
                <w:szCs w:val="20"/>
                <w:lang w:val="ca-ES"/>
              </w:rPr>
              <w:t>d’arrays</w:t>
            </w:r>
            <w:proofErr w:type="spellEnd"/>
            <w:r w:rsidRPr="006D1734">
              <w:rPr>
                <w:rFonts w:cs="Calibri"/>
                <w:sz w:val="20"/>
                <w:szCs w:val="20"/>
                <w:lang w:val="ca-ES"/>
              </w:rPr>
              <w:t xml:space="preserve"> i funcions pròpies per gestionar dades (alumnes, grups, professors) i </w:t>
            </w:r>
            <w:proofErr w:type="spellStart"/>
            <w:r w:rsidRPr="006D1734">
              <w:rPr>
                <w:rFonts w:cs="Calibri"/>
                <w:sz w:val="20"/>
                <w:szCs w:val="20"/>
                <w:lang w:val="ca-ES"/>
              </w:rPr>
              <w:t>modularització</w:t>
            </w:r>
            <w:proofErr w:type="spellEnd"/>
            <w:r w:rsidRPr="006D1734">
              <w:rPr>
                <w:rFonts w:cs="Calibri"/>
                <w:sz w:val="20"/>
                <w:szCs w:val="20"/>
                <w:lang w:val="ca-ES"/>
              </w:rPr>
              <w:t xml:space="preserve"> el codi.</w:t>
            </w:r>
          </w:p>
        </w:tc>
        <w:tc>
          <w:tcPr>
            <w:tcW w:w="1513" w:type="dxa"/>
            <w:vAlign w:val="bottom"/>
          </w:tcPr>
          <w:p w14:paraId="4F5A4D9F" w14:textId="77777777" w:rsidR="00FA6102" w:rsidRPr="006D1734" w:rsidRDefault="00FA6102" w:rsidP="00FA6102">
            <w:pPr>
              <w:rPr>
                <w:rFonts w:cs="Calibri"/>
                <w:sz w:val="20"/>
                <w:szCs w:val="20"/>
                <w:lang w:val="ca-ES"/>
              </w:rPr>
            </w:pPr>
            <w:r w:rsidRPr="006D1734">
              <w:rPr>
                <w:rFonts w:cs="Calibri"/>
                <w:sz w:val="20"/>
                <w:szCs w:val="20"/>
                <w:lang w:val="ca-ES"/>
              </w:rPr>
              <w:t xml:space="preserve">No s’han utilitzat </w:t>
            </w:r>
            <w:proofErr w:type="spellStart"/>
            <w:r w:rsidRPr="006D1734">
              <w:rPr>
                <w:rFonts w:cs="Calibri"/>
                <w:sz w:val="20"/>
                <w:szCs w:val="20"/>
                <w:lang w:val="ca-ES"/>
              </w:rPr>
              <w:t>arrays</w:t>
            </w:r>
            <w:proofErr w:type="spellEnd"/>
            <w:r w:rsidRPr="006D1734">
              <w:rPr>
                <w:rFonts w:cs="Calibri"/>
                <w:sz w:val="20"/>
                <w:szCs w:val="20"/>
                <w:lang w:val="ca-ES"/>
              </w:rPr>
              <w:t xml:space="preserve"> o funcions pròpies, o són incorrectes.</w:t>
            </w:r>
          </w:p>
        </w:tc>
        <w:tc>
          <w:tcPr>
            <w:tcW w:w="1706" w:type="dxa"/>
            <w:vAlign w:val="bottom"/>
          </w:tcPr>
          <w:p w14:paraId="5660BC7B"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Ús bàsic </w:t>
            </w:r>
            <w:proofErr w:type="spellStart"/>
            <w:r w:rsidRPr="006D1734">
              <w:rPr>
                <w:rFonts w:cs="Calibri"/>
                <w:sz w:val="20"/>
                <w:szCs w:val="20"/>
                <w:lang w:val="ca-ES"/>
              </w:rPr>
              <w:t>d’arrays</w:t>
            </w:r>
            <w:proofErr w:type="spellEnd"/>
            <w:r w:rsidRPr="006D1734">
              <w:rPr>
                <w:rFonts w:cs="Calibri"/>
                <w:sz w:val="20"/>
                <w:szCs w:val="20"/>
                <w:lang w:val="ca-ES"/>
              </w:rPr>
              <w:t xml:space="preserve"> i funcions, amb poca modularitat.</w:t>
            </w:r>
          </w:p>
        </w:tc>
        <w:tc>
          <w:tcPr>
            <w:tcW w:w="1718" w:type="dxa"/>
            <w:vAlign w:val="bottom"/>
          </w:tcPr>
          <w:p w14:paraId="582B8DDA" w14:textId="77777777" w:rsidR="00FA6102" w:rsidRPr="006D1734" w:rsidRDefault="00FA6102" w:rsidP="00FA6102">
            <w:pPr>
              <w:rPr>
                <w:rFonts w:cs="Calibri"/>
                <w:b/>
                <w:bCs/>
                <w:sz w:val="20"/>
                <w:szCs w:val="20"/>
                <w:lang w:val="ca-ES"/>
              </w:rPr>
            </w:pPr>
            <w:proofErr w:type="spellStart"/>
            <w:r w:rsidRPr="006D1734">
              <w:rPr>
                <w:rFonts w:cs="Calibri"/>
                <w:sz w:val="20"/>
                <w:szCs w:val="20"/>
                <w:lang w:val="ca-ES"/>
              </w:rPr>
              <w:t>Arrays</w:t>
            </w:r>
            <w:proofErr w:type="spellEnd"/>
            <w:r w:rsidRPr="006D1734">
              <w:rPr>
                <w:rFonts w:cs="Calibri"/>
                <w:sz w:val="20"/>
                <w:szCs w:val="20"/>
                <w:lang w:val="ca-ES"/>
              </w:rPr>
              <w:t xml:space="preserve"> i funcions ben utilitzats per estructurar la lògica del projecte.</w:t>
            </w:r>
          </w:p>
        </w:tc>
        <w:tc>
          <w:tcPr>
            <w:tcW w:w="1725" w:type="dxa"/>
            <w:vAlign w:val="bottom"/>
          </w:tcPr>
          <w:p w14:paraId="19EDD5DD"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Ús eficient i net </w:t>
            </w:r>
            <w:proofErr w:type="spellStart"/>
            <w:r w:rsidRPr="006D1734">
              <w:rPr>
                <w:rFonts w:cs="Calibri"/>
                <w:sz w:val="20"/>
                <w:szCs w:val="20"/>
                <w:lang w:val="ca-ES"/>
              </w:rPr>
              <w:t>d’arrays</w:t>
            </w:r>
            <w:proofErr w:type="spellEnd"/>
            <w:r w:rsidRPr="006D1734">
              <w:rPr>
                <w:rFonts w:cs="Calibri"/>
                <w:sz w:val="20"/>
                <w:szCs w:val="20"/>
                <w:lang w:val="ca-ES"/>
              </w:rPr>
              <w:t xml:space="preserve"> i funcions modulars, amb reutilització i claredat.</w:t>
            </w:r>
          </w:p>
        </w:tc>
      </w:tr>
      <w:tr w:rsidR="00FA6102" w:rsidRPr="006D1734" w14:paraId="20A9577C" w14:textId="77777777" w:rsidTr="00BE023E">
        <w:trPr>
          <w:cantSplit/>
          <w:trHeight w:val="1992"/>
        </w:trPr>
        <w:tc>
          <w:tcPr>
            <w:tcW w:w="1594" w:type="dxa"/>
            <w:vAlign w:val="bottom"/>
          </w:tcPr>
          <w:p w14:paraId="27F9F02C" w14:textId="77777777" w:rsidR="00FA6102" w:rsidRPr="006D1734" w:rsidRDefault="00FA6102" w:rsidP="00FA6102">
            <w:pPr>
              <w:rPr>
                <w:rFonts w:cs="Calibri"/>
                <w:sz w:val="20"/>
                <w:szCs w:val="20"/>
                <w:lang w:val="ca-ES"/>
              </w:rPr>
            </w:pPr>
            <w:r w:rsidRPr="006D1734">
              <w:rPr>
                <w:rFonts w:cs="Calibri"/>
                <w:sz w:val="20"/>
                <w:szCs w:val="20"/>
                <w:lang w:val="ca-ES"/>
              </w:rPr>
              <w:t xml:space="preserve">3. Comunicació amb l’API i actualització dinàmica </w:t>
            </w:r>
          </w:p>
          <w:p w14:paraId="3A7F9A42" w14:textId="77777777" w:rsidR="00FA6102" w:rsidRPr="006D1734" w:rsidRDefault="00FA6102" w:rsidP="00FA6102">
            <w:pPr>
              <w:rPr>
                <w:rFonts w:cs="Calibri"/>
                <w:sz w:val="20"/>
                <w:szCs w:val="20"/>
                <w:lang w:val="ca-ES"/>
              </w:rPr>
            </w:pPr>
          </w:p>
          <w:p w14:paraId="4C4D9A63" w14:textId="77777777" w:rsidR="00FA6102" w:rsidRPr="006D1734" w:rsidRDefault="00FA6102" w:rsidP="00FA6102">
            <w:pPr>
              <w:rPr>
                <w:rFonts w:cs="Calibri"/>
                <w:sz w:val="20"/>
                <w:szCs w:val="20"/>
                <w:lang w:val="ca-ES"/>
              </w:rPr>
            </w:pPr>
            <w:r w:rsidRPr="006D1734">
              <w:rPr>
                <w:rFonts w:cs="Calibri"/>
                <w:sz w:val="20"/>
                <w:szCs w:val="20"/>
                <w:lang w:val="ca-ES"/>
              </w:rPr>
              <w:t>(15%)</w:t>
            </w:r>
          </w:p>
        </w:tc>
        <w:tc>
          <w:tcPr>
            <w:tcW w:w="1950" w:type="dxa"/>
            <w:vAlign w:val="bottom"/>
          </w:tcPr>
          <w:p w14:paraId="58289B95" w14:textId="77777777" w:rsidR="00FA6102" w:rsidRPr="006D1734" w:rsidRDefault="00FA6102" w:rsidP="00FA6102">
            <w:pPr>
              <w:rPr>
                <w:rFonts w:cs="Calibri"/>
                <w:sz w:val="20"/>
                <w:szCs w:val="20"/>
                <w:lang w:val="ca-ES"/>
              </w:rPr>
            </w:pPr>
            <w:r w:rsidRPr="006D1734">
              <w:rPr>
                <w:rFonts w:cs="Calibri"/>
                <w:sz w:val="20"/>
                <w:szCs w:val="20"/>
                <w:lang w:val="ca-ES"/>
              </w:rPr>
              <w:t xml:space="preserve">Ús de </w:t>
            </w:r>
            <w:proofErr w:type="spellStart"/>
            <w:r w:rsidRPr="006D1734">
              <w:rPr>
                <w:rFonts w:cs="Calibri"/>
                <w:sz w:val="20"/>
                <w:szCs w:val="20"/>
                <w:lang w:val="ca-ES"/>
              </w:rPr>
              <w:t>HttpClient</w:t>
            </w:r>
            <w:proofErr w:type="spellEnd"/>
            <w:r w:rsidRPr="006D1734">
              <w:rPr>
                <w:rFonts w:cs="Calibri"/>
                <w:sz w:val="20"/>
                <w:szCs w:val="20"/>
                <w:lang w:val="ca-ES"/>
              </w:rPr>
              <w:t xml:space="preserve"> per fer peticions HTTP, mostrar dades i modificar el DOM dinàmicament.</w:t>
            </w:r>
          </w:p>
        </w:tc>
        <w:tc>
          <w:tcPr>
            <w:tcW w:w="1513" w:type="dxa"/>
            <w:vAlign w:val="bottom"/>
          </w:tcPr>
          <w:p w14:paraId="28E5983E" w14:textId="77777777" w:rsidR="00FA6102" w:rsidRPr="006D1734" w:rsidRDefault="00FA6102" w:rsidP="00FA6102">
            <w:pPr>
              <w:rPr>
                <w:rFonts w:cs="Calibri"/>
                <w:b/>
                <w:bCs/>
                <w:sz w:val="20"/>
                <w:szCs w:val="20"/>
                <w:lang w:val="ca-ES"/>
              </w:rPr>
            </w:pPr>
            <w:r w:rsidRPr="006D1734">
              <w:rPr>
                <w:rFonts w:cs="Calibri"/>
                <w:sz w:val="20"/>
                <w:szCs w:val="20"/>
                <w:lang w:val="ca-ES"/>
              </w:rPr>
              <w:t>No s’ha implementat la comunicació o no funciona.</w:t>
            </w:r>
          </w:p>
        </w:tc>
        <w:tc>
          <w:tcPr>
            <w:tcW w:w="1706" w:type="dxa"/>
            <w:vAlign w:val="bottom"/>
          </w:tcPr>
          <w:p w14:paraId="0B0E58B2" w14:textId="77777777" w:rsidR="00FA6102" w:rsidRPr="006D1734" w:rsidRDefault="00FA6102" w:rsidP="00FA6102">
            <w:pPr>
              <w:rPr>
                <w:rFonts w:cs="Calibri"/>
                <w:b/>
                <w:bCs/>
                <w:sz w:val="20"/>
                <w:szCs w:val="20"/>
                <w:lang w:val="ca-ES"/>
              </w:rPr>
            </w:pPr>
            <w:r w:rsidRPr="006D1734">
              <w:rPr>
                <w:rFonts w:cs="Calibri"/>
                <w:sz w:val="20"/>
                <w:szCs w:val="20"/>
                <w:lang w:val="ca-ES"/>
              </w:rPr>
              <w:t>Comunicació bàsica amb l’API, amb funcionalitat limitada.</w:t>
            </w:r>
          </w:p>
        </w:tc>
        <w:tc>
          <w:tcPr>
            <w:tcW w:w="1718" w:type="dxa"/>
            <w:vAlign w:val="bottom"/>
          </w:tcPr>
          <w:p w14:paraId="406D53CB" w14:textId="77777777" w:rsidR="00FA6102" w:rsidRPr="006D1734" w:rsidRDefault="00FA6102" w:rsidP="00FA6102">
            <w:pPr>
              <w:rPr>
                <w:rFonts w:cs="Calibri"/>
                <w:b/>
                <w:bCs/>
                <w:sz w:val="20"/>
                <w:szCs w:val="20"/>
                <w:lang w:val="ca-ES"/>
              </w:rPr>
            </w:pPr>
            <w:r w:rsidRPr="006D1734">
              <w:rPr>
                <w:rFonts w:cs="Calibri"/>
                <w:sz w:val="20"/>
                <w:szCs w:val="20"/>
                <w:lang w:val="ca-ES"/>
              </w:rPr>
              <w:t>Comunicació funcional i correcta, amb dades mostrades dinàmicament.</w:t>
            </w:r>
          </w:p>
        </w:tc>
        <w:tc>
          <w:tcPr>
            <w:tcW w:w="1725" w:type="dxa"/>
            <w:vAlign w:val="bottom"/>
          </w:tcPr>
          <w:p w14:paraId="3D347640" w14:textId="77777777" w:rsidR="00FA6102" w:rsidRPr="006D1734" w:rsidRDefault="00FA6102" w:rsidP="00FA6102">
            <w:pPr>
              <w:rPr>
                <w:rFonts w:cs="Calibri"/>
                <w:b/>
                <w:bCs/>
                <w:sz w:val="20"/>
                <w:szCs w:val="20"/>
                <w:lang w:val="ca-ES"/>
              </w:rPr>
            </w:pPr>
            <w:r w:rsidRPr="006D1734">
              <w:rPr>
                <w:rFonts w:cs="Calibri"/>
                <w:sz w:val="20"/>
                <w:szCs w:val="20"/>
                <w:lang w:val="ca-ES"/>
              </w:rPr>
              <w:t>Comunicació robusta, amb gestió d’errors, integració de llibreries i modificació dinàmica del document.</w:t>
            </w:r>
          </w:p>
        </w:tc>
      </w:tr>
      <w:tr w:rsidR="00FA6102" w:rsidRPr="00482510" w14:paraId="34C6E786" w14:textId="77777777" w:rsidTr="00BE023E">
        <w:tc>
          <w:tcPr>
            <w:tcW w:w="1594" w:type="dxa"/>
            <w:vAlign w:val="bottom"/>
          </w:tcPr>
          <w:p w14:paraId="1B8DE88C" w14:textId="77777777" w:rsidR="00FA6102" w:rsidRPr="006D1734" w:rsidRDefault="00FA6102" w:rsidP="00FA6102">
            <w:pPr>
              <w:rPr>
                <w:rFonts w:cs="Calibri"/>
                <w:sz w:val="20"/>
                <w:szCs w:val="20"/>
                <w:lang w:val="ca-ES"/>
              </w:rPr>
            </w:pPr>
            <w:r w:rsidRPr="006D1734">
              <w:rPr>
                <w:rFonts w:cs="Calibri"/>
                <w:sz w:val="20"/>
                <w:szCs w:val="20"/>
                <w:lang w:val="ca-ES"/>
              </w:rPr>
              <w:t xml:space="preserve">4. Interacció amb el navegador i generació de contingut </w:t>
            </w:r>
          </w:p>
          <w:p w14:paraId="2E1EF4B0" w14:textId="77777777" w:rsidR="00FA6102" w:rsidRPr="006D1734" w:rsidRDefault="00FA6102" w:rsidP="00FA6102">
            <w:pPr>
              <w:rPr>
                <w:rFonts w:cs="Calibri"/>
                <w:sz w:val="20"/>
                <w:szCs w:val="20"/>
                <w:lang w:val="ca-ES"/>
              </w:rPr>
            </w:pPr>
          </w:p>
          <w:p w14:paraId="749DD5C2"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950" w:type="dxa"/>
            <w:vAlign w:val="bottom"/>
          </w:tcPr>
          <w:p w14:paraId="661E5ACD" w14:textId="77777777" w:rsidR="00FA6102" w:rsidRPr="006D1734" w:rsidRDefault="00FA6102" w:rsidP="00FA6102">
            <w:pPr>
              <w:rPr>
                <w:rFonts w:cs="Calibri"/>
                <w:sz w:val="20"/>
                <w:szCs w:val="20"/>
                <w:lang w:val="ca-ES"/>
              </w:rPr>
            </w:pPr>
            <w:r w:rsidRPr="006D1734">
              <w:rPr>
                <w:rFonts w:cs="Calibri"/>
                <w:sz w:val="20"/>
                <w:szCs w:val="20"/>
                <w:lang w:val="ca-ES"/>
              </w:rPr>
              <w:t>Ús d’objectes per generar HTML dinàmic (taules, llistes) i interacció amb el navegador (alertes, redireccions).</w:t>
            </w:r>
          </w:p>
        </w:tc>
        <w:tc>
          <w:tcPr>
            <w:tcW w:w="1513" w:type="dxa"/>
            <w:vAlign w:val="bottom"/>
          </w:tcPr>
          <w:p w14:paraId="358E56E5" w14:textId="77777777" w:rsidR="00FA6102" w:rsidRPr="006D1734" w:rsidRDefault="00FA6102" w:rsidP="00FA6102">
            <w:pPr>
              <w:rPr>
                <w:rFonts w:cs="Calibri"/>
                <w:b/>
                <w:bCs/>
                <w:sz w:val="20"/>
                <w:szCs w:val="20"/>
                <w:lang w:val="ca-ES"/>
              </w:rPr>
            </w:pPr>
            <w:r w:rsidRPr="006D1734">
              <w:rPr>
                <w:rFonts w:cs="Calibri"/>
                <w:sz w:val="20"/>
                <w:szCs w:val="20"/>
                <w:lang w:val="ca-ES"/>
              </w:rPr>
              <w:t>No s’ha generat contingut dinàmic ni hi ha interacció amb el navegador.</w:t>
            </w:r>
          </w:p>
        </w:tc>
        <w:tc>
          <w:tcPr>
            <w:tcW w:w="1706" w:type="dxa"/>
            <w:vAlign w:val="bottom"/>
          </w:tcPr>
          <w:p w14:paraId="30A862AA" w14:textId="77777777" w:rsidR="00FA6102" w:rsidRPr="006D1734" w:rsidRDefault="00FA6102" w:rsidP="00FA6102">
            <w:pPr>
              <w:rPr>
                <w:rFonts w:cs="Calibri"/>
                <w:b/>
                <w:bCs/>
                <w:sz w:val="20"/>
                <w:szCs w:val="20"/>
                <w:lang w:val="ca-ES"/>
              </w:rPr>
            </w:pPr>
            <w:r w:rsidRPr="006D1734">
              <w:rPr>
                <w:rFonts w:cs="Calibri"/>
                <w:sz w:val="20"/>
                <w:szCs w:val="20"/>
                <w:lang w:val="ca-ES"/>
              </w:rPr>
              <w:t>Contingut dinàmic bàsic i interacció mínima.</w:t>
            </w:r>
          </w:p>
        </w:tc>
        <w:tc>
          <w:tcPr>
            <w:tcW w:w="1718" w:type="dxa"/>
            <w:vAlign w:val="bottom"/>
          </w:tcPr>
          <w:p w14:paraId="46DDD492" w14:textId="77777777" w:rsidR="00FA6102" w:rsidRPr="006D1734" w:rsidRDefault="00FA6102" w:rsidP="00FA6102">
            <w:pPr>
              <w:rPr>
                <w:rFonts w:cs="Calibri"/>
                <w:b/>
                <w:bCs/>
                <w:sz w:val="20"/>
                <w:szCs w:val="20"/>
                <w:lang w:val="ca-ES"/>
              </w:rPr>
            </w:pPr>
            <w:r w:rsidRPr="006D1734">
              <w:rPr>
                <w:rFonts w:cs="Calibri"/>
                <w:sz w:val="20"/>
                <w:szCs w:val="20"/>
                <w:lang w:val="ca-ES"/>
              </w:rPr>
              <w:t>Contingut dinàmic funcional i interacció clara amb l’usuari.</w:t>
            </w:r>
          </w:p>
        </w:tc>
        <w:tc>
          <w:tcPr>
            <w:tcW w:w="1725" w:type="dxa"/>
            <w:vAlign w:val="bottom"/>
          </w:tcPr>
          <w:p w14:paraId="4730C373" w14:textId="77777777" w:rsidR="00FA6102" w:rsidRPr="006D1734" w:rsidRDefault="00FA6102" w:rsidP="00FA6102">
            <w:pPr>
              <w:rPr>
                <w:rFonts w:cs="Calibri"/>
                <w:b/>
                <w:bCs/>
                <w:sz w:val="20"/>
                <w:szCs w:val="20"/>
                <w:lang w:val="ca-ES"/>
              </w:rPr>
            </w:pPr>
            <w:r w:rsidRPr="006D1734">
              <w:rPr>
                <w:rFonts w:cs="Calibri"/>
                <w:sz w:val="20"/>
                <w:szCs w:val="20"/>
                <w:lang w:val="ca-ES"/>
              </w:rPr>
              <w:t>Contingut dinàmic avançat, ben integrat i amb interacció fluida i contextual.</w:t>
            </w:r>
          </w:p>
        </w:tc>
      </w:tr>
      <w:tr w:rsidR="00FA6102" w:rsidRPr="006D1734" w14:paraId="58A55D7F" w14:textId="77777777" w:rsidTr="00BE023E">
        <w:tc>
          <w:tcPr>
            <w:tcW w:w="1594" w:type="dxa"/>
            <w:vAlign w:val="bottom"/>
          </w:tcPr>
          <w:p w14:paraId="4DACC3DD" w14:textId="77777777" w:rsidR="00FA6102" w:rsidRPr="006D1734" w:rsidRDefault="00FA6102" w:rsidP="00FA6102">
            <w:pPr>
              <w:rPr>
                <w:rFonts w:cs="Calibri"/>
                <w:sz w:val="20"/>
                <w:szCs w:val="20"/>
                <w:lang w:val="ca-ES"/>
              </w:rPr>
            </w:pPr>
            <w:r w:rsidRPr="006D1734">
              <w:rPr>
                <w:rFonts w:cs="Calibri"/>
                <w:sz w:val="20"/>
                <w:szCs w:val="20"/>
                <w:lang w:val="ca-ES"/>
              </w:rPr>
              <w:t>5. Presentació en vídeo del projecte</w:t>
            </w:r>
          </w:p>
          <w:p w14:paraId="77E2DA5C" w14:textId="77777777" w:rsidR="00FA6102" w:rsidRPr="006D1734" w:rsidRDefault="00FA6102" w:rsidP="00FA6102">
            <w:pPr>
              <w:rPr>
                <w:rFonts w:cs="Calibri"/>
                <w:sz w:val="20"/>
                <w:szCs w:val="20"/>
                <w:lang w:val="ca-ES"/>
              </w:rPr>
            </w:pPr>
          </w:p>
          <w:p w14:paraId="54DFFCE6"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950" w:type="dxa"/>
            <w:vAlign w:val="bottom"/>
          </w:tcPr>
          <w:p w14:paraId="2FF5D899" w14:textId="77777777" w:rsidR="00FA6102" w:rsidRPr="006D1734" w:rsidRDefault="00FA6102" w:rsidP="00FA6102">
            <w:pPr>
              <w:rPr>
                <w:rFonts w:cs="Calibri"/>
                <w:sz w:val="20"/>
                <w:szCs w:val="20"/>
                <w:lang w:val="ca-ES"/>
              </w:rPr>
            </w:pPr>
            <w:r w:rsidRPr="006D1734">
              <w:rPr>
                <w:rFonts w:cs="Calibri"/>
                <w:sz w:val="20"/>
                <w:szCs w:val="20"/>
                <w:lang w:val="ca-ES"/>
              </w:rPr>
              <w:t>Vídeo de 10 minuts explicant la funcionalitat desenvolupada, amb l’aplicació en funcionament i indicació del perfil d’usuari.</w:t>
            </w:r>
          </w:p>
        </w:tc>
        <w:tc>
          <w:tcPr>
            <w:tcW w:w="1513" w:type="dxa"/>
            <w:vAlign w:val="bottom"/>
          </w:tcPr>
          <w:p w14:paraId="058345A5" w14:textId="77777777" w:rsidR="00FA6102" w:rsidRPr="006D1734" w:rsidRDefault="00FA6102" w:rsidP="00FA6102">
            <w:pPr>
              <w:rPr>
                <w:rFonts w:cs="Calibri"/>
                <w:b/>
                <w:bCs/>
                <w:sz w:val="20"/>
                <w:szCs w:val="20"/>
                <w:lang w:val="ca-ES"/>
              </w:rPr>
            </w:pPr>
            <w:r w:rsidRPr="006D1734">
              <w:rPr>
                <w:rFonts w:cs="Calibri"/>
                <w:sz w:val="20"/>
                <w:szCs w:val="20"/>
                <w:lang w:val="ca-ES"/>
              </w:rPr>
              <w:t>No s’ha entregat el vídeo o no mostra el funcionament real del projecte.</w:t>
            </w:r>
          </w:p>
        </w:tc>
        <w:tc>
          <w:tcPr>
            <w:tcW w:w="1706" w:type="dxa"/>
            <w:vAlign w:val="bottom"/>
          </w:tcPr>
          <w:p w14:paraId="1813792D" w14:textId="77777777" w:rsidR="00FA6102" w:rsidRPr="006D1734" w:rsidRDefault="00FA6102" w:rsidP="00FA6102">
            <w:pPr>
              <w:rPr>
                <w:rFonts w:cs="Calibri"/>
                <w:b/>
                <w:bCs/>
                <w:sz w:val="20"/>
                <w:szCs w:val="20"/>
                <w:lang w:val="ca-ES"/>
              </w:rPr>
            </w:pPr>
            <w:r w:rsidRPr="006D1734">
              <w:rPr>
                <w:rFonts w:cs="Calibri"/>
                <w:sz w:val="20"/>
                <w:szCs w:val="20"/>
                <w:lang w:val="ca-ES"/>
              </w:rPr>
              <w:t>Vídeo incomplet o poc clar, amb explicació bàsica i sense mostrar el perfil d’usuari.</w:t>
            </w:r>
          </w:p>
        </w:tc>
        <w:tc>
          <w:tcPr>
            <w:tcW w:w="1718" w:type="dxa"/>
            <w:vAlign w:val="bottom"/>
          </w:tcPr>
          <w:p w14:paraId="3E1C6999" w14:textId="77777777" w:rsidR="00FA6102" w:rsidRPr="006D1734" w:rsidRDefault="00FA6102" w:rsidP="00FA6102">
            <w:pPr>
              <w:rPr>
                <w:rFonts w:cs="Calibri"/>
                <w:b/>
                <w:bCs/>
                <w:sz w:val="20"/>
                <w:szCs w:val="20"/>
                <w:lang w:val="ca-ES"/>
              </w:rPr>
            </w:pPr>
            <w:r w:rsidRPr="006D1734">
              <w:rPr>
                <w:rFonts w:cs="Calibri"/>
                <w:sz w:val="20"/>
                <w:szCs w:val="20"/>
                <w:lang w:val="ca-ES"/>
              </w:rPr>
              <w:t>Vídeo clar i estructurat, mostra el funcionament i el perfil d’usuari.</w:t>
            </w:r>
          </w:p>
        </w:tc>
        <w:tc>
          <w:tcPr>
            <w:tcW w:w="1725" w:type="dxa"/>
            <w:vAlign w:val="bottom"/>
          </w:tcPr>
          <w:p w14:paraId="630BD98A" w14:textId="77777777" w:rsidR="00FA6102" w:rsidRPr="006D1734" w:rsidRDefault="00FA6102" w:rsidP="00FA6102">
            <w:pPr>
              <w:rPr>
                <w:rFonts w:cs="Calibri"/>
                <w:b/>
                <w:bCs/>
                <w:sz w:val="20"/>
                <w:szCs w:val="20"/>
                <w:lang w:val="ca-ES"/>
              </w:rPr>
            </w:pPr>
            <w:r w:rsidRPr="006D1734">
              <w:rPr>
                <w:rFonts w:cs="Calibri"/>
                <w:sz w:val="20"/>
                <w:szCs w:val="20"/>
                <w:lang w:val="ca-ES"/>
              </w:rPr>
              <w:t>Vídeo molt ben explicat, amb fluïdesa, claredat, estructura i demostració completa del projecte i el perfil d’usuari.</w:t>
            </w:r>
          </w:p>
        </w:tc>
      </w:tr>
    </w:tbl>
    <w:p w14:paraId="5B00AD39" w14:textId="77777777" w:rsidR="00FA6102" w:rsidRPr="006D1734" w:rsidRDefault="00FA6102" w:rsidP="00FA6102">
      <w:pPr>
        <w:keepNext/>
        <w:keepLines/>
        <w:spacing w:before="200" w:after="0" w:line="276" w:lineRule="auto"/>
        <w:jc w:val="both"/>
        <w:outlineLvl w:val="3"/>
        <w:rPr>
          <w:rFonts w:eastAsia="MS Gothic" w:cs="Times New Roman"/>
          <w:b/>
          <w:bCs/>
          <w:kern w:val="0"/>
          <w:szCs w:val="22"/>
          <w:lang w:val="ca-ES"/>
          <w14:ligatures w14:val="none"/>
        </w:rPr>
      </w:pPr>
    </w:p>
    <w:p w14:paraId="4402469D"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265BC5E2" w14:textId="77777777" w:rsidR="00FA6102" w:rsidRPr="006D1734" w:rsidRDefault="00FA6102" w:rsidP="00C33A91">
      <w:pPr>
        <w:pStyle w:val="Ttol4"/>
      </w:pPr>
      <w:bookmarkStart w:id="95" w:name="_Toc230802752"/>
      <w:proofErr w:type="spellStart"/>
      <w:r w:rsidRPr="006D1734">
        <w:lastRenderedPageBreak/>
        <w:t>Sprint</w:t>
      </w:r>
      <w:proofErr w:type="spellEnd"/>
      <w:r w:rsidRPr="006D1734">
        <w:t xml:space="preserve"> 3</w:t>
      </w:r>
      <w:bookmarkEnd w:id="95"/>
    </w:p>
    <w:p w14:paraId="29C34891" w14:textId="77777777" w:rsidR="00FA6102" w:rsidRPr="006D1734" w:rsidRDefault="00FA6102" w:rsidP="00FA6102">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criteris d’avaluació que s’avaluen són tots els del RA5 i  els del RA7.</w:t>
      </w:r>
    </w:p>
    <w:tbl>
      <w:tblPr>
        <w:tblStyle w:val="Taulaambquadrcula"/>
        <w:tblW w:w="10348" w:type="dxa"/>
        <w:tblInd w:w="-714" w:type="dxa"/>
        <w:tblLayout w:type="fixed"/>
        <w:tblLook w:val="04A0" w:firstRow="1" w:lastRow="0" w:firstColumn="1" w:lastColumn="0" w:noHBand="0" w:noVBand="1"/>
      </w:tblPr>
      <w:tblGrid>
        <w:gridCol w:w="1672"/>
        <w:gridCol w:w="1589"/>
        <w:gridCol w:w="1701"/>
        <w:gridCol w:w="1701"/>
        <w:gridCol w:w="1708"/>
        <w:gridCol w:w="1977"/>
      </w:tblGrid>
      <w:tr w:rsidR="00FA6102" w:rsidRPr="006D1734" w14:paraId="4319AACD" w14:textId="77777777" w:rsidTr="00FA6102">
        <w:tc>
          <w:tcPr>
            <w:tcW w:w="1672" w:type="dxa"/>
            <w:shd w:val="clear" w:color="auto" w:fill="4F81BD"/>
            <w:vAlign w:val="center"/>
          </w:tcPr>
          <w:p w14:paraId="43C3B7DF" w14:textId="77777777" w:rsidR="00FA6102" w:rsidRPr="006D1734" w:rsidRDefault="00FA6102" w:rsidP="00FA6102">
            <w:pPr>
              <w:keepNext/>
              <w:jc w:val="both"/>
              <w:rPr>
                <w:rFonts w:cs="Calibri"/>
                <w:lang w:val="ca-ES"/>
              </w:rPr>
            </w:pPr>
            <w:r w:rsidRPr="006D1734">
              <w:rPr>
                <w:rFonts w:cs="Calibri"/>
                <w:lang w:val="ca-ES"/>
              </w:rPr>
              <w:t>CRITERI</w:t>
            </w:r>
          </w:p>
        </w:tc>
        <w:tc>
          <w:tcPr>
            <w:tcW w:w="1589" w:type="dxa"/>
            <w:shd w:val="clear" w:color="auto" w:fill="4F81BD"/>
            <w:vAlign w:val="center"/>
          </w:tcPr>
          <w:p w14:paraId="4671ADA5" w14:textId="77777777" w:rsidR="00FA6102" w:rsidRPr="006D1734" w:rsidRDefault="00FA6102" w:rsidP="00FA6102">
            <w:pPr>
              <w:keepNext/>
              <w:jc w:val="both"/>
              <w:rPr>
                <w:rFonts w:cs="Calibri"/>
                <w:lang w:val="ca-ES"/>
              </w:rPr>
            </w:pPr>
            <w:r w:rsidRPr="006D1734">
              <w:rPr>
                <w:rFonts w:cs="Calibri"/>
                <w:lang w:val="ca-ES"/>
              </w:rPr>
              <w:t>DESCRIPCIÓ</w:t>
            </w:r>
          </w:p>
        </w:tc>
        <w:tc>
          <w:tcPr>
            <w:tcW w:w="1701" w:type="dxa"/>
            <w:shd w:val="clear" w:color="auto" w:fill="4F81BD"/>
            <w:vAlign w:val="center"/>
          </w:tcPr>
          <w:p w14:paraId="121F5F4C" w14:textId="77777777" w:rsidR="00FA6102" w:rsidRPr="006D1734" w:rsidRDefault="00FA6102" w:rsidP="00FA6102">
            <w:pPr>
              <w:keepNext/>
              <w:jc w:val="both"/>
              <w:rPr>
                <w:rFonts w:cs="Calibri"/>
                <w:lang w:val="ca-ES"/>
              </w:rPr>
            </w:pPr>
            <w:r w:rsidRPr="006D1734">
              <w:rPr>
                <w:rFonts w:cs="Calibri"/>
                <w:lang w:val="ca-ES"/>
              </w:rPr>
              <w:t xml:space="preserve">INSUFICIENT </w:t>
            </w:r>
          </w:p>
          <w:p w14:paraId="58979D9B" w14:textId="77777777" w:rsidR="00FA6102" w:rsidRPr="006D1734" w:rsidRDefault="00FA6102" w:rsidP="00FA6102">
            <w:pPr>
              <w:keepNext/>
              <w:jc w:val="both"/>
              <w:rPr>
                <w:rFonts w:cs="Calibri"/>
                <w:lang w:val="ca-ES"/>
              </w:rPr>
            </w:pPr>
            <w:r w:rsidRPr="006D1734">
              <w:rPr>
                <w:rFonts w:cs="Calibri"/>
                <w:lang w:val="ca-ES"/>
              </w:rPr>
              <w:t>(1-4)</w:t>
            </w:r>
          </w:p>
        </w:tc>
        <w:tc>
          <w:tcPr>
            <w:tcW w:w="1701" w:type="dxa"/>
            <w:shd w:val="clear" w:color="auto" w:fill="4F81BD"/>
            <w:vAlign w:val="center"/>
          </w:tcPr>
          <w:p w14:paraId="4B862996" w14:textId="77777777" w:rsidR="00FA6102" w:rsidRPr="006D1734" w:rsidRDefault="00FA6102" w:rsidP="00FA6102">
            <w:pPr>
              <w:keepNext/>
              <w:jc w:val="both"/>
              <w:rPr>
                <w:rFonts w:cs="Calibri"/>
                <w:lang w:val="ca-ES"/>
              </w:rPr>
            </w:pPr>
            <w:r w:rsidRPr="006D1734">
              <w:rPr>
                <w:rFonts w:cs="Calibri"/>
                <w:lang w:val="ca-ES"/>
              </w:rPr>
              <w:t xml:space="preserve">SUFICIENT </w:t>
            </w:r>
          </w:p>
          <w:p w14:paraId="74F63701" w14:textId="77777777" w:rsidR="00FA6102" w:rsidRPr="006D1734" w:rsidRDefault="00FA6102" w:rsidP="00FA6102">
            <w:pPr>
              <w:keepNext/>
              <w:jc w:val="both"/>
              <w:rPr>
                <w:rFonts w:cs="Calibri"/>
                <w:lang w:val="ca-ES"/>
              </w:rPr>
            </w:pPr>
            <w:r w:rsidRPr="006D1734">
              <w:rPr>
                <w:rFonts w:cs="Calibri"/>
                <w:lang w:val="ca-ES"/>
              </w:rPr>
              <w:t>(5-6)</w:t>
            </w:r>
          </w:p>
        </w:tc>
        <w:tc>
          <w:tcPr>
            <w:tcW w:w="1708" w:type="dxa"/>
            <w:shd w:val="clear" w:color="auto" w:fill="4F81BD"/>
            <w:vAlign w:val="center"/>
          </w:tcPr>
          <w:p w14:paraId="24A92790" w14:textId="77777777" w:rsidR="00FA6102" w:rsidRPr="006D1734" w:rsidRDefault="00FA6102" w:rsidP="00FA6102">
            <w:pPr>
              <w:keepNext/>
              <w:jc w:val="both"/>
              <w:rPr>
                <w:rFonts w:cs="Calibri"/>
                <w:lang w:val="ca-ES"/>
              </w:rPr>
            </w:pPr>
            <w:r w:rsidRPr="006D1734">
              <w:rPr>
                <w:rFonts w:cs="Calibri"/>
                <w:lang w:val="ca-ES"/>
              </w:rPr>
              <w:t xml:space="preserve">NOTABLE </w:t>
            </w:r>
          </w:p>
          <w:p w14:paraId="085F7F15" w14:textId="77777777" w:rsidR="00FA6102" w:rsidRPr="006D1734" w:rsidRDefault="00FA6102" w:rsidP="00FA6102">
            <w:pPr>
              <w:keepNext/>
              <w:jc w:val="both"/>
              <w:rPr>
                <w:rFonts w:cs="Calibri"/>
                <w:lang w:val="ca-ES"/>
              </w:rPr>
            </w:pPr>
            <w:r w:rsidRPr="006D1734">
              <w:rPr>
                <w:rFonts w:cs="Calibri"/>
                <w:lang w:val="ca-ES"/>
              </w:rPr>
              <w:t>(7-8)</w:t>
            </w:r>
          </w:p>
        </w:tc>
        <w:tc>
          <w:tcPr>
            <w:tcW w:w="1977" w:type="dxa"/>
            <w:shd w:val="clear" w:color="auto" w:fill="4F81BD"/>
            <w:vAlign w:val="center"/>
          </w:tcPr>
          <w:p w14:paraId="529AEBD8" w14:textId="77777777" w:rsidR="00FA6102" w:rsidRPr="006D1734" w:rsidRDefault="00FA6102" w:rsidP="00FA6102">
            <w:pPr>
              <w:keepNext/>
              <w:jc w:val="both"/>
              <w:rPr>
                <w:rFonts w:cs="Calibri"/>
                <w:lang w:val="ca-ES"/>
              </w:rPr>
            </w:pPr>
            <w:r w:rsidRPr="006D1734">
              <w:rPr>
                <w:rFonts w:cs="Calibri"/>
                <w:lang w:val="ca-ES"/>
              </w:rPr>
              <w:t>EXCEL.LENT</w:t>
            </w:r>
          </w:p>
          <w:p w14:paraId="1C56A58C" w14:textId="77777777" w:rsidR="00FA6102" w:rsidRPr="006D1734" w:rsidRDefault="00FA6102" w:rsidP="00FA6102">
            <w:pPr>
              <w:keepNext/>
              <w:jc w:val="both"/>
              <w:rPr>
                <w:rFonts w:cs="Calibri"/>
                <w:lang w:val="ca-ES"/>
              </w:rPr>
            </w:pPr>
            <w:r w:rsidRPr="006D1734">
              <w:rPr>
                <w:rFonts w:cs="Calibri"/>
                <w:lang w:val="ca-ES"/>
              </w:rPr>
              <w:t>(9-10)</w:t>
            </w:r>
          </w:p>
        </w:tc>
      </w:tr>
      <w:tr w:rsidR="00FA6102" w:rsidRPr="006D1734" w14:paraId="15CB6669" w14:textId="77777777" w:rsidTr="00BE023E">
        <w:tc>
          <w:tcPr>
            <w:tcW w:w="1672" w:type="dxa"/>
            <w:vAlign w:val="bottom"/>
          </w:tcPr>
          <w:p w14:paraId="4ABA4420" w14:textId="77777777" w:rsidR="00FA6102" w:rsidRPr="006D1734" w:rsidRDefault="00FA6102" w:rsidP="00FA6102">
            <w:pPr>
              <w:rPr>
                <w:rFonts w:cs="Calibri"/>
                <w:sz w:val="20"/>
                <w:szCs w:val="20"/>
                <w:lang w:val="ca-ES"/>
              </w:rPr>
            </w:pPr>
            <w:r w:rsidRPr="006D1734">
              <w:rPr>
                <w:rFonts w:cs="Calibri"/>
                <w:sz w:val="20"/>
                <w:szCs w:val="20"/>
                <w:lang w:val="ca-ES"/>
              </w:rPr>
              <w:t>1.Funcionalitats implementades</w:t>
            </w:r>
          </w:p>
          <w:p w14:paraId="66D46EAB" w14:textId="77777777" w:rsidR="00FA6102" w:rsidRPr="006D1734" w:rsidRDefault="00FA6102" w:rsidP="00FA6102">
            <w:pPr>
              <w:rPr>
                <w:rFonts w:cs="Calibri"/>
                <w:sz w:val="20"/>
                <w:szCs w:val="20"/>
                <w:lang w:val="ca-ES"/>
              </w:rPr>
            </w:pPr>
          </w:p>
          <w:p w14:paraId="7EA6774D" w14:textId="77777777" w:rsidR="00FA6102" w:rsidRPr="006D1734" w:rsidRDefault="00FA6102" w:rsidP="00FA6102">
            <w:pPr>
              <w:rPr>
                <w:rFonts w:cs="Calibri"/>
                <w:sz w:val="20"/>
                <w:szCs w:val="20"/>
                <w:lang w:val="ca-ES"/>
              </w:rPr>
            </w:pPr>
            <w:r w:rsidRPr="006D1734">
              <w:rPr>
                <w:rFonts w:cs="Calibri"/>
                <w:sz w:val="20"/>
                <w:szCs w:val="20"/>
                <w:lang w:val="ca-ES"/>
              </w:rPr>
              <w:t>(40%)</w:t>
            </w:r>
          </w:p>
        </w:tc>
        <w:tc>
          <w:tcPr>
            <w:tcW w:w="1589" w:type="dxa"/>
            <w:vAlign w:val="bottom"/>
          </w:tcPr>
          <w:p w14:paraId="533BB55D" w14:textId="77777777" w:rsidR="00FA6102" w:rsidRPr="006D1734" w:rsidRDefault="00FA6102" w:rsidP="00FA6102">
            <w:pPr>
              <w:rPr>
                <w:rFonts w:cs="Calibri"/>
                <w:sz w:val="20"/>
                <w:szCs w:val="20"/>
                <w:lang w:val="ca-ES"/>
              </w:rPr>
            </w:pPr>
            <w:r w:rsidRPr="006D1734">
              <w:rPr>
                <w:rFonts w:cs="Calibri"/>
                <w:sz w:val="20"/>
                <w:szCs w:val="20"/>
                <w:lang w:val="ca-ES"/>
              </w:rPr>
              <w:t>El projecte ha d’incloure pàg. Principal/</w:t>
            </w:r>
            <w:proofErr w:type="spellStart"/>
            <w:r w:rsidRPr="006D1734">
              <w:rPr>
                <w:rFonts w:cs="Calibri"/>
                <w:sz w:val="20"/>
                <w:szCs w:val="20"/>
                <w:lang w:val="ca-ES"/>
              </w:rPr>
              <w:t>login</w:t>
            </w:r>
            <w:proofErr w:type="spellEnd"/>
            <w:r w:rsidRPr="006D1734">
              <w:rPr>
                <w:rFonts w:cs="Calibri"/>
                <w:sz w:val="20"/>
                <w:szCs w:val="20"/>
                <w:lang w:val="ca-ES"/>
              </w:rPr>
              <w:t>, control d’accés per rol, gestió d’usuaris i permisos, i validació de formularis.</w:t>
            </w:r>
          </w:p>
        </w:tc>
        <w:tc>
          <w:tcPr>
            <w:tcW w:w="1701" w:type="dxa"/>
            <w:vAlign w:val="bottom"/>
          </w:tcPr>
          <w:p w14:paraId="34A99C4F" w14:textId="77777777" w:rsidR="00FA6102" w:rsidRPr="006D1734" w:rsidRDefault="00FA6102" w:rsidP="00FA6102">
            <w:pPr>
              <w:rPr>
                <w:rFonts w:cs="Calibri"/>
                <w:sz w:val="20"/>
                <w:szCs w:val="20"/>
                <w:lang w:val="ca-ES"/>
              </w:rPr>
            </w:pPr>
            <w:r w:rsidRPr="006D1734">
              <w:rPr>
                <w:rFonts w:cs="Calibri"/>
                <w:sz w:val="20"/>
                <w:szCs w:val="20"/>
                <w:lang w:val="ca-ES"/>
              </w:rPr>
              <w:t>Falten funcionalitats clau o estan mal implementades. El projecte no és funcional o no reflecteix els requisits mínims.</w:t>
            </w:r>
          </w:p>
        </w:tc>
        <w:tc>
          <w:tcPr>
            <w:tcW w:w="1701" w:type="dxa"/>
            <w:vAlign w:val="bottom"/>
          </w:tcPr>
          <w:p w14:paraId="69DE4F46" w14:textId="77777777" w:rsidR="00FA6102" w:rsidRPr="006D1734" w:rsidRDefault="00FA6102" w:rsidP="00FA6102">
            <w:pPr>
              <w:rPr>
                <w:rFonts w:cs="Calibri"/>
                <w:sz w:val="20"/>
                <w:szCs w:val="20"/>
                <w:lang w:val="ca-ES"/>
              </w:rPr>
            </w:pPr>
            <w:r w:rsidRPr="006D1734">
              <w:rPr>
                <w:rFonts w:cs="Calibri"/>
                <w:sz w:val="20"/>
                <w:szCs w:val="20"/>
                <w:lang w:val="ca-ES"/>
              </w:rPr>
              <w:t>Es compleixen parcialment les funcionalitats. Algunes estan operatives però amb errors o sense adaptar-se al rol d’usuari.</w:t>
            </w:r>
          </w:p>
        </w:tc>
        <w:tc>
          <w:tcPr>
            <w:tcW w:w="1708" w:type="dxa"/>
            <w:vAlign w:val="bottom"/>
          </w:tcPr>
          <w:p w14:paraId="109422B3" w14:textId="77777777" w:rsidR="00FA6102" w:rsidRPr="006D1734" w:rsidRDefault="00FA6102" w:rsidP="00FA6102">
            <w:pPr>
              <w:rPr>
                <w:rFonts w:cs="Calibri"/>
                <w:b/>
                <w:bCs/>
                <w:sz w:val="20"/>
                <w:szCs w:val="20"/>
                <w:lang w:val="ca-ES"/>
              </w:rPr>
            </w:pPr>
            <w:r w:rsidRPr="006D1734">
              <w:rPr>
                <w:rFonts w:cs="Calibri"/>
                <w:sz w:val="20"/>
                <w:szCs w:val="20"/>
                <w:lang w:val="ca-ES"/>
              </w:rPr>
              <w:t>Totes les funcionalitats requerides estan implementades i funcionen correctament. El projecte és coherent i estable.</w:t>
            </w:r>
          </w:p>
        </w:tc>
        <w:tc>
          <w:tcPr>
            <w:tcW w:w="1977" w:type="dxa"/>
            <w:vAlign w:val="bottom"/>
          </w:tcPr>
          <w:p w14:paraId="1E03E095" w14:textId="77777777" w:rsidR="00FA6102" w:rsidRPr="006D1734" w:rsidRDefault="00FA6102" w:rsidP="00FA6102">
            <w:pPr>
              <w:rPr>
                <w:rFonts w:cs="Calibri"/>
                <w:b/>
                <w:bCs/>
                <w:sz w:val="20"/>
                <w:szCs w:val="20"/>
                <w:lang w:val="ca-ES"/>
              </w:rPr>
            </w:pPr>
            <w:r w:rsidRPr="006D1734">
              <w:rPr>
                <w:rFonts w:cs="Calibri"/>
                <w:sz w:val="20"/>
                <w:szCs w:val="20"/>
                <w:lang w:val="ca-ES"/>
              </w:rPr>
              <w:t>Totes les funcionalitats estan implementades de manera robusta, amb una experiència d’usuari fluida, adaptació completa als rols i una integració acurada.</w:t>
            </w:r>
          </w:p>
        </w:tc>
      </w:tr>
      <w:tr w:rsidR="00FA6102" w:rsidRPr="006D1734" w14:paraId="05202BC2" w14:textId="77777777" w:rsidTr="00BE023E">
        <w:trPr>
          <w:cantSplit/>
        </w:trPr>
        <w:tc>
          <w:tcPr>
            <w:tcW w:w="1672" w:type="dxa"/>
            <w:vAlign w:val="bottom"/>
          </w:tcPr>
          <w:p w14:paraId="3724790D" w14:textId="77777777" w:rsidR="00FA6102" w:rsidRPr="006D1734" w:rsidRDefault="00FA6102" w:rsidP="00FA6102">
            <w:pPr>
              <w:rPr>
                <w:rFonts w:cs="Calibri"/>
                <w:sz w:val="20"/>
                <w:szCs w:val="20"/>
                <w:lang w:val="ca-ES"/>
              </w:rPr>
            </w:pPr>
            <w:r w:rsidRPr="006D1734">
              <w:rPr>
                <w:rFonts w:cs="Calibri"/>
                <w:sz w:val="20"/>
                <w:szCs w:val="20"/>
                <w:lang w:val="ca-ES"/>
              </w:rPr>
              <w:t xml:space="preserve">2.Validació de formularis </w:t>
            </w:r>
          </w:p>
          <w:p w14:paraId="0D44B653" w14:textId="77777777" w:rsidR="00FA6102" w:rsidRPr="006D1734" w:rsidRDefault="00FA6102" w:rsidP="00FA6102">
            <w:pPr>
              <w:rPr>
                <w:rFonts w:cs="Calibri"/>
                <w:sz w:val="20"/>
                <w:szCs w:val="20"/>
                <w:lang w:val="ca-ES"/>
              </w:rPr>
            </w:pPr>
          </w:p>
          <w:p w14:paraId="20135663"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589" w:type="dxa"/>
            <w:vAlign w:val="bottom"/>
          </w:tcPr>
          <w:p w14:paraId="20E5CB57" w14:textId="77777777" w:rsidR="00FA6102" w:rsidRPr="006D1734" w:rsidRDefault="00FA6102" w:rsidP="00FA6102">
            <w:pPr>
              <w:rPr>
                <w:rFonts w:cs="Calibri"/>
                <w:sz w:val="20"/>
                <w:szCs w:val="20"/>
                <w:lang w:val="ca-ES"/>
              </w:rPr>
            </w:pPr>
            <w:r w:rsidRPr="006D1734">
              <w:rPr>
                <w:rFonts w:cs="Calibri"/>
                <w:sz w:val="20"/>
                <w:szCs w:val="20"/>
                <w:lang w:val="ca-ES"/>
              </w:rPr>
              <w:t xml:space="preserve">Ús de </w:t>
            </w:r>
            <w:proofErr w:type="spellStart"/>
            <w:r w:rsidRPr="006D1734">
              <w:rPr>
                <w:rFonts w:cs="Calibri"/>
                <w:sz w:val="20"/>
                <w:szCs w:val="20"/>
                <w:lang w:val="ca-ES"/>
              </w:rPr>
              <w:t>Reactive</w:t>
            </w:r>
            <w:proofErr w:type="spellEnd"/>
            <w:r w:rsidRPr="006D1734">
              <w:rPr>
                <w:rFonts w:cs="Calibri"/>
                <w:sz w:val="20"/>
                <w:szCs w:val="20"/>
                <w:lang w:val="ca-ES"/>
              </w:rPr>
              <w:t xml:space="preserve"> </w:t>
            </w:r>
            <w:proofErr w:type="spellStart"/>
            <w:r w:rsidRPr="006D1734">
              <w:rPr>
                <w:rFonts w:cs="Calibri"/>
                <w:sz w:val="20"/>
                <w:szCs w:val="20"/>
                <w:lang w:val="ca-ES"/>
              </w:rPr>
              <w:t>Forms</w:t>
            </w:r>
            <w:proofErr w:type="spellEnd"/>
            <w:r w:rsidRPr="006D1734">
              <w:rPr>
                <w:rFonts w:cs="Calibri"/>
                <w:sz w:val="20"/>
                <w:szCs w:val="20"/>
                <w:lang w:val="ca-ES"/>
              </w:rPr>
              <w:t xml:space="preserve"> per validar camps obligatoris, formats i longituds.</w:t>
            </w:r>
          </w:p>
        </w:tc>
        <w:tc>
          <w:tcPr>
            <w:tcW w:w="1701" w:type="dxa"/>
            <w:vAlign w:val="bottom"/>
          </w:tcPr>
          <w:p w14:paraId="2AB68500" w14:textId="77777777" w:rsidR="00FA6102" w:rsidRPr="006D1734" w:rsidRDefault="00FA6102" w:rsidP="00FA6102">
            <w:pPr>
              <w:rPr>
                <w:rFonts w:cs="Calibri"/>
                <w:sz w:val="20"/>
                <w:szCs w:val="20"/>
                <w:lang w:val="ca-ES"/>
              </w:rPr>
            </w:pPr>
            <w:r w:rsidRPr="006D1734">
              <w:rPr>
                <w:rFonts w:cs="Calibri"/>
                <w:sz w:val="20"/>
                <w:szCs w:val="20"/>
                <w:lang w:val="ca-ES"/>
              </w:rPr>
              <w:t>No s’ha implementat la validació o és incorrecta. El formulari accepta dades errònies o incompletes.</w:t>
            </w:r>
          </w:p>
        </w:tc>
        <w:tc>
          <w:tcPr>
            <w:tcW w:w="1701" w:type="dxa"/>
            <w:vAlign w:val="bottom"/>
          </w:tcPr>
          <w:p w14:paraId="371913E9" w14:textId="77777777" w:rsidR="00FA6102" w:rsidRPr="006D1734" w:rsidRDefault="00FA6102" w:rsidP="00FA6102">
            <w:pPr>
              <w:rPr>
                <w:rFonts w:cs="Calibri"/>
                <w:sz w:val="20"/>
                <w:szCs w:val="20"/>
                <w:lang w:val="ca-ES"/>
              </w:rPr>
            </w:pPr>
            <w:r w:rsidRPr="006D1734">
              <w:rPr>
                <w:rFonts w:cs="Calibri"/>
                <w:sz w:val="20"/>
                <w:szCs w:val="20"/>
                <w:lang w:val="ca-ES"/>
              </w:rPr>
              <w:t>Validació bàsica funcional, però amb mancances (no es comproven tots els camps o no es mostren missatges d’error clars).</w:t>
            </w:r>
          </w:p>
        </w:tc>
        <w:tc>
          <w:tcPr>
            <w:tcW w:w="1708" w:type="dxa"/>
            <w:vAlign w:val="bottom"/>
          </w:tcPr>
          <w:p w14:paraId="581DB35A" w14:textId="77777777" w:rsidR="00FA6102" w:rsidRPr="006D1734" w:rsidRDefault="00FA6102" w:rsidP="00FA6102">
            <w:pPr>
              <w:rPr>
                <w:rFonts w:cs="Calibri"/>
                <w:b/>
                <w:bCs/>
                <w:sz w:val="20"/>
                <w:szCs w:val="20"/>
                <w:lang w:val="ca-ES"/>
              </w:rPr>
            </w:pPr>
            <w:r w:rsidRPr="006D1734">
              <w:rPr>
                <w:rFonts w:cs="Calibri"/>
                <w:sz w:val="20"/>
                <w:szCs w:val="20"/>
                <w:lang w:val="ca-ES"/>
              </w:rPr>
              <w:t>Validació completa i funcional, amb comprovació de camps i missatges d’error útils.</w:t>
            </w:r>
          </w:p>
        </w:tc>
        <w:tc>
          <w:tcPr>
            <w:tcW w:w="1977" w:type="dxa"/>
            <w:vAlign w:val="bottom"/>
          </w:tcPr>
          <w:p w14:paraId="06765825" w14:textId="77777777" w:rsidR="00FA6102" w:rsidRPr="006D1734" w:rsidRDefault="00FA6102" w:rsidP="00FA6102">
            <w:pPr>
              <w:rPr>
                <w:rFonts w:cs="Calibri"/>
                <w:b/>
                <w:bCs/>
                <w:sz w:val="20"/>
                <w:szCs w:val="20"/>
                <w:lang w:val="ca-ES"/>
              </w:rPr>
            </w:pPr>
            <w:r w:rsidRPr="006D1734">
              <w:rPr>
                <w:rFonts w:cs="Calibri"/>
                <w:sz w:val="20"/>
                <w:szCs w:val="20"/>
                <w:lang w:val="ca-ES"/>
              </w:rPr>
              <w:t>Validació avançada amb expressions regulars, comprovacions personalitzades, missatges contextuals i bona experiència d’usuari.</w:t>
            </w:r>
          </w:p>
        </w:tc>
      </w:tr>
      <w:tr w:rsidR="00FA6102" w:rsidRPr="006D1734" w14:paraId="5D2164DC" w14:textId="77777777" w:rsidTr="00BE023E">
        <w:trPr>
          <w:cantSplit/>
        </w:trPr>
        <w:tc>
          <w:tcPr>
            <w:tcW w:w="1672" w:type="dxa"/>
            <w:vAlign w:val="bottom"/>
          </w:tcPr>
          <w:p w14:paraId="3E3B5A50" w14:textId="77777777" w:rsidR="00FA6102" w:rsidRPr="006D1734" w:rsidRDefault="00FA6102" w:rsidP="00FA6102">
            <w:pPr>
              <w:rPr>
                <w:rFonts w:cs="Calibri"/>
                <w:sz w:val="20"/>
                <w:szCs w:val="20"/>
                <w:lang w:val="ca-ES"/>
              </w:rPr>
            </w:pPr>
            <w:r w:rsidRPr="006D1734">
              <w:rPr>
                <w:rFonts w:cs="Calibri"/>
                <w:sz w:val="20"/>
                <w:szCs w:val="20"/>
                <w:lang w:val="ca-ES"/>
              </w:rPr>
              <w:t xml:space="preserve">3.Autenticació i autorització </w:t>
            </w:r>
          </w:p>
          <w:p w14:paraId="060488AE" w14:textId="77777777" w:rsidR="00FA6102" w:rsidRPr="006D1734" w:rsidRDefault="00FA6102" w:rsidP="00FA6102">
            <w:pPr>
              <w:rPr>
                <w:rFonts w:cs="Calibri"/>
                <w:sz w:val="20"/>
                <w:szCs w:val="20"/>
                <w:lang w:val="ca-ES"/>
              </w:rPr>
            </w:pPr>
          </w:p>
          <w:p w14:paraId="76FC37FA"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589" w:type="dxa"/>
            <w:vAlign w:val="bottom"/>
          </w:tcPr>
          <w:p w14:paraId="44FC5793" w14:textId="77777777" w:rsidR="00FA6102" w:rsidRPr="006D1734" w:rsidRDefault="00FA6102" w:rsidP="00FA6102">
            <w:pPr>
              <w:rPr>
                <w:rFonts w:cs="Calibri"/>
                <w:sz w:val="20"/>
                <w:szCs w:val="20"/>
                <w:lang w:val="ca-ES"/>
              </w:rPr>
            </w:pPr>
            <w:proofErr w:type="spellStart"/>
            <w:r w:rsidRPr="006D1734">
              <w:rPr>
                <w:rFonts w:cs="Calibri"/>
                <w:sz w:val="20"/>
                <w:szCs w:val="20"/>
                <w:lang w:val="ca-ES"/>
              </w:rPr>
              <w:t>Login</w:t>
            </w:r>
            <w:proofErr w:type="spellEnd"/>
            <w:r w:rsidRPr="006D1734">
              <w:rPr>
                <w:rFonts w:cs="Calibri"/>
                <w:sz w:val="20"/>
                <w:szCs w:val="20"/>
                <w:lang w:val="ca-ES"/>
              </w:rPr>
              <w:t xml:space="preserve"> funcional, control d’accés segons rol i validació amb el servidor.</w:t>
            </w:r>
          </w:p>
        </w:tc>
        <w:tc>
          <w:tcPr>
            <w:tcW w:w="1701" w:type="dxa"/>
            <w:vAlign w:val="bottom"/>
          </w:tcPr>
          <w:p w14:paraId="1FB86FA8" w14:textId="77777777" w:rsidR="00FA6102" w:rsidRPr="006D1734" w:rsidRDefault="00FA6102" w:rsidP="00FA6102">
            <w:pPr>
              <w:rPr>
                <w:rFonts w:cs="Calibri"/>
                <w:b/>
                <w:bCs/>
                <w:sz w:val="20"/>
                <w:szCs w:val="20"/>
                <w:lang w:val="ca-ES"/>
              </w:rPr>
            </w:pPr>
            <w:r w:rsidRPr="006D1734">
              <w:rPr>
                <w:rFonts w:cs="Calibri"/>
                <w:sz w:val="20"/>
                <w:szCs w:val="20"/>
                <w:lang w:val="ca-ES"/>
              </w:rPr>
              <w:t>No s’ha implementat o no funciona. No hi ha control d’accés ni diferenciació de rols.</w:t>
            </w:r>
          </w:p>
        </w:tc>
        <w:tc>
          <w:tcPr>
            <w:tcW w:w="1701" w:type="dxa"/>
            <w:vAlign w:val="bottom"/>
          </w:tcPr>
          <w:p w14:paraId="01A03DED" w14:textId="77777777" w:rsidR="00FA6102" w:rsidRPr="006D1734" w:rsidRDefault="00FA6102" w:rsidP="00FA6102">
            <w:pPr>
              <w:rPr>
                <w:rFonts w:cs="Calibri"/>
                <w:b/>
                <w:bCs/>
                <w:sz w:val="20"/>
                <w:szCs w:val="20"/>
                <w:lang w:val="ca-ES"/>
              </w:rPr>
            </w:pPr>
            <w:proofErr w:type="spellStart"/>
            <w:r w:rsidRPr="006D1734">
              <w:rPr>
                <w:rFonts w:cs="Calibri"/>
                <w:sz w:val="20"/>
                <w:szCs w:val="20"/>
                <w:lang w:val="ca-ES"/>
              </w:rPr>
              <w:t>Login</w:t>
            </w:r>
            <w:proofErr w:type="spellEnd"/>
            <w:r w:rsidRPr="006D1734">
              <w:rPr>
                <w:rFonts w:cs="Calibri"/>
                <w:sz w:val="20"/>
                <w:szCs w:val="20"/>
                <w:lang w:val="ca-ES"/>
              </w:rPr>
              <w:t xml:space="preserve"> funcional però amb control d’accés limitat o sense validació amb el servidor.</w:t>
            </w:r>
          </w:p>
        </w:tc>
        <w:tc>
          <w:tcPr>
            <w:tcW w:w="1708" w:type="dxa"/>
            <w:vAlign w:val="bottom"/>
          </w:tcPr>
          <w:p w14:paraId="7B7461EB" w14:textId="77777777" w:rsidR="00FA6102" w:rsidRPr="006D1734" w:rsidRDefault="00FA6102" w:rsidP="00FA6102">
            <w:pPr>
              <w:rPr>
                <w:rFonts w:cs="Calibri"/>
                <w:b/>
                <w:bCs/>
                <w:sz w:val="20"/>
                <w:szCs w:val="20"/>
                <w:lang w:val="ca-ES"/>
              </w:rPr>
            </w:pPr>
            <w:proofErr w:type="spellStart"/>
            <w:r w:rsidRPr="006D1734">
              <w:rPr>
                <w:rFonts w:cs="Calibri"/>
                <w:sz w:val="20"/>
                <w:szCs w:val="20"/>
                <w:lang w:val="ca-ES"/>
              </w:rPr>
              <w:t>Login</w:t>
            </w:r>
            <w:proofErr w:type="spellEnd"/>
            <w:r w:rsidRPr="006D1734">
              <w:rPr>
                <w:rFonts w:cs="Calibri"/>
                <w:sz w:val="20"/>
                <w:szCs w:val="20"/>
                <w:lang w:val="ca-ES"/>
              </w:rPr>
              <w:t xml:space="preserve"> i control d’accés correctes, amb validació de rols i restriccions bàsiques.</w:t>
            </w:r>
          </w:p>
        </w:tc>
        <w:tc>
          <w:tcPr>
            <w:tcW w:w="1977" w:type="dxa"/>
            <w:vAlign w:val="bottom"/>
          </w:tcPr>
          <w:p w14:paraId="3ADD76C0" w14:textId="77777777" w:rsidR="00FA6102" w:rsidRPr="006D1734" w:rsidRDefault="00FA6102" w:rsidP="00FA6102">
            <w:pPr>
              <w:rPr>
                <w:rFonts w:cs="Calibri"/>
                <w:b/>
                <w:bCs/>
                <w:sz w:val="20"/>
                <w:szCs w:val="20"/>
                <w:lang w:val="ca-ES"/>
              </w:rPr>
            </w:pPr>
            <w:r w:rsidRPr="006D1734">
              <w:rPr>
                <w:rFonts w:cs="Calibri"/>
                <w:sz w:val="20"/>
                <w:szCs w:val="20"/>
                <w:lang w:val="ca-ES"/>
              </w:rPr>
              <w:t>Sistema complet amb gestió de permisos, redireccions segons rol, validació amb el servidor i seguretat reforçada.</w:t>
            </w:r>
          </w:p>
        </w:tc>
      </w:tr>
      <w:tr w:rsidR="00FA6102" w:rsidRPr="006D1734" w14:paraId="0671BA86" w14:textId="77777777" w:rsidTr="00BE023E">
        <w:tc>
          <w:tcPr>
            <w:tcW w:w="1672" w:type="dxa"/>
            <w:vAlign w:val="bottom"/>
          </w:tcPr>
          <w:p w14:paraId="65274634" w14:textId="77777777" w:rsidR="00FA6102" w:rsidRPr="006D1734" w:rsidRDefault="00FA6102" w:rsidP="00FA6102">
            <w:pPr>
              <w:rPr>
                <w:rFonts w:cs="Calibri"/>
                <w:sz w:val="20"/>
                <w:szCs w:val="20"/>
                <w:lang w:val="ca-ES"/>
              </w:rPr>
            </w:pPr>
            <w:r w:rsidRPr="006D1734">
              <w:rPr>
                <w:rFonts w:cs="Calibri"/>
                <w:sz w:val="20"/>
                <w:szCs w:val="20"/>
                <w:lang w:val="ca-ES"/>
              </w:rPr>
              <w:t xml:space="preserve">4.Comunicació amb el servidor </w:t>
            </w:r>
          </w:p>
          <w:p w14:paraId="2EBD2384" w14:textId="77777777" w:rsidR="00FA6102" w:rsidRPr="006D1734" w:rsidRDefault="00FA6102" w:rsidP="00FA6102">
            <w:pPr>
              <w:rPr>
                <w:rFonts w:cs="Calibri"/>
                <w:sz w:val="20"/>
                <w:szCs w:val="20"/>
                <w:lang w:val="ca-ES"/>
              </w:rPr>
            </w:pPr>
          </w:p>
          <w:p w14:paraId="290844A3"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589" w:type="dxa"/>
            <w:vAlign w:val="bottom"/>
          </w:tcPr>
          <w:p w14:paraId="3D3DF835" w14:textId="77777777" w:rsidR="00FA6102" w:rsidRPr="006D1734" w:rsidRDefault="00FA6102" w:rsidP="00FA6102">
            <w:pPr>
              <w:rPr>
                <w:rFonts w:cs="Calibri"/>
                <w:sz w:val="20"/>
                <w:szCs w:val="20"/>
                <w:lang w:val="ca-ES"/>
              </w:rPr>
            </w:pPr>
            <w:r w:rsidRPr="006D1734">
              <w:rPr>
                <w:rFonts w:cs="Calibri"/>
                <w:sz w:val="20"/>
                <w:szCs w:val="20"/>
                <w:lang w:val="ca-ES"/>
              </w:rPr>
              <w:t xml:space="preserve">Ús de </w:t>
            </w:r>
            <w:proofErr w:type="spellStart"/>
            <w:r w:rsidRPr="006D1734">
              <w:rPr>
                <w:rFonts w:cs="Calibri"/>
                <w:sz w:val="20"/>
                <w:szCs w:val="20"/>
                <w:lang w:val="ca-ES"/>
              </w:rPr>
              <w:t>HttpClient</w:t>
            </w:r>
            <w:proofErr w:type="spellEnd"/>
            <w:r w:rsidRPr="006D1734">
              <w:rPr>
                <w:rFonts w:cs="Calibri"/>
                <w:sz w:val="20"/>
                <w:szCs w:val="20"/>
                <w:lang w:val="ca-ES"/>
              </w:rPr>
              <w:t xml:space="preserve"> per fer peticions HTTP i gestionar l’accés.</w:t>
            </w:r>
          </w:p>
        </w:tc>
        <w:tc>
          <w:tcPr>
            <w:tcW w:w="1701" w:type="dxa"/>
            <w:vAlign w:val="bottom"/>
          </w:tcPr>
          <w:p w14:paraId="0D67DEAD" w14:textId="77777777" w:rsidR="00FA6102" w:rsidRPr="006D1734" w:rsidRDefault="00FA6102" w:rsidP="00FA6102">
            <w:pPr>
              <w:rPr>
                <w:rFonts w:cs="Calibri"/>
                <w:b/>
                <w:bCs/>
                <w:sz w:val="20"/>
                <w:szCs w:val="20"/>
                <w:lang w:val="ca-ES"/>
              </w:rPr>
            </w:pPr>
            <w:r w:rsidRPr="006D1734">
              <w:rPr>
                <w:rFonts w:cs="Calibri"/>
                <w:sz w:val="20"/>
                <w:szCs w:val="20"/>
                <w:lang w:val="ca-ES"/>
              </w:rPr>
              <w:t>No hi ha comunicació amb el servidor o les peticions no funcionen.</w:t>
            </w:r>
          </w:p>
        </w:tc>
        <w:tc>
          <w:tcPr>
            <w:tcW w:w="1701" w:type="dxa"/>
            <w:vAlign w:val="bottom"/>
          </w:tcPr>
          <w:p w14:paraId="64D64905" w14:textId="77777777" w:rsidR="00FA6102" w:rsidRPr="006D1734" w:rsidRDefault="00FA6102" w:rsidP="00FA6102">
            <w:pPr>
              <w:rPr>
                <w:rFonts w:cs="Calibri"/>
                <w:b/>
                <w:bCs/>
                <w:sz w:val="20"/>
                <w:szCs w:val="20"/>
                <w:lang w:val="ca-ES"/>
              </w:rPr>
            </w:pPr>
            <w:r w:rsidRPr="006D1734">
              <w:rPr>
                <w:rFonts w:cs="Calibri"/>
                <w:sz w:val="20"/>
                <w:szCs w:val="20"/>
                <w:lang w:val="ca-ES"/>
              </w:rPr>
              <w:t>Comunicació bàsica (GET/POST) amb funcionalitat limitada o sense gestió d’errors.</w:t>
            </w:r>
          </w:p>
        </w:tc>
        <w:tc>
          <w:tcPr>
            <w:tcW w:w="1708" w:type="dxa"/>
            <w:vAlign w:val="bottom"/>
          </w:tcPr>
          <w:p w14:paraId="0BBC2B2C" w14:textId="77777777" w:rsidR="00FA6102" w:rsidRPr="006D1734" w:rsidRDefault="00FA6102" w:rsidP="00FA6102">
            <w:pPr>
              <w:rPr>
                <w:rFonts w:cs="Calibri"/>
                <w:b/>
                <w:bCs/>
                <w:sz w:val="20"/>
                <w:szCs w:val="20"/>
                <w:lang w:val="ca-ES"/>
              </w:rPr>
            </w:pPr>
            <w:r w:rsidRPr="006D1734">
              <w:rPr>
                <w:rFonts w:cs="Calibri"/>
                <w:sz w:val="20"/>
                <w:szCs w:val="20"/>
                <w:lang w:val="ca-ES"/>
              </w:rPr>
              <w:t>Comunicació funcional amb peticions correctes, tractament de respostes i integració amb el projecte.</w:t>
            </w:r>
          </w:p>
        </w:tc>
        <w:tc>
          <w:tcPr>
            <w:tcW w:w="1977" w:type="dxa"/>
            <w:vAlign w:val="bottom"/>
          </w:tcPr>
          <w:p w14:paraId="4CD0EF1B" w14:textId="77777777" w:rsidR="00FA6102" w:rsidRPr="006D1734" w:rsidRDefault="00FA6102" w:rsidP="00FA6102">
            <w:pPr>
              <w:rPr>
                <w:rFonts w:cs="Calibri"/>
                <w:b/>
                <w:bCs/>
                <w:sz w:val="20"/>
                <w:szCs w:val="20"/>
                <w:lang w:val="ca-ES"/>
              </w:rPr>
            </w:pPr>
            <w:r w:rsidRPr="006D1734">
              <w:rPr>
                <w:rFonts w:cs="Calibri"/>
                <w:sz w:val="20"/>
                <w:szCs w:val="20"/>
                <w:lang w:val="ca-ES"/>
              </w:rPr>
              <w:t>Comunicació robusta, amb gestió d’errors, tractament de diferents estats, integració de llibreries i bones pràctiques.</w:t>
            </w:r>
          </w:p>
        </w:tc>
      </w:tr>
      <w:tr w:rsidR="00FA6102" w:rsidRPr="006D1734" w14:paraId="3B63E57D" w14:textId="77777777" w:rsidTr="00BE023E">
        <w:trPr>
          <w:cantSplit/>
        </w:trPr>
        <w:tc>
          <w:tcPr>
            <w:tcW w:w="1672" w:type="dxa"/>
            <w:vAlign w:val="bottom"/>
          </w:tcPr>
          <w:p w14:paraId="540D66BE" w14:textId="77777777" w:rsidR="00FA6102" w:rsidRPr="006D1734" w:rsidRDefault="00FA6102" w:rsidP="00FA6102">
            <w:pPr>
              <w:rPr>
                <w:rFonts w:cs="Calibri"/>
                <w:sz w:val="20"/>
                <w:szCs w:val="20"/>
                <w:lang w:val="ca-ES"/>
              </w:rPr>
            </w:pPr>
            <w:r w:rsidRPr="006D1734">
              <w:rPr>
                <w:rFonts w:cs="Calibri"/>
                <w:sz w:val="20"/>
                <w:szCs w:val="20"/>
                <w:lang w:val="ca-ES"/>
              </w:rPr>
              <w:t>5.Qualitat del codi i documentació</w:t>
            </w:r>
          </w:p>
          <w:p w14:paraId="212B6C7B" w14:textId="77777777" w:rsidR="00FA6102" w:rsidRPr="006D1734" w:rsidRDefault="00FA6102" w:rsidP="00FA6102">
            <w:pPr>
              <w:rPr>
                <w:rFonts w:cs="Calibri"/>
                <w:sz w:val="20"/>
                <w:szCs w:val="20"/>
                <w:lang w:val="ca-ES"/>
              </w:rPr>
            </w:pPr>
          </w:p>
          <w:p w14:paraId="19ED5BEA"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589" w:type="dxa"/>
            <w:vAlign w:val="bottom"/>
          </w:tcPr>
          <w:p w14:paraId="41EBE072" w14:textId="77777777" w:rsidR="00FA6102" w:rsidRPr="006D1734" w:rsidRDefault="00FA6102" w:rsidP="00FA6102">
            <w:pPr>
              <w:rPr>
                <w:rFonts w:cs="Calibri"/>
                <w:sz w:val="20"/>
                <w:szCs w:val="20"/>
                <w:lang w:val="ca-ES"/>
              </w:rPr>
            </w:pPr>
            <w:r w:rsidRPr="006D1734">
              <w:rPr>
                <w:rFonts w:cs="Calibri"/>
                <w:sz w:val="20"/>
                <w:szCs w:val="20"/>
                <w:lang w:val="ca-ES"/>
              </w:rPr>
              <w:t>Estructura, neteja, comentaris i bones pràctiques.</w:t>
            </w:r>
          </w:p>
        </w:tc>
        <w:tc>
          <w:tcPr>
            <w:tcW w:w="1701" w:type="dxa"/>
            <w:vAlign w:val="bottom"/>
          </w:tcPr>
          <w:p w14:paraId="110E5759" w14:textId="77777777" w:rsidR="00FA6102" w:rsidRPr="006D1734" w:rsidRDefault="00FA6102" w:rsidP="00FA6102">
            <w:pPr>
              <w:rPr>
                <w:rFonts w:cs="Calibri"/>
                <w:b/>
                <w:bCs/>
                <w:sz w:val="20"/>
                <w:szCs w:val="20"/>
                <w:lang w:val="ca-ES"/>
              </w:rPr>
            </w:pPr>
            <w:r w:rsidRPr="006D1734">
              <w:rPr>
                <w:rFonts w:cs="Calibri"/>
                <w:sz w:val="20"/>
                <w:szCs w:val="20"/>
                <w:lang w:val="ca-ES"/>
              </w:rPr>
              <w:t>Codi desorganitzat, difícil de llegir, sense comentaris ni estructura clara.</w:t>
            </w:r>
          </w:p>
        </w:tc>
        <w:tc>
          <w:tcPr>
            <w:tcW w:w="1701" w:type="dxa"/>
            <w:vAlign w:val="bottom"/>
          </w:tcPr>
          <w:p w14:paraId="6E39B451" w14:textId="77777777" w:rsidR="00FA6102" w:rsidRPr="006D1734" w:rsidRDefault="00FA6102" w:rsidP="00FA6102">
            <w:pPr>
              <w:rPr>
                <w:rFonts w:cs="Calibri"/>
                <w:b/>
                <w:bCs/>
                <w:sz w:val="20"/>
                <w:szCs w:val="20"/>
                <w:lang w:val="ca-ES"/>
              </w:rPr>
            </w:pPr>
            <w:r w:rsidRPr="006D1734">
              <w:rPr>
                <w:rFonts w:cs="Calibri"/>
                <w:sz w:val="20"/>
                <w:szCs w:val="20"/>
                <w:lang w:val="ca-ES"/>
              </w:rPr>
              <w:t>Codi funcional però amb poca claredat, comentaris escassos o desorganització.</w:t>
            </w:r>
          </w:p>
        </w:tc>
        <w:tc>
          <w:tcPr>
            <w:tcW w:w="1708" w:type="dxa"/>
            <w:vAlign w:val="bottom"/>
          </w:tcPr>
          <w:p w14:paraId="36C7701A" w14:textId="77777777" w:rsidR="00FA6102" w:rsidRPr="006D1734" w:rsidRDefault="00FA6102" w:rsidP="00FA6102">
            <w:pPr>
              <w:rPr>
                <w:rFonts w:cs="Calibri"/>
                <w:b/>
                <w:bCs/>
                <w:sz w:val="20"/>
                <w:szCs w:val="20"/>
                <w:lang w:val="ca-ES"/>
              </w:rPr>
            </w:pPr>
            <w:r w:rsidRPr="006D1734">
              <w:rPr>
                <w:rFonts w:cs="Calibri"/>
                <w:sz w:val="20"/>
                <w:szCs w:val="20"/>
                <w:lang w:val="ca-ES"/>
              </w:rPr>
              <w:t>Codi ben estructurat, amb comentaris útils i bones pràctiques generals.</w:t>
            </w:r>
          </w:p>
        </w:tc>
        <w:tc>
          <w:tcPr>
            <w:tcW w:w="1977" w:type="dxa"/>
            <w:vAlign w:val="bottom"/>
          </w:tcPr>
          <w:p w14:paraId="1C2465D9" w14:textId="77777777" w:rsidR="00FA6102" w:rsidRPr="006D1734" w:rsidRDefault="00FA6102" w:rsidP="00FA6102">
            <w:pPr>
              <w:rPr>
                <w:rFonts w:cs="Calibri"/>
                <w:b/>
                <w:bCs/>
                <w:sz w:val="20"/>
                <w:szCs w:val="20"/>
                <w:lang w:val="ca-ES"/>
              </w:rPr>
            </w:pPr>
            <w:r w:rsidRPr="006D1734">
              <w:rPr>
                <w:rFonts w:cs="Calibri"/>
                <w:sz w:val="20"/>
                <w:szCs w:val="20"/>
                <w:lang w:val="ca-ES"/>
              </w:rPr>
              <w:t>Codi net, modular, reutilitzable, ben documentat i amb una estructura clara i coherent.</w:t>
            </w:r>
          </w:p>
        </w:tc>
      </w:tr>
    </w:tbl>
    <w:p w14:paraId="0267B3F9"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5F6FF67A" w14:textId="77777777" w:rsidR="00FA6102" w:rsidRPr="006D1734" w:rsidRDefault="00FA6102" w:rsidP="00C33A91">
      <w:pPr>
        <w:pStyle w:val="Ttol4"/>
      </w:pPr>
      <w:bookmarkStart w:id="96" w:name="_Toc230802753"/>
      <w:proofErr w:type="spellStart"/>
      <w:r w:rsidRPr="006D1734">
        <w:lastRenderedPageBreak/>
        <w:t>Sprint</w:t>
      </w:r>
      <w:proofErr w:type="spellEnd"/>
      <w:r w:rsidRPr="006D1734">
        <w:t xml:space="preserve"> 4</w:t>
      </w:r>
      <w:bookmarkEnd w:id="96"/>
    </w:p>
    <w:p w14:paraId="654F87CD" w14:textId="77777777" w:rsidR="00FA6102" w:rsidRPr="006D1734" w:rsidRDefault="00FA6102" w:rsidP="00FA6102">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criteris d’avaluació que s’avaluen són tots els del RA4 i  els del RA6.</w:t>
      </w:r>
    </w:p>
    <w:tbl>
      <w:tblPr>
        <w:tblStyle w:val="Taulaambquadrcula"/>
        <w:tblW w:w="10348" w:type="dxa"/>
        <w:tblInd w:w="-714" w:type="dxa"/>
        <w:tblLayout w:type="fixed"/>
        <w:tblLook w:val="04A0" w:firstRow="1" w:lastRow="0" w:firstColumn="1" w:lastColumn="0" w:noHBand="0" w:noVBand="1"/>
      </w:tblPr>
      <w:tblGrid>
        <w:gridCol w:w="1560"/>
        <w:gridCol w:w="1769"/>
        <w:gridCol w:w="22"/>
        <w:gridCol w:w="1611"/>
        <w:gridCol w:w="1701"/>
        <w:gridCol w:w="1708"/>
        <w:gridCol w:w="1977"/>
      </w:tblGrid>
      <w:tr w:rsidR="00FA6102" w:rsidRPr="00C33A91" w14:paraId="52E62472" w14:textId="77777777" w:rsidTr="00FA6102">
        <w:tc>
          <w:tcPr>
            <w:tcW w:w="1560" w:type="dxa"/>
            <w:shd w:val="clear" w:color="auto" w:fill="4F81BD"/>
            <w:vAlign w:val="center"/>
          </w:tcPr>
          <w:p w14:paraId="3719C061"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CRITERI</w:t>
            </w:r>
          </w:p>
        </w:tc>
        <w:tc>
          <w:tcPr>
            <w:tcW w:w="1769" w:type="dxa"/>
            <w:shd w:val="clear" w:color="auto" w:fill="4F81BD"/>
            <w:vAlign w:val="center"/>
          </w:tcPr>
          <w:p w14:paraId="71F61B35"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DESCRIPCIÓ</w:t>
            </w:r>
          </w:p>
        </w:tc>
        <w:tc>
          <w:tcPr>
            <w:tcW w:w="1633" w:type="dxa"/>
            <w:gridSpan w:val="2"/>
            <w:shd w:val="clear" w:color="auto" w:fill="4F81BD"/>
            <w:vAlign w:val="center"/>
          </w:tcPr>
          <w:p w14:paraId="097EB585"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INSUFICIENT </w:t>
            </w:r>
          </w:p>
          <w:p w14:paraId="5D066D21"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(1-4)</w:t>
            </w:r>
          </w:p>
        </w:tc>
        <w:tc>
          <w:tcPr>
            <w:tcW w:w="1701" w:type="dxa"/>
            <w:shd w:val="clear" w:color="auto" w:fill="4F81BD"/>
            <w:vAlign w:val="center"/>
          </w:tcPr>
          <w:p w14:paraId="5A958592"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SUFICIENT </w:t>
            </w:r>
          </w:p>
          <w:p w14:paraId="3532122C"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(5-6)</w:t>
            </w:r>
          </w:p>
        </w:tc>
        <w:tc>
          <w:tcPr>
            <w:tcW w:w="1708" w:type="dxa"/>
            <w:shd w:val="clear" w:color="auto" w:fill="4F81BD"/>
            <w:vAlign w:val="center"/>
          </w:tcPr>
          <w:p w14:paraId="5CEFFD8C"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NOTABLE </w:t>
            </w:r>
          </w:p>
          <w:p w14:paraId="7DDEBC59"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(7-8)</w:t>
            </w:r>
          </w:p>
        </w:tc>
        <w:tc>
          <w:tcPr>
            <w:tcW w:w="1977" w:type="dxa"/>
            <w:shd w:val="clear" w:color="auto" w:fill="4F81BD"/>
            <w:vAlign w:val="center"/>
          </w:tcPr>
          <w:p w14:paraId="64EC9006"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EXCEL.LENT</w:t>
            </w:r>
          </w:p>
          <w:p w14:paraId="625E3362"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(9-10)</w:t>
            </w:r>
          </w:p>
        </w:tc>
      </w:tr>
      <w:tr w:rsidR="00FA6102" w:rsidRPr="006D1734" w14:paraId="44DF394E" w14:textId="77777777" w:rsidTr="00BE023E">
        <w:tc>
          <w:tcPr>
            <w:tcW w:w="1560" w:type="dxa"/>
            <w:vAlign w:val="bottom"/>
          </w:tcPr>
          <w:p w14:paraId="62110E31" w14:textId="77777777" w:rsidR="00FA6102" w:rsidRPr="006D1734" w:rsidRDefault="00FA6102" w:rsidP="00FA6102">
            <w:pPr>
              <w:keepNext/>
              <w:rPr>
                <w:rFonts w:cs="Calibri"/>
                <w:sz w:val="20"/>
                <w:szCs w:val="20"/>
                <w:lang w:val="ca-ES"/>
              </w:rPr>
            </w:pPr>
            <w:r w:rsidRPr="006D1734">
              <w:rPr>
                <w:rFonts w:cs="Calibri"/>
                <w:sz w:val="20"/>
                <w:szCs w:val="20"/>
                <w:lang w:val="ca-ES"/>
              </w:rPr>
              <w:t>1. Funcionalitat implementada</w:t>
            </w:r>
          </w:p>
          <w:p w14:paraId="435A5367" w14:textId="77777777" w:rsidR="00FA6102" w:rsidRPr="006D1734" w:rsidRDefault="00FA6102" w:rsidP="00FA6102">
            <w:pPr>
              <w:keepNext/>
              <w:rPr>
                <w:rFonts w:cs="Calibri"/>
                <w:sz w:val="20"/>
                <w:szCs w:val="20"/>
                <w:lang w:val="ca-ES"/>
              </w:rPr>
            </w:pPr>
          </w:p>
          <w:p w14:paraId="7B3E7BF1" w14:textId="77777777" w:rsidR="00FA6102" w:rsidRPr="006D1734" w:rsidRDefault="00FA6102" w:rsidP="00FA6102">
            <w:pPr>
              <w:keepNext/>
              <w:rPr>
                <w:rFonts w:cs="Calibri"/>
                <w:sz w:val="20"/>
                <w:szCs w:val="20"/>
                <w:lang w:val="ca-ES"/>
              </w:rPr>
            </w:pPr>
            <w:r w:rsidRPr="006D1734">
              <w:rPr>
                <w:rFonts w:cs="Calibri"/>
                <w:sz w:val="20"/>
                <w:szCs w:val="20"/>
                <w:lang w:val="ca-ES"/>
              </w:rPr>
              <w:t>(40%)</w:t>
            </w:r>
          </w:p>
        </w:tc>
        <w:tc>
          <w:tcPr>
            <w:tcW w:w="1769" w:type="dxa"/>
            <w:vAlign w:val="bottom"/>
          </w:tcPr>
          <w:p w14:paraId="2725D17A" w14:textId="77777777" w:rsidR="00FA6102" w:rsidRPr="006D1734" w:rsidRDefault="00FA6102" w:rsidP="00FA6102">
            <w:pPr>
              <w:keepNext/>
              <w:rPr>
                <w:rFonts w:cs="Calibri"/>
                <w:sz w:val="20"/>
                <w:szCs w:val="20"/>
                <w:lang w:val="ca-ES"/>
              </w:rPr>
            </w:pPr>
            <w:r w:rsidRPr="006D1734">
              <w:rPr>
                <w:rFonts w:cs="Calibri"/>
                <w:sz w:val="20"/>
                <w:szCs w:val="20"/>
                <w:lang w:val="ca-ES"/>
              </w:rPr>
              <w:t xml:space="preserve">Inclou configuració de matèries, anys escolars, puntuacions, validació de formularis, manipulació del DOM, gestió d’estat i </w:t>
            </w:r>
            <w:proofErr w:type="spellStart"/>
            <w:r w:rsidRPr="006D1734">
              <w:rPr>
                <w:rFonts w:cs="Calibri"/>
                <w:sz w:val="20"/>
                <w:szCs w:val="20"/>
                <w:lang w:val="ca-ES"/>
              </w:rPr>
              <w:t>testing</w:t>
            </w:r>
            <w:proofErr w:type="spellEnd"/>
            <w:r w:rsidRPr="006D1734">
              <w:rPr>
                <w:rFonts w:cs="Calibri"/>
                <w:sz w:val="20"/>
                <w:szCs w:val="20"/>
                <w:lang w:val="ca-ES"/>
              </w:rPr>
              <w:t>.</w:t>
            </w:r>
          </w:p>
        </w:tc>
        <w:tc>
          <w:tcPr>
            <w:tcW w:w="1633" w:type="dxa"/>
            <w:gridSpan w:val="2"/>
            <w:vAlign w:val="bottom"/>
          </w:tcPr>
          <w:p w14:paraId="70E1F1C9" w14:textId="77777777" w:rsidR="00FA6102" w:rsidRPr="006D1734" w:rsidRDefault="00FA6102" w:rsidP="00FA6102">
            <w:pPr>
              <w:keepNext/>
              <w:rPr>
                <w:rFonts w:cs="Calibri"/>
                <w:sz w:val="20"/>
                <w:szCs w:val="20"/>
                <w:lang w:val="ca-ES"/>
              </w:rPr>
            </w:pPr>
            <w:r w:rsidRPr="006D1734">
              <w:rPr>
                <w:rFonts w:cs="Calibri"/>
                <w:sz w:val="20"/>
                <w:szCs w:val="20"/>
                <w:lang w:val="ca-ES"/>
              </w:rPr>
              <w:t>Falten funcionalitats clau o estan mal implementades. El projecte no és funcional o incomplet.</w:t>
            </w:r>
          </w:p>
        </w:tc>
        <w:tc>
          <w:tcPr>
            <w:tcW w:w="1701" w:type="dxa"/>
            <w:vAlign w:val="bottom"/>
          </w:tcPr>
          <w:p w14:paraId="27059C44" w14:textId="77777777" w:rsidR="00FA6102" w:rsidRPr="006D1734" w:rsidRDefault="00FA6102" w:rsidP="00FA6102">
            <w:pPr>
              <w:keepNext/>
              <w:rPr>
                <w:rFonts w:cs="Calibri"/>
                <w:sz w:val="20"/>
                <w:szCs w:val="20"/>
                <w:lang w:val="ca-ES"/>
              </w:rPr>
            </w:pPr>
            <w:r w:rsidRPr="006D1734">
              <w:rPr>
                <w:rFonts w:cs="Calibri"/>
                <w:sz w:val="20"/>
                <w:szCs w:val="20"/>
                <w:lang w:val="ca-ES"/>
              </w:rPr>
              <w:t>Funcionalitats bàsiques presents però amb errors o sense coherència.</w:t>
            </w:r>
          </w:p>
        </w:tc>
        <w:tc>
          <w:tcPr>
            <w:tcW w:w="1708" w:type="dxa"/>
            <w:vAlign w:val="bottom"/>
          </w:tcPr>
          <w:p w14:paraId="1D489414" w14:textId="77777777" w:rsidR="00FA6102" w:rsidRPr="006D1734" w:rsidRDefault="00FA6102" w:rsidP="00FA6102">
            <w:pPr>
              <w:keepNext/>
              <w:rPr>
                <w:rFonts w:cs="Calibri"/>
                <w:b/>
                <w:bCs/>
                <w:sz w:val="20"/>
                <w:szCs w:val="20"/>
                <w:lang w:val="ca-ES"/>
              </w:rPr>
            </w:pPr>
            <w:r w:rsidRPr="006D1734">
              <w:rPr>
                <w:rFonts w:cs="Calibri"/>
                <w:sz w:val="20"/>
                <w:szCs w:val="20"/>
                <w:lang w:val="ca-ES"/>
              </w:rPr>
              <w:t>Funcionalitats completes i funcionals, amb integració correcta.</w:t>
            </w:r>
          </w:p>
        </w:tc>
        <w:tc>
          <w:tcPr>
            <w:tcW w:w="1977" w:type="dxa"/>
            <w:vAlign w:val="bottom"/>
          </w:tcPr>
          <w:p w14:paraId="04657FA9" w14:textId="77777777" w:rsidR="00FA6102" w:rsidRPr="006D1734" w:rsidRDefault="00FA6102" w:rsidP="00FA6102">
            <w:pPr>
              <w:keepNext/>
              <w:rPr>
                <w:rFonts w:cs="Calibri"/>
                <w:b/>
                <w:bCs/>
                <w:sz w:val="20"/>
                <w:szCs w:val="20"/>
                <w:lang w:val="ca-ES"/>
              </w:rPr>
            </w:pPr>
            <w:r w:rsidRPr="006D1734">
              <w:rPr>
                <w:rFonts w:cs="Calibri"/>
                <w:sz w:val="20"/>
                <w:szCs w:val="20"/>
                <w:lang w:val="ca-ES"/>
              </w:rPr>
              <w:t>Totes les funcionalitats implementades de forma robusta, amb bona experiència d’usuari i coherència global.</w:t>
            </w:r>
          </w:p>
        </w:tc>
      </w:tr>
      <w:tr w:rsidR="00FA6102" w:rsidRPr="006D1734" w14:paraId="49408464" w14:textId="77777777" w:rsidTr="00BE023E">
        <w:trPr>
          <w:cantSplit/>
        </w:trPr>
        <w:tc>
          <w:tcPr>
            <w:tcW w:w="1560" w:type="dxa"/>
            <w:vAlign w:val="bottom"/>
          </w:tcPr>
          <w:p w14:paraId="42A6470B" w14:textId="77777777" w:rsidR="00FA6102" w:rsidRPr="006D1734" w:rsidRDefault="00FA6102" w:rsidP="00FA6102">
            <w:pPr>
              <w:rPr>
                <w:rFonts w:cs="Calibri"/>
                <w:sz w:val="20"/>
                <w:szCs w:val="20"/>
                <w:lang w:val="ca-ES"/>
              </w:rPr>
            </w:pPr>
            <w:r w:rsidRPr="006D1734">
              <w:rPr>
                <w:rFonts w:cs="Calibri"/>
                <w:sz w:val="20"/>
                <w:szCs w:val="20"/>
                <w:lang w:val="ca-ES"/>
              </w:rPr>
              <w:t xml:space="preserve">2. Manipulació del DOM i interacció amb l’usuari </w:t>
            </w:r>
          </w:p>
          <w:p w14:paraId="00004572" w14:textId="77777777" w:rsidR="00FA6102" w:rsidRPr="006D1734" w:rsidRDefault="00FA6102" w:rsidP="00FA6102">
            <w:pPr>
              <w:rPr>
                <w:rFonts w:cs="Calibri"/>
                <w:sz w:val="20"/>
                <w:szCs w:val="20"/>
                <w:lang w:val="ca-ES"/>
              </w:rPr>
            </w:pPr>
          </w:p>
          <w:p w14:paraId="2574CEBA"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69" w:type="dxa"/>
            <w:vAlign w:val="bottom"/>
          </w:tcPr>
          <w:p w14:paraId="0D2B84C6" w14:textId="77777777" w:rsidR="00FA6102" w:rsidRPr="006D1734" w:rsidRDefault="00FA6102" w:rsidP="00FA6102">
            <w:pPr>
              <w:rPr>
                <w:rFonts w:cs="Calibri"/>
                <w:sz w:val="20"/>
                <w:szCs w:val="20"/>
                <w:lang w:val="ca-ES"/>
              </w:rPr>
            </w:pPr>
            <w:r w:rsidRPr="006D1734">
              <w:rPr>
                <w:rFonts w:cs="Calibri"/>
                <w:sz w:val="20"/>
                <w:szCs w:val="20"/>
                <w:lang w:val="ca-ES"/>
              </w:rPr>
              <w:t>Creació i modificació d’elements HTML, associació d’esdeveniments, compatibilitat entre navegadors.</w:t>
            </w:r>
          </w:p>
        </w:tc>
        <w:tc>
          <w:tcPr>
            <w:tcW w:w="1633" w:type="dxa"/>
            <w:gridSpan w:val="2"/>
            <w:vAlign w:val="bottom"/>
          </w:tcPr>
          <w:p w14:paraId="599160F7" w14:textId="77777777" w:rsidR="00FA6102" w:rsidRPr="006D1734" w:rsidRDefault="00FA6102" w:rsidP="00FA6102">
            <w:pPr>
              <w:rPr>
                <w:rFonts w:cs="Calibri"/>
                <w:sz w:val="20"/>
                <w:szCs w:val="20"/>
                <w:lang w:val="ca-ES"/>
              </w:rPr>
            </w:pPr>
            <w:r w:rsidRPr="006D1734">
              <w:rPr>
                <w:rFonts w:cs="Calibri"/>
                <w:sz w:val="20"/>
                <w:szCs w:val="20"/>
                <w:lang w:val="ca-ES"/>
              </w:rPr>
              <w:t>No s’ha implementat manipulació del DOM o és incorrecta.</w:t>
            </w:r>
          </w:p>
        </w:tc>
        <w:tc>
          <w:tcPr>
            <w:tcW w:w="1701" w:type="dxa"/>
            <w:vAlign w:val="bottom"/>
          </w:tcPr>
          <w:p w14:paraId="3941D70C" w14:textId="77777777" w:rsidR="00FA6102" w:rsidRPr="006D1734" w:rsidRDefault="00FA6102" w:rsidP="00FA6102">
            <w:pPr>
              <w:rPr>
                <w:rFonts w:cs="Calibri"/>
                <w:sz w:val="20"/>
                <w:szCs w:val="20"/>
                <w:lang w:val="ca-ES"/>
              </w:rPr>
            </w:pPr>
            <w:r w:rsidRPr="006D1734">
              <w:rPr>
                <w:rFonts w:cs="Calibri"/>
                <w:sz w:val="20"/>
                <w:szCs w:val="20"/>
                <w:lang w:val="ca-ES"/>
              </w:rPr>
              <w:t>Manipulació bàsica del DOM amb funcionalitat limitada.</w:t>
            </w:r>
          </w:p>
        </w:tc>
        <w:tc>
          <w:tcPr>
            <w:tcW w:w="1708" w:type="dxa"/>
            <w:vAlign w:val="bottom"/>
          </w:tcPr>
          <w:p w14:paraId="2DE3AFBE" w14:textId="77777777" w:rsidR="00FA6102" w:rsidRPr="006D1734" w:rsidRDefault="00FA6102" w:rsidP="00FA6102">
            <w:pPr>
              <w:rPr>
                <w:rFonts w:cs="Calibri"/>
                <w:b/>
                <w:bCs/>
                <w:sz w:val="20"/>
                <w:szCs w:val="20"/>
                <w:lang w:val="ca-ES"/>
              </w:rPr>
            </w:pPr>
            <w:r w:rsidRPr="006D1734">
              <w:rPr>
                <w:rFonts w:cs="Calibri"/>
                <w:sz w:val="20"/>
                <w:szCs w:val="20"/>
                <w:lang w:val="ca-ES"/>
              </w:rPr>
              <w:t>Manipulació funcional i clara, amb interacció adequada.</w:t>
            </w:r>
          </w:p>
        </w:tc>
        <w:tc>
          <w:tcPr>
            <w:tcW w:w="1977" w:type="dxa"/>
            <w:vAlign w:val="bottom"/>
          </w:tcPr>
          <w:p w14:paraId="12D9D156" w14:textId="77777777" w:rsidR="00FA6102" w:rsidRPr="006D1734" w:rsidRDefault="00FA6102" w:rsidP="00FA6102">
            <w:pPr>
              <w:rPr>
                <w:rFonts w:cs="Calibri"/>
                <w:b/>
                <w:bCs/>
                <w:sz w:val="20"/>
                <w:szCs w:val="20"/>
                <w:lang w:val="ca-ES"/>
              </w:rPr>
            </w:pPr>
            <w:r w:rsidRPr="006D1734">
              <w:rPr>
                <w:rFonts w:cs="Calibri"/>
                <w:sz w:val="20"/>
                <w:szCs w:val="20"/>
                <w:lang w:val="ca-ES"/>
              </w:rPr>
              <w:t>Manipulació avançada, amb compatibilitat entre navegadors i separació clara entre contingut, estil i comportament.</w:t>
            </w:r>
          </w:p>
        </w:tc>
      </w:tr>
      <w:tr w:rsidR="00FA6102" w:rsidRPr="006D1734" w14:paraId="6E7615CC" w14:textId="77777777" w:rsidTr="00BE023E">
        <w:trPr>
          <w:cantSplit/>
        </w:trPr>
        <w:tc>
          <w:tcPr>
            <w:tcW w:w="1560" w:type="dxa"/>
            <w:vAlign w:val="bottom"/>
          </w:tcPr>
          <w:p w14:paraId="4B23DA5A" w14:textId="77777777" w:rsidR="00FA6102" w:rsidRPr="006D1734" w:rsidRDefault="00FA6102" w:rsidP="00FA6102">
            <w:pPr>
              <w:rPr>
                <w:rFonts w:cs="Calibri"/>
                <w:sz w:val="20"/>
                <w:szCs w:val="20"/>
                <w:lang w:val="ca-ES"/>
              </w:rPr>
            </w:pPr>
            <w:r w:rsidRPr="006D1734">
              <w:rPr>
                <w:rFonts w:cs="Calibri"/>
                <w:sz w:val="20"/>
                <w:szCs w:val="20"/>
                <w:lang w:val="ca-ES"/>
              </w:rPr>
              <w:t xml:space="preserve">3. Gestió d’estat i </w:t>
            </w:r>
            <w:proofErr w:type="spellStart"/>
            <w:r w:rsidRPr="006D1734">
              <w:rPr>
                <w:rFonts w:cs="Calibri"/>
                <w:sz w:val="20"/>
                <w:szCs w:val="20"/>
                <w:lang w:val="ca-ES"/>
              </w:rPr>
              <w:t>testing</w:t>
            </w:r>
            <w:proofErr w:type="spellEnd"/>
          </w:p>
          <w:p w14:paraId="397C895C" w14:textId="77777777" w:rsidR="00FA6102" w:rsidRPr="006D1734" w:rsidRDefault="00FA6102" w:rsidP="00FA6102">
            <w:pPr>
              <w:rPr>
                <w:rFonts w:cs="Calibri"/>
                <w:sz w:val="20"/>
                <w:szCs w:val="20"/>
                <w:lang w:val="ca-ES"/>
              </w:rPr>
            </w:pPr>
          </w:p>
          <w:p w14:paraId="79AE6004" w14:textId="77777777" w:rsidR="00FA6102" w:rsidRPr="006D1734" w:rsidRDefault="00FA6102" w:rsidP="00FA6102">
            <w:pPr>
              <w:rPr>
                <w:rFonts w:cs="Calibri"/>
                <w:sz w:val="20"/>
                <w:szCs w:val="20"/>
                <w:lang w:val="ca-ES"/>
              </w:rPr>
            </w:pPr>
            <w:r w:rsidRPr="006D1734">
              <w:rPr>
                <w:rFonts w:cs="Calibri"/>
                <w:sz w:val="20"/>
                <w:szCs w:val="20"/>
                <w:lang w:val="ca-ES"/>
              </w:rPr>
              <w:t>(30%)</w:t>
            </w:r>
          </w:p>
        </w:tc>
        <w:tc>
          <w:tcPr>
            <w:tcW w:w="1791" w:type="dxa"/>
            <w:gridSpan w:val="2"/>
            <w:vAlign w:val="bottom"/>
          </w:tcPr>
          <w:p w14:paraId="31A6723D" w14:textId="77777777" w:rsidR="00FA6102" w:rsidRPr="006D1734" w:rsidRDefault="00FA6102" w:rsidP="00FA6102">
            <w:pPr>
              <w:rPr>
                <w:rFonts w:cs="Calibri"/>
                <w:sz w:val="20"/>
                <w:szCs w:val="20"/>
                <w:lang w:val="ca-ES"/>
              </w:rPr>
            </w:pPr>
            <w:r w:rsidRPr="006D1734">
              <w:rPr>
                <w:rFonts w:cs="Calibri"/>
                <w:sz w:val="20"/>
                <w:szCs w:val="20"/>
                <w:lang w:val="ca-ES"/>
              </w:rPr>
              <w:t xml:space="preserve">Ús de serveis o patrons com </w:t>
            </w:r>
            <w:proofErr w:type="spellStart"/>
            <w:r w:rsidRPr="006D1734">
              <w:rPr>
                <w:rFonts w:cs="Calibri"/>
                <w:sz w:val="20"/>
                <w:szCs w:val="20"/>
                <w:lang w:val="ca-ES"/>
              </w:rPr>
              <w:t>Redux</w:t>
            </w:r>
            <w:proofErr w:type="spellEnd"/>
            <w:r w:rsidRPr="006D1734">
              <w:rPr>
                <w:rFonts w:cs="Calibri"/>
                <w:sz w:val="20"/>
                <w:szCs w:val="20"/>
                <w:lang w:val="ca-ES"/>
              </w:rPr>
              <w:t xml:space="preserve"> per gestionar l’estat, creació de tests amb </w:t>
            </w:r>
            <w:proofErr w:type="spellStart"/>
            <w:r w:rsidRPr="006D1734">
              <w:rPr>
                <w:rFonts w:cs="Calibri"/>
                <w:sz w:val="20"/>
                <w:szCs w:val="20"/>
                <w:lang w:val="ca-ES"/>
              </w:rPr>
              <w:t>Jasmine</w:t>
            </w:r>
            <w:proofErr w:type="spellEnd"/>
            <w:r w:rsidRPr="006D1734">
              <w:rPr>
                <w:rFonts w:cs="Calibri"/>
                <w:sz w:val="20"/>
                <w:szCs w:val="20"/>
                <w:lang w:val="ca-ES"/>
              </w:rPr>
              <w:t>/Karma i vídeo explicatiu dels tests.</w:t>
            </w:r>
          </w:p>
        </w:tc>
        <w:tc>
          <w:tcPr>
            <w:tcW w:w="1611" w:type="dxa"/>
            <w:vAlign w:val="bottom"/>
          </w:tcPr>
          <w:p w14:paraId="59796081"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No s’ha implementat gestió d’estat ni </w:t>
            </w:r>
            <w:proofErr w:type="spellStart"/>
            <w:r w:rsidRPr="006D1734">
              <w:rPr>
                <w:rFonts w:cs="Calibri"/>
                <w:sz w:val="20"/>
                <w:szCs w:val="20"/>
                <w:lang w:val="ca-ES"/>
              </w:rPr>
              <w:t>testing</w:t>
            </w:r>
            <w:proofErr w:type="spellEnd"/>
            <w:r w:rsidRPr="006D1734">
              <w:rPr>
                <w:rFonts w:cs="Calibri"/>
                <w:sz w:val="20"/>
                <w:szCs w:val="20"/>
                <w:lang w:val="ca-ES"/>
              </w:rPr>
              <w:t>. No s’ha entregat el vídeo o no mostra el funcionament real dels tests.</w:t>
            </w:r>
          </w:p>
        </w:tc>
        <w:tc>
          <w:tcPr>
            <w:tcW w:w="1701" w:type="dxa"/>
            <w:vAlign w:val="bottom"/>
          </w:tcPr>
          <w:p w14:paraId="2078269B" w14:textId="77777777" w:rsidR="00FA6102" w:rsidRPr="006D1734" w:rsidRDefault="00FA6102" w:rsidP="00FA6102">
            <w:pPr>
              <w:rPr>
                <w:rFonts w:cs="Calibri"/>
                <w:b/>
                <w:bCs/>
                <w:sz w:val="20"/>
                <w:szCs w:val="20"/>
                <w:lang w:val="ca-ES"/>
              </w:rPr>
            </w:pPr>
            <w:r w:rsidRPr="006D1734">
              <w:rPr>
                <w:rFonts w:cs="Calibri"/>
                <w:sz w:val="20"/>
                <w:szCs w:val="20"/>
                <w:lang w:val="ca-ES"/>
              </w:rPr>
              <w:t>Gestió d’estat bàsica i tests limitats o incomplets. Vídeo incomplet o poc clar, amb explicació bàsica dels tests.</w:t>
            </w:r>
          </w:p>
        </w:tc>
        <w:tc>
          <w:tcPr>
            <w:tcW w:w="1708" w:type="dxa"/>
            <w:vAlign w:val="bottom"/>
          </w:tcPr>
          <w:p w14:paraId="3C6DD7CF" w14:textId="77777777" w:rsidR="00FA6102" w:rsidRPr="006D1734" w:rsidRDefault="00FA6102" w:rsidP="00FA6102">
            <w:pPr>
              <w:rPr>
                <w:rFonts w:cs="Calibri"/>
                <w:b/>
                <w:bCs/>
                <w:sz w:val="20"/>
                <w:szCs w:val="20"/>
                <w:lang w:val="ca-ES"/>
              </w:rPr>
            </w:pPr>
            <w:r w:rsidRPr="006D1734">
              <w:rPr>
                <w:rFonts w:cs="Calibri"/>
                <w:sz w:val="20"/>
                <w:szCs w:val="20"/>
                <w:lang w:val="ca-ES"/>
              </w:rPr>
              <w:t>Gestió d’estat funcional i tests correctes amb cobertura adequada. Vídeo clar i estructurat, mostra el funcionament dels tests.</w:t>
            </w:r>
          </w:p>
        </w:tc>
        <w:tc>
          <w:tcPr>
            <w:tcW w:w="1977" w:type="dxa"/>
            <w:vAlign w:val="bottom"/>
          </w:tcPr>
          <w:p w14:paraId="5CFCEF52" w14:textId="77777777" w:rsidR="00FA6102" w:rsidRPr="006D1734" w:rsidRDefault="00FA6102" w:rsidP="00FA6102">
            <w:pPr>
              <w:rPr>
                <w:rFonts w:cs="Calibri"/>
                <w:b/>
                <w:bCs/>
                <w:sz w:val="20"/>
                <w:szCs w:val="20"/>
                <w:lang w:val="ca-ES"/>
              </w:rPr>
            </w:pPr>
            <w:r w:rsidRPr="006D1734">
              <w:rPr>
                <w:rFonts w:cs="Calibri"/>
                <w:sz w:val="20"/>
                <w:szCs w:val="20"/>
                <w:lang w:val="ca-ES"/>
              </w:rPr>
              <w:t xml:space="preserve">Gestió d’estat robusta, amb </w:t>
            </w:r>
            <w:proofErr w:type="spellStart"/>
            <w:r w:rsidRPr="006D1734">
              <w:rPr>
                <w:rFonts w:cs="Calibri"/>
                <w:sz w:val="20"/>
                <w:szCs w:val="20"/>
                <w:lang w:val="ca-ES"/>
              </w:rPr>
              <w:t>testing</w:t>
            </w:r>
            <w:proofErr w:type="spellEnd"/>
            <w:r w:rsidRPr="006D1734">
              <w:rPr>
                <w:rFonts w:cs="Calibri"/>
                <w:sz w:val="20"/>
                <w:szCs w:val="20"/>
                <w:lang w:val="ca-ES"/>
              </w:rPr>
              <w:t xml:space="preserve"> complet, cobertura alta i bones pràctiques. Vídeo molt ben explicat, amb fluïdesa, claredat, estructura i demostració completa dels tests.</w:t>
            </w:r>
          </w:p>
        </w:tc>
      </w:tr>
      <w:tr w:rsidR="00FA6102" w:rsidRPr="006D1734" w14:paraId="643EB05C" w14:textId="77777777" w:rsidTr="00BE023E">
        <w:tc>
          <w:tcPr>
            <w:tcW w:w="1560" w:type="dxa"/>
            <w:vAlign w:val="bottom"/>
          </w:tcPr>
          <w:p w14:paraId="432F1A5C" w14:textId="77777777" w:rsidR="00FA6102" w:rsidRPr="006D1734" w:rsidRDefault="00FA6102" w:rsidP="00FA6102">
            <w:pPr>
              <w:rPr>
                <w:rFonts w:cs="Calibri"/>
                <w:sz w:val="20"/>
                <w:szCs w:val="20"/>
                <w:lang w:val="ca-ES"/>
              </w:rPr>
            </w:pPr>
            <w:r w:rsidRPr="006D1734">
              <w:rPr>
                <w:rFonts w:cs="Calibri"/>
                <w:sz w:val="20"/>
                <w:szCs w:val="20"/>
                <w:lang w:val="ca-ES"/>
              </w:rPr>
              <w:t xml:space="preserve">4. Ús d’objectes i orientació a objectes </w:t>
            </w:r>
          </w:p>
          <w:p w14:paraId="011320F4" w14:textId="77777777" w:rsidR="00FA6102" w:rsidRPr="006D1734" w:rsidRDefault="00FA6102" w:rsidP="00FA6102">
            <w:pPr>
              <w:rPr>
                <w:rFonts w:cs="Calibri"/>
                <w:sz w:val="20"/>
                <w:szCs w:val="20"/>
                <w:lang w:val="ca-ES"/>
              </w:rPr>
            </w:pPr>
          </w:p>
          <w:p w14:paraId="55E3E8D6"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91" w:type="dxa"/>
            <w:gridSpan w:val="2"/>
            <w:vAlign w:val="bottom"/>
          </w:tcPr>
          <w:p w14:paraId="23683C6D" w14:textId="77777777" w:rsidR="00FA6102" w:rsidRPr="006D1734" w:rsidRDefault="00FA6102" w:rsidP="00FA6102">
            <w:pPr>
              <w:rPr>
                <w:rFonts w:cs="Calibri"/>
                <w:sz w:val="20"/>
                <w:szCs w:val="20"/>
                <w:lang w:val="ca-ES"/>
              </w:rPr>
            </w:pPr>
            <w:r w:rsidRPr="006D1734">
              <w:rPr>
                <w:rFonts w:cs="Calibri"/>
                <w:sz w:val="20"/>
                <w:szCs w:val="20"/>
                <w:lang w:val="ca-ES"/>
              </w:rPr>
              <w:t>Creació i ús d’objectes definits per l’usuari, mètodes, propietats i documentació del codi.</w:t>
            </w:r>
          </w:p>
        </w:tc>
        <w:tc>
          <w:tcPr>
            <w:tcW w:w="1611" w:type="dxa"/>
            <w:vAlign w:val="bottom"/>
          </w:tcPr>
          <w:p w14:paraId="70E2E900" w14:textId="77777777" w:rsidR="00FA6102" w:rsidRPr="006D1734" w:rsidRDefault="00FA6102" w:rsidP="00FA6102">
            <w:pPr>
              <w:rPr>
                <w:rFonts w:cs="Calibri"/>
                <w:b/>
                <w:bCs/>
                <w:sz w:val="20"/>
                <w:szCs w:val="20"/>
                <w:lang w:val="ca-ES"/>
              </w:rPr>
            </w:pPr>
            <w:r w:rsidRPr="006D1734">
              <w:rPr>
                <w:rFonts w:cs="Calibri"/>
                <w:sz w:val="20"/>
                <w:szCs w:val="20"/>
                <w:lang w:val="ca-ES"/>
              </w:rPr>
              <w:t>No s’han utilitzat objectes o són incorrectes.</w:t>
            </w:r>
          </w:p>
        </w:tc>
        <w:tc>
          <w:tcPr>
            <w:tcW w:w="1701" w:type="dxa"/>
            <w:vAlign w:val="bottom"/>
          </w:tcPr>
          <w:p w14:paraId="4C11A92C" w14:textId="77777777" w:rsidR="00FA6102" w:rsidRPr="006D1734" w:rsidRDefault="00FA6102" w:rsidP="00FA6102">
            <w:pPr>
              <w:rPr>
                <w:rFonts w:cs="Calibri"/>
                <w:b/>
                <w:bCs/>
                <w:sz w:val="20"/>
                <w:szCs w:val="20"/>
                <w:lang w:val="ca-ES"/>
              </w:rPr>
            </w:pPr>
            <w:r w:rsidRPr="006D1734">
              <w:rPr>
                <w:rFonts w:cs="Calibri"/>
                <w:sz w:val="20"/>
                <w:szCs w:val="20"/>
                <w:lang w:val="ca-ES"/>
              </w:rPr>
              <w:t>Ús bàsic d’objectes amb errors menors o poc modular.</w:t>
            </w:r>
          </w:p>
        </w:tc>
        <w:tc>
          <w:tcPr>
            <w:tcW w:w="1708" w:type="dxa"/>
            <w:vAlign w:val="bottom"/>
          </w:tcPr>
          <w:p w14:paraId="5C93E6B5" w14:textId="77777777" w:rsidR="00FA6102" w:rsidRPr="006D1734" w:rsidRDefault="00FA6102" w:rsidP="00FA6102">
            <w:pPr>
              <w:rPr>
                <w:rFonts w:cs="Calibri"/>
                <w:b/>
                <w:bCs/>
                <w:sz w:val="20"/>
                <w:szCs w:val="20"/>
                <w:lang w:val="ca-ES"/>
              </w:rPr>
            </w:pPr>
            <w:r w:rsidRPr="006D1734">
              <w:rPr>
                <w:rFonts w:cs="Calibri"/>
                <w:sz w:val="20"/>
                <w:szCs w:val="20"/>
                <w:lang w:val="ca-ES"/>
              </w:rPr>
              <w:t>Ús correcte i estructurat d’objectes, amb mètodes i propietats clars.</w:t>
            </w:r>
          </w:p>
        </w:tc>
        <w:tc>
          <w:tcPr>
            <w:tcW w:w="1977" w:type="dxa"/>
            <w:vAlign w:val="bottom"/>
          </w:tcPr>
          <w:p w14:paraId="310692E9" w14:textId="77777777" w:rsidR="00FA6102" w:rsidRPr="006D1734" w:rsidRDefault="00FA6102" w:rsidP="00FA6102">
            <w:pPr>
              <w:rPr>
                <w:rFonts w:cs="Calibri"/>
                <w:b/>
                <w:bCs/>
                <w:sz w:val="20"/>
                <w:szCs w:val="20"/>
                <w:lang w:val="ca-ES"/>
              </w:rPr>
            </w:pPr>
            <w:r w:rsidRPr="006D1734">
              <w:rPr>
                <w:rFonts w:cs="Calibri"/>
                <w:sz w:val="20"/>
                <w:szCs w:val="20"/>
                <w:lang w:val="ca-ES"/>
              </w:rPr>
              <w:t>Ús avançat, modular i documentat d’objectes, amb bones pràctiques d’orientació a objectes.</w:t>
            </w:r>
          </w:p>
        </w:tc>
      </w:tr>
      <w:tr w:rsidR="00FA6102" w:rsidRPr="006D1734" w14:paraId="3931CD29" w14:textId="77777777" w:rsidTr="00BE023E">
        <w:tc>
          <w:tcPr>
            <w:tcW w:w="1560" w:type="dxa"/>
            <w:vAlign w:val="bottom"/>
          </w:tcPr>
          <w:p w14:paraId="5400B0B5" w14:textId="77777777" w:rsidR="00FA6102" w:rsidRPr="006D1734" w:rsidRDefault="00FA6102" w:rsidP="00FA6102">
            <w:pPr>
              <w:rPr>
                <w:rFonts w:cs="Calibri"/>
                <w:sz w:val="20"/>
                <w:szCs w:val="20"/>
                <w:lang w:val="ca-ES"/>
              </w:rPr>
            </w:pPr>
            <w:r w:rsidRPr="006D1734">
              <w:rPr>
                <w:rFonts w:cs="Calibri"/>
                <w:sz w:val="20"/>
                <w:szCs w:val="20"/>
                <w:lang w:val="ca-ES"/>
              </w:rPr>
              <w:t>5. Qualitat del codi i documentació</w:t>
            </w:r>
          </w:p>
          <w:p w14:paraId="3987F030" w14:textId="77777777" w:rsidR="00FA6102" w:rsidRPr="006D1734" w:rsidRDefault="00FA6102" w:rsidP="00FA6102">
            <w:pPr>
              <w:rPr>
                <w:rFonts w:cs="Calibri"/>
                <w:sz w:val="20"/>
                <w:szCs w:val="20"/>
                <w:lang w:val="ca-ES"/>
              </w:rPr>
            </w:pPr>
          </w:p>
          <w:p w14:paraId="2F163283"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91" w:type="dxa"/>
            <w:gridSpan w:val="2"/>
            <w:vAlign w:val="bottom"/>
          </w:tcPr>
          <w:p w14:paraId="019C939A" w14:textId="77777777" w:rsidR="00FA6102" w:rsidRPr="006D1734" w:rsidRDefault="00FA6102" w:rsidP="00FA6102">
            <w:pPr>
              <w:rPr>
                <w:rFonts w:cs="Calibri"/>
                <w:sz w:val="20"/>
                <w:szCs w:val="20"/>
                <w:lang w:val="ca-ES"/>
              </w:rPr>
            </w:pPr>
            <w:r w:rsidRPr="006D1734">
              <w:rPr>
                <w:rFonts w:cs="Calibri"/>
                <w:sz w:val="20"/>
                <w:szCs w:val="20"/>
                <w:lang w:val="ca-ES"/>
              </w:rPr>
              <w:t xml:space="preserve">Estructura, neteja, comentaris, bones pràctiques i </w:t>
            </w:r>
            <w:proofErr w:type="spellStart"/>
            <w:r w:rsidRPr="006D1734">
              <w:rPr>
                <w:rFonts w:cs="Calibri"/>
                <w:sz w:val="20"/>
                <w:szCs w:val="20"/>
                <w:lang w:val="ca-ES"/>
              </w:rPr>
              <w:t>mantenibilitat</w:t>
            </w:r>
            <w:proofErr w:type="spellEnd"/>
            <w:r w:rsidRPr="006D1734">
              <w:rPr>
                <w:rFonts w:cs="Calibri"/>
                <w:sz w:val="20"/>
                <w:szCs w:val="20"/>
                <w:lang w:val="ca-ES"/>
              </w:rPr>
              <w:t>.</w:t>
            </w:r>
          </w:p>
        </w:tc>
        <w:tc>
          <w:tcPr>
            <w:tcW w:w="1611" w:type="dxa"/>
            <w:vAlign w:val="bottom"/>
          </w:tcPr>
          <w:p w14:paraId="6ED71D69" w14:textId="77777777" w:rsidR="00FA6102" w:rsidRPr="006D1734" w:rsidRDefault="00FA6102" w:rsidP="00FA6102">
            <w:pPr>
              <w:rPr>
                <w:rFonts w:cs="Calibri"/>
                <w:b/>
                <w:bCs/>
                <w:sz w:val="20"/>
                <w:szCs w:val="20"/>
                <w:lang w:val="ca-ES"/>
              </w:rPr>
            </w:pPr>
            <w:r w:rsidRPr="006D1734">
              <w:rPr>
                <w:rFonts w:cs="Calibri"/>
                <w:sz w:val="20"/>
                <w:szCs w:val="20"/>
                <w:lang w:val="ca-ES"/>
              </w:rPr>
              <w:t>Codi desorganitzat, difícil de llegir, sense comentaris.</w:t>
            </w:r>
          </w:p>
        </w:tc>
        <w:tc>
          <w:tcPr>
            <w:tcW w:w="1701" w:type="dxa"/>
            <w:vAlign w:val="bottom"/>
          </w:tcPr>
          <w:p w14:paraId="4D903444" w14:textId="77777777" w:rsidR="00FA6102" w:rsidRPr="006D1734" w:rsidRDefault="00FA6102" w:rsidP="00FA6102">
            <w:pPr>
              <w:rPr>
                <w:rFonts w:cs="Calibri"/>
                <w:b/>
                <w:bCs/>
                <w:sz w:val="20"/>
                <w:szCs w:val="20"/>
                <w:lang w:val="ca-ES"/>
              </w:rPr>
            </w:pPr>
            <w:r w:rsidRPr="006D1734">
              <w:rPr>
                <w:rFonts w:cs="Calibri"/>
                <w:sz w:val="20"/>
                <w:szCs w:val="20"/>
                <w:lang w:val="ca-ES"/>
              </w:rPr>
              <w:t>Codi funcional però amb poca claredat o comentaris escassos.</w:t>
            </w:r>
          </w:p>
        </w:tc>
        <w:tc>
          <w:tcPr>
            <w:tcW w:w="1708" w:type="dxa"/>
            <w:vAlign w:val="bottom"/>
          </w:tcPr>
          <w:p w14:paraId="3031E21B" w14:textId="77777777" w:rsidR="00FA6102" w:rsidRPr="006D1734" w:rsidRDefault="00FA6102" w:rsidP="00FA6102">
            <w:pPr>
              <w:rPr>
                <w:rFonts w:cs="Calibri"/>
                <w:b/>
                <w:bCs/>
                <w:sz w:val="20"/>
                <w:szCs w:val="20"/>
                <w:lang w:val="ca-ES"/>
              </w:rPr>
            </w:pPr>
            <w:r w:rsidRPr="006D1734">
              <w:rPr>
                <w:rFonts w:cs="Calibri"/>
                <w:sz w:val="20"/>
                <w:szCs w:val="20"/>
                <w:lang w:val="ca-ES"/>
              </w:rPr>
              <w:t>Codi ben estructurat, amb comentaris útils i bones pràctiques.</w:t>
            </w:r>
          </w:p>
        </w:tc>
        <w:tc>
          <w:tcPr>
            <w:tcW w:w="1977" w:type="dxa"/>
            <w:vAlign w:val="bottom"/>
          </w:tcPr>
          <w:p w14:paraId="04BBF1A4" w14:textId="77777777" w:rsidR="00FA6102" w:rsidRPr="006D1734" w:rsidRDefault="00FA6102" w:rsidP="00FA6102">
            <w:pPr>
              <w:rPr>
                <w:rFonts w:cs="Calibri"/>
                <w:b/>
                <w:bCs/>
                <w:sz w:val="20"/>
                <w:szCs w:val="20"/>
                <w:lang w:val="ca-ES"/>
              </w:rPr>
            </w:pPr>
            <w:r w:rsidRPr="006D1734">
              <w:rPr>
                <w:rFonts w:cs="Calibri"/>
                <w:sz w:val="20"/>
                <w:szCs w:val="20"/>
                <w:lang w:val="ca-ES"/>
              </w:rPr>
              <w:t>Codi net, reutilitzable, ben documentat, modular i fàcil de mantenir.</w:t>
            </w:r>
          </w:p>
        </w:tc>
      </w:tr>
    </w:tbl>
    <w:p w14:paraId="46987AA8" w14:textId="77777777" w:rsidR="00FA6102" w:rsidRPr="006D1734" w:rsidRDefault="00FA6102" w:rsidP="00C33A91">
      <w:pPr>
        <w:pStyle w:val="Ttol4"/>
      </w:pPr>
      <w:bookmarkStart w:id="97" w:name="_Toc230802754"/>
      <w:proofErr w:type="spellStart"/>
      <w:r w:rsidRPr="006D1734">
        <w:lastRenderedPageBreak/>
        <w:t>Sprint</w:t>
      </w:r>
      <w:proofErr w:type="spellEnd"/>
      <w:r w:rsidRPr="006D1734">
        <w:t xml:space="preserve"> 5</w:t>
      </w:r>
      <w:bookmarkEnd w:id="97"/>
      <w:r w:rsidRPr="006D1734">
        <w:t xml:space="preserve"> </w:t>
      </w:r>
    </w:p>
    <w:p w14:paraId="62A653EC" w14:textId="77777777" w:rsidR="00FA6102" w:rsidRPr="006D1734" w:rsidRDefault="00FA6102" w:rsidP="00FA6102">
      <w:pPr>
        <w:keepNext/>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Els criteris d’avaluació que s’avaluen són tots els del RA3 i  els del RA5.</w:t>
      </w:r>
    </w:p>
    <w:tbl>
      <w:tblPr>
        <w:tblStyle w:val="Taulaambquadrcula"/>
        <w:tblW w:w="10348" w:type="dxa"/>
        <w:tblInd w:w="-714" w:type="dxa"/>
        <w:tblLayout w:type="fixed"/>
        <w:tblLook w:val="04A0" w:firstRow="1" w:lastRow="0" w:firstColumn="1" w:lastColumn="0" w:noHBand="0" w:noVBand="1"/>
      </w:tblPr>
      <w:tblGrid>
        <w:gridCol w:w="1560"/>
        <w:gridCol w:w="1769"/>
        <w:gridCol w:w="22"/>
        <w:gridCol w:w="1611"/>
        <w:gridCol w:w="1701"/>
        <w:gridCol w:w="1708"/>
        <w:gridCol w:w="1977"/>
      </w:tblGrid>
      <w:tr w:rsidR="00FA6102" w:rsidRPr="00C33A91" w14:paraId="687ED1B7" w14:textId="77777777" w:rsidTr="00FA6102">
        <w:tc>
          <w:tcPr>
            <w:tcW w:w="1560" w:type="dxa"/>
            <w:shd w:val="clear" w:color="auto" w:fill="4F81BD"/>
            <w:vAlign w:val="center"/>
          </w:tcPr>
          <w:p w14:paraId="21EE7D39"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CRITERI</w:t>
            </w:r>
          </w:p>
        </w:tc>
        <w:tc>
          <w:tcPr>
            <w:tcW w:w="1769" w:type="dxa"/>
            <w:shd w:val="clear" w:color="auto" w:fill="4F81BD"/>
            <w:vAlign w:val="center"/>
          </w:tcPr>
          <w:p w14:paraId="5546AA2E"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DESCRIPCIÓ</w:t>
            </w:r>
          </w:p>
        </w:tc>
        <w:tc>
          <w:tcPr>
            <w:tcW w:w="1633" w:type="dxa"/>
            <w:gridSpan w:val="2"/>
            <w:shd w:val="clear" w:color="auto" w:fill="4F81BD"/>
            <w:vAlign w:val="center"/>
          </w:tcPr>
          <w:p w14:paraId="12FB8293"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INSUFICIENT </w:t>
            </w:r>
          </w:p>
          <w:p w14:paraId="55CD0F67"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(1-4)</w:t>
            </w:r>
          </w:p>
        </w:tc>
        <w:tc>
          <w:tcPr>
            <w:tcW w:w="1701" w:type="dxa"/>
            <w:shd w:val="clear" w:color="auto" w:fill="4F81BD"/>
            <w:vAlign w:val="center"/>
          </w:tcPr>
          <w:p w14:paraId="36D4BFA1"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SUFICIENT </w:t>
            </w:r>
          </w:p>
          <w:p w14:paraId="1AC85BD5"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(5-6)</w:t>
            </w:r>
          </w:p>
        </w:tc>
        <w:tc>
          <w:tcPr>
            <w:tcW w:w="1708" w:type="dxa"/>
            <w:shd w:val="clear" w:color="auto" w:fill="4F81BD"/>
            <w:vAlign w:val="center"/>
          </w:tcPr>
          <w:p w14:paraId="1377B3C7"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 xml:space="preserve">NOTABLE </w:t>
            </w:r>
          </w:p>
          <w:p w14:paraId="72389203"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(7-8)</w:t>
            </w:r>
          </w:p>
        </w:tc>
        <w:tc>
          <w:tcPr>
            <w:tcW w:w="1977" w:type="dxa"/>
            <w:shd w:val="clear" w:color="auto" w:fill="4F81BD"/>
            <w:vAlign w:val="center"/>
          </w:tcPr>
          <w:p w14:paraId="7F466A2F"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EXCEL.LENT</w:t>
            </w:r>
          </w:p>
          <w:p w14:paraId="4B6478E5" w14:textId="77777777" w:rsidR="00FA6102" w:rsidRPr="00C33A91" w:rsidRDefault="00FA6102" w:rsidP="00FA6102">
            <w:pPr>
              <w:keepNext/>
              <w:jc w:val="both"/>
              <w:rPr>
                <w:rFonts w:cs="Calibri"/>
                <w:color w:val="FFFFFF" w:themeColor="background1"/>
                <w:lang w:val="ca-ES"/>
              </w:rPr>
            </w:pPr>
            <w:r w:rsidRPr="00C33A91">
              <w:rPr>
                <w:rFonts w:cs="Calibri"/>
                <w:color w:val="FFFFFF" w:themeColor="background1"/>
                <w:lang w:val="ca-ES"/>
              </w:rPr>
              <w:t>(9-10)</w:t>
            </w:r>
          </w:p>
        </w:tc>
      </w:tr>
      <w:tr w:rsidR="00FA6102" w:rsidRPr="006D1734" w14:paraId="5B70DCC3" w14:textId="77777777" w:rsidTr="00BE023E">
        <w:tc>
          <w:tcPr>
            <w:tcW w:w="1560" w:type="dxa"/>
            <w:vAlign w:val="bottom"/>
          </w:tcPr>
          <w:p w14:paraId="6440423A" w14:textId="77777777" w:rsidR="00FA6102" w:rsidRPr="006D1734" w:rsidRDefault="00FA6102" w:rsidP="00FA6102">
            <w:pPr>
              <w:keepNext/>
              <w:rPr>
                <w:rFonts w:cs="Calibri"/>
                <w:sz w:val="20"/>
                <w:szCs w:val="20"/>
                <w:lang w:val="ca-ES"/>
              </w:rPr>
            </w:pPr>
            <w:r w:rsidRPr="006D1734">
              <w:rPr>
                <w:rFonts w:cs="Calibri"/>
                <w:sz w:val="20"/>
                <w:szCs w:val="20"/>
                <w:lang w:val="ca-ES"/>
              </w:rPr>
              <w:t>1. Funcionalitat implementada</w:t>
            </w:r>
          </w:p>
          <w:p w14:paraId="1039A8BA" w14:textId="77777777" w:rsidR="00FA6102" w:rsidRPr="006D1734" w:rsidRDefault="00FA6102" w:rsidP="00FA6102">
            <w:pPr>
              <w:keepNext/>
              <w:rPr>
                <w:rFonts w:cs="Calibri"/>
                <w:sz w:val="20"/>
                <w:szCs w:val="20"/>
                <w:lang w:val="ca-ES"/>
              </w:rPr>
            </w:pPr>
          </w:p>
          <w:p w14:paraId="0F0AB280" w14:textId="77777777" w:rsidR="00FA6102" w:rsidRPr="006D1734" w:rsidRDefault="00FA6102" w:rsidP="00FA6102">
            <w:pPr>
              <w:keepNext/>
              <w:rPr>
                <w:rFonts w:cs="Calibri"/>
                <w:sz w:val="20"/>
                <w:szCs w:val="20"/>
                <w:lang w:val="ca-ES"/>
              </w:rPr>
            </w:pPr>
            <w:r w:rsidRPr="006D1734">
              <w:rPr>
                <w:rFonts w:cs="Calibri"/>
                <w:sz w:val="20"/>
                <w:szCs w:val="20"/>
                <w:lang w:val="ca-ES"/>
              </w:rPr>
              <w:t>(40%)</w:t>
            </w:r>
          </w:p>
        </w:tc>
        <w:tc>
          <w:tcPr>
            <w:tcW w:w="1769" w:type="dxa"/>
            <w:vAlign w:val="bottom"/>
          </w:tcPr>
          <w:p w14:paraId="286EA48E" w14:textId="3E6E9D2F" w:rsidR="00FA6102" w:rsidRPr="006D1734" w:rsidRDefault="00FA6102" w:rsidP="00FA6102">
            <w:pPr>
              <w:keepNext/>
              <w:rPr>
                <w:rFonts w:cs="Calibri"/>
                <w:sz w:val="20"/>
                <w:szCs w:val="20"/>
                <w:lang w:val="ca-ES"/>
              </w:rPr>
            </w:pPr>
            <w:r w:rsidRPr="006D1734">
              <w:rPr>
                <w:rFonts w:cs="Calibri"/>
                <w:sz w:val="20"/>
                <w:szCs w:val="20"/>
                <w:lang w:val="ca-ES"/>
              </w:rPr>
              <w:t>Inclou gestió de privilegis, consulta de Karma</w:t>
            </w:r>
            <w:r w:rsidR="00C33A91">
              <w:rPr>
                <w:rFonts w:cs="Calibri"/>
                <w:sz w:val="20"/>
                <w:szCs w:val="20"/>
                <w:lang w:val="ca-ES"/>
              </w:rPr>
              <w:t xml:space="preserve"> per alumne i per grup</w:t>
            </w:r>
            <w:r w:rsidRPr="006D1734">
              <w:rPr>
                <w:rFonts w:cs="Calibri"/>
                <w:sz w:val="20"/>
                <w:szCs w:val="20"/>
                <w:lang w:val="ca-ES"/>
              </w:rPr>
              <w:t xml:space="preserve">, </w:t>
            </w:r>
            <w:r w:rsidR="00C33A91">
              <w:rPr>
                <w:rFonts w:cs="Calibri"/>
                <w:sz w:val="20"/>
                <w:szCs w:val="20"/>
                <w:lang w:val="ca-ES"/>
              </w:rPr>
              <w:t>informes</w:t>
            </w:r>
            <w:r w:rsidRPr="006D1734">
              <w:rPr>
                <w:rFonts w:cs="Calibri"/>
                <w:sz w:val="20"/>
                <w:szCs w:val="20"/>
                <w:lang w:val="ca-ES"/>
              </w:rPr>
              <w:t>, optimització del rendiment.</w:t>
            </w:r>
          </w:p>
        </w:tc>
        <w:tc>
          <w:tcPr>
            <w:tcW w:w="1633" w:type="dxa"/>
            <w:gridSpan w:val="2"/>
            <w:vAlign w:val="bottom"/>
          </w:tcPr>
          <w:p w14:paraId="37AB9D13" w14:textId="77777777" w:rsidR="00FA6102" w:rsidRPr="006D1734" w:rsidRDefault="00FA6102" w:rsidP="00FA6102">
            <w:pPr>
              <w:keepNext/>
              <w:rPr>
                <w:rFonts w:cs="Calibri"/>
                <w:sz w:val="20"/>
                <w:szCs w:val="20"/>
                <w:lang w:val="ca-ES"/>
              </w:rPr>
            </w:pPr>
            <w:r w:rsidRPr="006D1734">
              <w:rPr>
                <w:rFonts w:cs="Calibri"/>
                <w:sz w:val="20"/>
                <w:szCs w:val="20"/>
                <w:lang w:val="ca-ES"/>
              </w:rPr>
              <w:t>Falten funcionalitats clau o estan mal implementades. El projecte no és funcional o incomplet.</w:t>
            </w:r>
          </w:p>
        </w:tc>
        <w:tc>
          <w:tcPr>
            <w:tcW w:w="1701" w:type="dxa"/>
            <w:vAlign w:val="bottom"/>
          </w:tcPr>
          <w:p w14:paraId="4DB5B24D" w14:textId="77777777" w:rsidR="00FA6102" w:rsidRPr="006D1734" w:rsidRDefault="00FA6102" w:rsidP="00FA6102">
            <w:pPr>
              <w:keepNext/>
              <w:rPr>
                <w:rFonts w:cs="Calibri"/>
                <w:sz w:val="20"/>
                <w:szCs w:val="20"/>
                <w:lang w:val="ca-ES"/>
              </w:rPr>
            </w:pPr>
            <w:r w:rsidRPr="006D1734">
              <w:rPr>
                <w:rFonts w:cs="Calibri"/>
                <w:sz w:val="20"/>
                <w:szCs w:val="20"/>
                <w:lang w:val="ca-ES"/>
              </w:rPr>
              <w:t>Funcionalitats bàsiques presents però amb errors o sense coherència.</w:t>
            </w:r>
          </w:p>
        </w:tc>
        <w:tc>
          <w:tcPr>
            <w:tcW w:w="1708" w:type="dxa"/>
            <w:vAlign w:val="bottom"/>
          </w:tcPr>
          <w:p w14:paraId="4E8609FD" w14:textId="77777777" w:rsidR="00FA6102" w:rsidRPr="006D1734" w:rsidRDefault="00FA6102" w:rsidP="00FA6102">
            <w:pPr>
              <w:keepNext/>
              <w:rPr>
                <w:rFonts w:cs="Calibri"/>
                <w:b/>
                <w:bCs/>
                <w:sz w:val="20"/>
                <w:szCs w:val="20"/>
                <w:lang w:val="ca-ES"/>
              </w:rPr>
            </w:pPr>
            <w:r w:rsidRPr="006D1734">
              <w:rPr>
                <w:rFonts w:cs="Calibri"/>
                <w:sz w:val="20"/>
                <w:szCs w:val="20"/>
                <w:lang w:val="ca-ES"/>
              </w:rPr>
              <w:t>Funcionalitats completes i funcionals, amb integració correcta.</w:t>
            </w:r>
          </w:p>
        </w:tc>
        <w:tc>
          <w:tcPr>
            <w:tcW w:w="1977" w:type="dxa"/>
            <w:vAlign w:val="bottom"/>
          </w:tcPr>
          <w:p w14:paraId="073A1CD5" w14:textId="77777777" w:rsidR="00FA6102" w:rsidRPr="006D1734" w:rsidRDefault="00FA6102" w:rsidP="00FA6102">
            <w:pPr>
              <w:keepNext/>
              <w:rPr>
                <w:rFonts w:cs="Calibri"/>
                <w:b/>
                <w:bCs/>
                <w:sz w:val="20"/>
                <w:szCs w:val="20"/>
                <w:lang w:val="ca-ES"/>
              </w:rPr>
            </w:pPr>
            <w:r w:rsidRPr="006D1734">
              <w:rPr>
                <w:rFonts w:cs="Calibri"/>
                <w:sz w:val="20"/>
                <w:szCs w:val="20"/>
                <w:lang w:val="ca-ES"/>
              </w:rPr>
              <w:t>Totes les funcionalitats implementades de forma robusta, amb bona experiència d'usuari i coherència global.</w:t>
            </w:r>
          </w:p>
        </w:tc>
      </w:tr>
      <w:tr w:rsidR="00FA6102" w:rsidRPr="006D1734" w14:paraId="1C2FDBE7" w14:textId="77777777" w:rsidTr="00BE023E">
        <w:trPr>
          <w:cantSplit/>
        </w:trPr>
        <w:tc>
          <w:tcPr>
            <w:tcW w:w="1560" w:type="dxa"/>
            <w:vAlign w:val="bottom"/>
          </w:tcPr>
          <w:p w14:paraId="13D20653" w14:textId="77777777" w:rsidR="00FA6102" w:rsidRPr="006D1734" w:rsidRDefault="00FA6102" w:rsidP="00FA6102">
            <w:pPr>
              <w:rPr>
                <w:rFonts w:cs="Calibri"/>
                <w:sz w:val="20"/>
                <w:szCs w:val="20"/>
                <w:lang w:val="ca-ES"/>
              </w:rPr>
            </w:pPr>
            <w:r w:rsidRPr="006D1734">
              <w:rPr>
                <w:rFonts w:cs="Calibri"/>
                <w:sz w:val="20"/>
                <w:szCs w:val="20"/>
                <w:lang w:val="ca-ES"/>
              </w:rPr>
              <w:t xml:space="preserve">2. Ús d'objectes i interacció amb l'usuari </w:t>
            </w:r>
          </w:p>
          <w:p w14:paraId="7B495DB0" w14:textId="77777777" w:rsidR="00FA6102" w:rsidRPr="006D1734" w:rsidRDefault="00FA6102" w:rsidP="00FA6102">
            <w:pPr>
              <w:rPr>
                <w:rFonts w:cs="Calibri"/>
                <w:sz w:val="20"/>
                <w:szCs w:val="20"/>
                <w:lang w:val="ca-ES"/>
              </w:rPr>
            </w:pPr>
          </w:p>
          <w:p w14:paraId="489C2A57"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69" w:type="dxa"/>
            <w:vAlign w:val="bottom"/>
          </w:tcPr>
          <w:p w14:paraId="2A1119C2" w14:textId="77777777" w:rsidR="00FA6102" w:rsidRPr="006D1734" w:rsidRDefault="00FA6102" w:rsidP="00FA6102">
            <w:pPr>
              <w:rPr>
                <w:rFonts w:cs="Calibri"/>
                <w:sz w:val="20"/>
                <w:szCs w:val="20"/>
                <w:lang w:val="ca-ES"/>
              </w:rPr>
            </w:pPr>
            <w:r w:rsidRPr="006D1734">
              <w:rPr>
                <w:rFonts w:cs="Calibri"/>
                <w:sz w:val="20"/>
                <w:szCs w:val="20"/>
                <w:lang w:val="ca-ES"/>
              </w:rPr>
              <w:t xml:space="preserve">Ús d'objectes predefinits, interacció amb l'usuari, ús de </w:t>
            </w:r>
            <w:proofErr w:type="spellStart"/>
            <w:r w:rsidRPr="006D1734">
              <w:rPr>
                <w:rFonts w:cs="Calibri"/>
                <w:sz w:val="20"/>
                <w:szCs w:val="20"/>
                <w:lang w:val="ca-ES"/>
              </w:rPr>
              <w:t>cookies</w:t>
            </w:r>
            <w:proofErr w:type="spellEnd"/>
            <w:r w:rsidRPr="006D1734">
              <w:rPr>
                <w:rFonts w:cs="Calibri"/>
                <w:sz w:val="20"/>
                <w:szCs w:val="20"/>
                <w:lang w:val="ca-ES"/>
              </w:rPr>
              <w:t>.</w:t>
            </w:r>
          </w:p>
        </w:tc>
        <w:tc>
          <w:tcPr>
            <w:tcW w:w="1633" w:type="dxa"/>
            <w:gridSpan w:val="2"/>
            <w:vAlign w:val="bottom"/>
          </w:tcPr>
          <w:p w14:paraId="6D15EC42" w14:textId="77777777" w:rsidR="00FA6102" w:rsidRPr="006D1734" w:rsidRDefault="00FA6102" w:rsidP="00FA6102">
            <w:pPr>
              <w:rPr>
                <w:rFonts w:cs="Calibri"/>
                <w:sz w:val="20"/>
                <w:szCs w:val="20"/>
                <w:lang w:val="ca-ES"/>
              </w:rPr>
            </w:pPr>
            <w:r w:rsidRPr="006D1734">
              <w:rPr>
                <w:rFonts w:cs="Calibri"/>
                <w:sz w:val="20"/>
                <w:szCs w:val="20"/>
                <w:lang w:val="ca-ES"/>
              </w:rPr>
              <w:t>No s'han utilitzat objectes predefinits o el seu ús és incorrecte. No hi ha interacció amb l'usuari.</w:t>
            </w:r>
          </w:p>
        </w:tc>
        <w:tc>
          <w:tcPr>
            <w:tcW w:w="1701" w:type="dxa"/>
            <w:vAlign w:val="bottom"/>
          </w:tcPr>
          <w:p w14:paraId="7D15966F" w14:textId="77777777" w:rsidR="00FA6102" w:rsidRPr="006D1734" w:rsidRDefault="00FA6102" w:rsidP="00FA6102">
            <w:pPr>
              <w:rPr>
                <w:rFonts w:cs="Calibri"/>
                <w:sz w:val="20"/>
                <w:szCs w:val="20"/>
                <w:lang w:val="ca-ES"/>
              </w:rPr>
            </w:pPr>
            <w:r w:rsidRPr="006D1734">
              <w:rPr>
                <w:rFonts w:cs="Calibri"/>
                <w:sz w:val="20"/>
                <w:szCs w:val="20"/>
                <w:lang w:val="ca-ES"/>
              </w:rPr>
              <w:t>Ús bàsic i limitat dels objectes. Interacció mínima amb l'usuari.</w:t>
            </w:r>
          </w:p>
        </w:tc>
        <w:tc>
          <w:tcPr>
            <w:tcW w:w="1708" w:type="dxa"/>
            <w:vAlign w:val="bottom"/>
          </w:tcPr>
          <w:p w14:paraId="40392745" w14:textId="77777777" w:rsidR="00FA6102" w:rsidRPr="006D1734" w:rsidRDefault="00FA6102" w:rsidP="00FA6102">
            <w:pPr>
              <w:rPr>
                <w:rFonts w:cs="Calibri"/>
                <w:b/>
                <w:bCs/>
                <w:sz w:val="20"/>
                <w:szCs w:val="20"/>
                <w:lang w:val="ca-ES"/>
              </w:rPr>
            </w:pPr>
            <w:r w:rsidRPr="006D1734">
              <w:rPr>
                <w:rFonts w:cs="Calibri"/>
                <w:sz w:val="20"/>
                <w:szCs w:val="20"/>
                <w:lang w:val="ca-ES"/>
              </w:rPr>
              <w:t>Ús correcte i funcional dels objectes. Interacció visible amb l'usuari.</w:t>
            </w:r>
          </w:p>
        </w:tc>
        <w:tc>
          <w:tcPr>
            <w:tcW w:w="1977" w:type="dxa"/>
            <w:vAlign w:val="bottom"/>
          </w:tcPr>
          <w:p w14:paraId="6BA46126" w14:textId="77777777" w:rsidR="00FA6102" w:rsidRPr="006D1734" w:rsidRDefault="00FA6102" w:rsidP="00FA6102">
            <w:pPr>
              <w:rPr>
                <w:rFonts w:cs="Calibri"/>
                <w:b/>
                <w:bCs/>
                <w:sz w:val="20"/>
                <w:szCs w:val="20"/>
                <w:lang w:val="ca-ES"/>
              </w:rPr>
            </w:pPr>
            <w:r w:rsidRPr="006D1734">
              <w:rPr>
                <w:rFonts w:cs="Calibri"/>
                <w:sz w:val="20"/>
                <w:szCs w:val="20"/>
                <w:lang w:val="ca-ES"/>
              </w:rPr>
              <w:t>Ús avançat i creatiu dels objectes. Interacció fluida i dinàmica amb l'usuari.</w:t>
            </w:r>
          </w:p>
        </w:tc>
      </w:tr>
      <w:tr w:rsidR="00FA6102" w:rsidRPr="006D1734" w14:paraId="1E3E0BBC" w14:textId="77777777" w:rsidTr="00BE023E">
        <w:trPr>
          <w:cantSplit/>
        </w:trPr>
        <w:tc>
          <w:tcPr>
            <w:tcW w:w="1560" w:type="dxa"/>
            <w:vAlign w:val="bottom"/>
          </w:tcPr>
          <w:p w14:paraId="7313F260" w14:textId="77777777" w:rsidR="00FA6102" w:rsidRPr="006D1734" w:rsidRDefault="00FA6102" w:rsidP="00FA6102">
            <w:pPr>
              <w:rPr>
                <w:rFonts w:cs="Calibri"/>
                <w:sz w:val="20"/>
                <w:szCs w:val="20"/>
                <w:lang w:val="ca-ES"/>
              </w:rPr>
            </w:pPr>
            <w:r w:rsidRPr="006D1734">
              <w:rPr>
                <w:rFonts w:cs="Calibri"/>
                <w:sz w:val="20"/>
                <w:szCs w:val="20"/>
                <w:lang w:val="ca-ES"/>
              </w:rPr>
              <w:t xml:space="preserve">3.Validació i documentació del codi </w:t>
            </w:r>
          </w:p>
          <w:p w14:paraId="5F463553" w14:textId="77777777" w:rsidR="00FA6102" w:rsidRPr="006D1734" w:rsidRDefault="00FA6102" w:rsidP="00FA6102">
            <w:pPr>
              <w:rPr>
                <w:rFonts w:cs="Calibri"/>
                <w:sz w:val="20"/>
                <w:szCs w:val="20"/>
                <w:lang w:val="ca-ES"/>
              </w:rPr>
            </w:pPr>
          </w:p>
          <w:p w14:paraId="23789316"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791" w:type="dxa"/>
            <w:gridSpan w:val="2"/>
            <w:vAlign w:val="bottom"/>
          </w:tcPr>
          <w:p w14:paraId="63AF75FA" w14:textId="77777777" w:rsidR="00FA6102" w:rsidRPr="006D1734" w:rsidRDefault="00FA6102" w:rsidP="00FA6102">
            <w:pPr>
              <w:rPr>
                <w:rFonts w:cs="Calibri"/>
                <w:sz w:val="20"/>
                <w:szCs w:val="20"/>
                <w:lang w:val="ca-ES"/>
              </w:rPr>
            </w:pPr>
            <w:r w:rsidRPr="006D1734">
              <w:rPr>
                <w:rFonts w:cs="Calibri"/>
                <w:sz w:val="20"/>
                <w:szCs w:val="20"/>
                <w:lang w:val="ca-ES"/>
              </w:rPr>
              <w:t>Validació de formularis, ús d'expressions regulars, documentació del codi.</w:t>
            </w:r>
          </w:p>
        </w:tc>
        <w:tc>
          <w:tcPr>
            <w:tcW w:w="1611" w:type="dxa"/>
            <w:vAlign w:val="bottom"/>
          </w:tcPr>
          <w:p w14:paraId="5D4DE07E" w14:textId="77777777" w:rsidR="00FA6102" w:rsidRPr="006D1734" w:rsidRDefault="00FA6102" w:rsidP="00FA6102">
            <w:pPr>
              <w:rPr>
                <w:rFonts w:cs="Calibri"/>
                <w:b/>
                <w:bCs/>
                <w:sz w:val="20"/>
                <w:szCs w:val="20"/>
                <w:lang w:val="ca-ES"/>
              </w:rPr>
            </w:pPr>
            <w:r w:rsidRPr="006D1734">
              <w:rPr>
                <w:rFonts w:cs="Calibri"/>
                <w:sz w:val="20"/>
                <w:szCs w:val="20"/>
                <w:lang w:val="ca-ES"/>
              </w:rPr>
              <w:t>No s'ha implementat la validació o és incorrecta. El codi no està documentat.</w:t>
            </w:r>
          </w:p>
        </w:tc>
        <w:tc>
          <w:tcPr>
            <w:tcW w:w="1701" w:type="dxa"/>
            <w:vAlign w:val="bottom"/>
          </w:tcPr>
          <w:p w14:paraId="0FAA3877" w14:textId="77777777" w:rsidR="00FA6102" w:rsidRPr="006D1734" w:rsidRDefault="00FA6102" w:rsidP="00FA6102">
            <w:pPr>
              <w:rPr>
                <w:rFonts w:cs="Calibri"/>
                <w:b/>
                <w:bCs/>
                <w:sz w:val="20"/>
                <w:szCs w:val="20"/>
                <w:lang w:val="ca-ES"/>
              </w:rPr>
            </w:pPr>
            <w:r w:rsidRPr="006D1734">
              <w:rPr>
                <w:rFonts w:cs="Calibri"/>
                <w:sz w:val="20"/>
                <w:szCs w:val="20"/>
                <w:lang w:val="ca-ES"/>
              </w:rPr>
              <w:t>Validació bàsica funcional, però amb mancances. Documentació escassa.</w:t>
            </w:r>
          </w:p>
        </w:tc>
        <w:tc>
          <w:tcPr>
            <w:tcW w:w="1708" w:type="dxa"/>
            <w:vAlign w:val="bottom"/>
          </w:tcPr>
          <w:p w14:paraId="1044D5EB" w14:textId="77777777" w:rsidR="00FA6102" w:rsidRPr="006D1734" w:rsidRDefault="00FA6102" w:rsidP="00FA6102">
            <w:pPr>
              <w:rPr>
                <w:rFonts w:cs="Calibri"/>
                <w:b/>
                <w:bCs/>
                <w:sz w:val="20"/>
                <w:szCs w:val="20"/>
                <w:lang w:val="ca-ES"/>
              </w:rPr>
            </w:pPr>
            <w:r w:rsidRPr="006D1734">
              <w:rPr>
                <w:rFonts w:cs="Calibri"/>
                <w:sz w:val="20"/>
                <w:szCs w:val="20"/>
                <w:lang w:val="ca-ES"/>
              </w:rPr>
              <w:t>Validació completa i funcional, amb documentació adequada.</w:t>
            </w:r>
          </w:p>
        </w:tc>
        <w:tc>
          <w:tcPr>
            <w:tcW w:w="1977" w:type="dxa"/>
            <w:vAlign w:val="bottom"/>
          </w:tcPr>
          <w:p w14:paraId="3BCF640D" w14:textId="77777777" w:rsidR="00FA6102" w:rsidRPr="006D1734" w:rsidRDefault="00FA6102" w:rsidP="00FA6102">
            <w:pPr>
              <w:rPr>
                <w:rFonts w:cs="Calibri"/>
                <w:b/>
                <w:bCs/>
                <w:sz w:val="20"/>
                <w:szCs w:val="20"/>
                <w:lang w:val="ca-ES"/>
              </w:rPr>
            </w:pPr>
            <w:r w:rsidRPr="006D1734">
              <w:rPr>
                <w:rFonts w:cs="Calibri"/>
                <w:sz w:val="20"/>
                <w:szCs w:val="20"/>
                <w:lang w:val="ca-ES"/>
              </w:rPr>
              <w:t>Validació avançada amb expressions regulars, documentació completa i clara.</w:t>
            </w:r>
          </w:p>
        </w:tc>
      </w:tr>
      <w:tr w:rsidR="00FA6102" w:rsidRPr="006D1734" w14:paraId="5136D665" w14:textId="77777777" w:rsidTr="00BE023E">
        <w:tc>
          <w:tcPr>
            <w:tcW w:w="1560" w:type="dxa"/>
            <w:vAlign w:val="bottom"/>
          </w:tcPr>
          <w:p w14:paraId="4D54E9F0" w14:textId="77777777" w:rsidR="00FA6102" w:rsidRPr="006D1734" w:rsidRDefault="00FA6102" w:rsidP="00FA6102">
            <w:pPr>
              <w:rPr>
                <w:rFonts w:cs="Calibri"/>
                <w:sz w:val="20"/>
                <w:szCs w:val="20"/>
                <w:lang w:val="ca-ES"/>
              </w:rPr>
            </w:pPr>
            <w:r w:rsidRPr="006D1734">
              <w:rPr>
                <w:rFonts w:cs="Calibri"/>
                <w:sz w:val="20"/>
                <w:szCs w:val="20"/>
                <w:lang w:val="ca-ES"/>
              </w:rPr>
              <w:t>4. Internacionalització i optimització del rendiment</w:t>
            </w:r>
          </w:p>
          <w:p w14:paraId="4D9F7055" w14:textId="77777777" w:rsidR="00FA6102" w:rsidRPr="006D1734" w:rsidRDefault="00FA6102" w:rsidP="00FA6102">
            <w:pPr>
              <w:rPr>
                <w:rFonts w:cs="Calibri"/>
                <w:sz w:val="20"/>
                <w:szCs w:val="20"/>
                <w:lang w:val="ca-ES"/>
              </w:rPr>
            </w:pPr>
          </w:p>
          <w:p w14:paraId="78A5460A" w14:textId="77777777" w:rsidR="00FA6102" w:rsidRPr="006D1734" w:rsidRDefault="00FA6102" w:rsidP="00FA6102">
            <w:pPr>
              <w:rPr>
                <w:rFonts w:cs="Calibri"/>
                <w:sz w:val="20"/>
                <w:szCs w:val="20"/>
                <w:lang w:val="ca-ES"/>
              </w:rPr>
            </w:pPr>
            <w:r w:rsidRPr="006D1734">
              <w:rPr>
                <w:rFonts w:cs="Calibri"/>
                <w:sz w:val="20"/>
                <w:szCs w:val="20"/>
                <w:lang w:val="ca-ES"/>
              </w:rPr>
              <w:t>(10%)</w:t>
            </w:r>
          </w:p>
        </w:tc>
        <w:tc>
          <w:tcPr>
            <w:tcW w:w="1791" w:type="dxa"/>
            <w:gridSpan w:val="2"/>
            <w:vAlign w:val="bottom"/>
          </w:tcPr>
          <w:p w14:paraId="777CF3AD" w14:textId="77777777" w:rsidR="00FA6102" w:rsidRPr="006D1734" w:rsidRDefault="00FA6102" w:rsidP="00FA6102">
            <w:pPr>
              <w:rPr>
                <w:rFonts w:cs="Calibri"/>
                <w:sz w:val="20"/>
                <w:szCs w:val="20"/>
                <w:lang w:val="ca-ES"/>
              </w:rPr>
            </w:pPr>
            <w:r w:rsidRPr="006D1734">
              <w:rPr>
                <w:rFonts w:cs="Calibri"/>
                <w:sz w:val="20"/>
                <w:szCs w:val="20"/>
                <w:lang w:val="ca-ES"/>
              </w:rPr>
              <w:t>Implementació del suport multilingüe, optimització de la càrrega i rendiment.</w:t>
            </w:r>
          </w:p>
        </w:tc>
        <w:tc>
          <w:tcPr>
            <w:tcW w:w="1611" w:type="dxa"/>
            <w:vAlign w:val="bottom"/>
          </w:tcPr>
          <w:p w14:paraId="0F9D3268" w14:textId="77777777" w:rsidR="00FA6102" w:rsidRPr="006D1734" w:rsidRDefault="00FA6102" w:rsidP="00FA6102">
            <w:pPr>
              <w:rPr>
                <w:rFonts w:cs="Calibri"/>
                <w:b/>
                <w:bCs/>
                <w:sz w:val="20"/>
                <w:szCs w:val="20"/>
                <w:lang w:val="ca-ES"/>
              </w:rPr>
            </w:pPr>
            <w:r w:rsidRPr="006D1734">
              <w:rPr>
                <w:rFonts w:cs="Calibri"/>
                <w:sz w:val="20"/>
                <w:szCs w:val="20"/>
                <w:lang w:val="ca-ES"/>
              </w:rPr>
              <w:t>No s'ha implementat el suport multilingüe ni les tècniques d'optimització.</w:t>
            </w:r>
          </w:p>
        </w:tc>
        <w:tc>
          <w:tcPr>
            <w:tcW w:w="1701" w:type="dxa"/>
            <w:vAlign w:val="bottom"/>
          </w:tcPr>
          <w:p w14:paraId="1CA36B51" w14:textId="77777777" w:rsidR="00FA6102" w:rsidRPr="006D1734" w:rsidRDefault="00FA6102" w:rsidP="00FA6102">
            <w:pPr>
              <w:rPr>
                <w:rFonts w:cs="Calibri"/>
                <w:b/>
                <w:bCs/>
                <w:sz w:val="20"/>
                <w:szCs w:val="20"/>
                <w:lang w:val="ca-ES"/>
              </w:rPr>
            </w:pPr>
            <w:r w:rsidRPr="006D1734">
              <w:rPr>
                <w:rFonts w:cs="Calibri"/>
                <w:sz w:val="20"/>
                <w:szCs w:val="20"/>
                <w:lang w:val="ca-ES"/>
              </w:rPr>
              <w:t>Suport multilingüe bàsic i optimització limitada.</w:t>
            </w:r>
          </w:p>
        </w:tc>
        <w:tc>
          <w:tcPr>
            <w:tcW w:w="1708" w:type="dxa"/>
            <w:vAlign w:val="bottom"/>
          </w:tcPr>
          <w:p w14:paraId="4458CA5B" w14:textId="77777777" w:rsidR="00FA6102" w:rsidRPr="006D1734" w:rsidRDefault="00FA6102" w:rsidP="00FA6102">
            <w:pPr>
              <w:rPr>
                <w:rFonts w:cs="Calibri"/>
                <w:b/>
                <w:bCs/>
                <w:sz w:val="20"/>
                <w:szCs w:val="20"/>
                <w:lang w:val="ca-ES"/>
              </w:rPr>
            </w:pPr>
            <w:r w:rsidRPr="006D1734">
              <w:rPr>
                <w:rFonts w:cs="Calibri"/>
                <w:sz w:val="20"/>
                <w:szCs w:val="20"/>
                <w:lang w:val="ca-ES"/>
              </w:rPr>
              <w:t>Suport multilingüe complet i optimització funcional.</w:t>
            </w:r>
          </w:p>
        </w:tc>
        <w:tc>
          <w:tcPr>
            <w:tcW w:w="1977" w:type="dxa"/>
            <w:vAlign w:val="bottom"/>
          </w:tcPr>
          <w:p w14:paraId="1D57ED49" w14:textId="77777777" w:rsidR="00FA6102" w:rsidRPr="006D1734" w:rsidRDefault="00FA6102" w:rsidP="00FA6102">
            <w:pPr>
              <w:rPr>
                <w:rFonts w:cs="Calibri"/>
                <w:b/>
                <w:bCs/>
                <w:sz w:val="20"/>
                <w:szCs w:val="20"/>
                <w:lang w:val="ca-ES"/>
              </w:rPr>
            </w:pPr>
            <w:r w:rsidRPr="006D1734">
              <w:rPr>
                <w:rFonts w:cs="Calibri"/>
                <w:sz w:val="20"/>
                <w:szCs w:val="20"/>
                <w:lang w:val="ca-ES"/>
              </w:rPr>
              <w:t>Suport multilingüe avançat i optimització robusta.</w:t>
            </w:r>
          </w:p>
        </w:tc>
      </w:tr>
      <w:tr w:rsidR="00FA6102" w:rsidRPr="006D1734" w14:paraId="099A1656" w14:textId="77777777" w:rsidTr="00BE023E">
        <w:tc>
          <w:tcPr>
            <w:tcW w:w="1560" w:type="dxa"/>
            <w:vAlign w:val="bottom"/>
          </w:tcPr>
          <w:p w14:paraId="3FCBC878" w14:textId="77777777" w:rsidR="00FA6102" w:rsidRPr="006D1734" w:rsidRDefault="00FA6102" w:rsidP="00FA6102">
            <w:pPr>
              <w:rPr>
                <w:rFonts w:cs="Calibri"/>
                <w:sz w:val="20"/>
                <w:szCs w:val="20"/>
                <w:lang w:val="ca-ES"/>
              </w:rPr>
            </w:pPr>
            <w:r w:rsidRPr="006D1734">
              <w:rPr>
                <w:rFonts w:cs="Calibri"/>
                <w:sz w:val="20"/>
                <w:szCs w:val="20"/>
                <w:lang w:val="ca-ES"/>
              </w:rPr>
              <w:t>5. Presentació final del projecte</w:t>
            </w:r>
          </w:p>
          <w:p w14:paraId="07D66D07" w14:textId="77777777" w:rsidR="00FA6102" w:rsidRPr="006D1734" w:rsidRDefault="00FA6102" w:rsidP="00FA6102">
            <w:pPr>
              <w:rPr>
                <w:rFonts w:cs="Calibri"/>
                <w:sz w:val="20"/>
                <w:szCs w:val="20"/>
                <w:lang w:val="ca-ES"/>
              </w:rPr>
            </w:pPr>
            <w:r w:rsidRPr="006D1734">
              <w:rPr>
                <w:rFonts w:cs="Calibri"/>
                <w:sz w:val="20"/>
                <w:szCs w:val="20"/>
                <w:lang w:val="ca-ES"/>
              </w:rPr>
              <w:t>(20%)</w:t>
            </w:r>
          </w:p>
        </w:tc>
        <w:tc>
          <w:tcPr>
            <w:tcW w:w="1791" w:type="dxa"/>
            <w:gridSpan w:val="2"/>
            <w:vAlign w:val="bottom"/>
          </w:tcPr>
          <w:p w14:paraId="48215951" w14:textId="77777777" w:rsidR="00FA6102" w:rsidRPr="006D1734" w:rsidRDefault="00FA6102" w:rsidP="00FA6102">
            <w:pPr>
              <w:rPr>
                <w:rFonts w:cs="Calibri"/>
                <w:sz w:val="20"/>
                <w:szCs w:val="20"/>
                <w:lang w:val="ca-ES"/>
              </w:rPr>
            </w:pPr>
            <w:r w:rsidRPr="006D1734">
              <w:rPr>
                <w:rFonts w:cs="Calibri"/>
                <w:sz w:val="20"/>
                <w:szCs w:val="20"/>
                <w:lang w:val="ca-ES"/>
              </w:rPr>
              <w:t>Presentació del projecte davant la classe, claredat, funcionalitat i qualitat.</w:t>
            </w:r>
          </w:p>
        </w:tc>
        <w:tc>
          <w:tcPr>
            <w:tcW w:w="1611" w:type="dxa"/>
            <w:vAlign w:val="bottom"/>
          </w:tcPr>
          <w:p w14:paraId="426C65F9" w14:textId="77777777" w:rsidR="00FA6102" w:rsidRPr="006D1734" w:rsidRDefault="00FA6102" w:rsidP="00FA6102">
            <w:pPr>
              <w:rPr>
                <w:rFonts w:cs="Calibri"/>
                <w:b/>
                <w:bCs/>
                <w:sz w:val="20"/>
                <w:szCs w:val="20"/>
                <w:lang w:val="ca-ES"/>
              </w:rPr>
            </w:pPr>
            <w:r w:rsidRPr="006D1734">
              <w:rPr>
                <w:rFonts w:cs="Calibri"/>
                <w:sz w:val="20"/>
                <w:szCs w:val="20"/>
                <w:lang w:val="ca-ES"/>
              </w:rPr>
              <w:t>No s'ha realitzat la presentació o és molt poc clara i incompleta.</w:t>
            </w:r>
          </w:p>
        </w:tc>
        <w:tc>
          <w:tcPr>
            <w:tcW w:w="1701" w:type="dxa"/>
            <w:vAlign w:val="bottom"/>
          </w:tcPr>
          <w:p w14:paraId="5390CA5D" w14:textId="77777777" w:rsidR="00FA6102" w:rsidRPr="006D1734" w:rsidRDefault="00FA6102" w:rsidP="00FA6102">
            <w:pPr>
              <w:rPr>
                <w:rFonts w:cs="Calibri"/>
                <w:b/>
                <w:bCs/>
                <w:sz w:val="20"/>
                <w:szCs w:val="20"/>
                <w:lang w:val="ca-ES"/>
              </w:rPr>
            </w:pPr>
            <w:r w:rsidRPr="006D1734">
              <w:rPr>
                <w:rFonts w:cs="Calibri"/>
                <w:sz w:val="20"/>
                <w:szCs w:val="20"/>
                <w:lang w:val="ca-ES"/>
              </w:rPr>
              <w:t>Presentació clara però amb mancances en la funcionalitat o qualitat.</w:t>
            </w:r>
          </w:p>
        </w:tc>
        <w:tc>
          <w:tcPr>
            <w:tcW w:w="1708" w:type="dxa"/>
            <w:vAlign w:val="bottom"/>
          </w:tcPr>
          <w:p w14:paraId="74B02182" w14:textId="77777777" w:rsidR="00FA6102" w:rsidRPr="006D1734" w:rsidRDefault="00FA6102" w:rsidP="00FA6102">
            <w:pPr>
              <w:rPr>
                <w:rFonts w:cs="Calibri"/>
                <w:b/>
                <w:bCs/>
                <w:sz w:val="20"/>
                <w:szCs w:val="20"/>
                <w:lang w:val="ca-ES"/>
              </w:rPr>
            </w:pPr>
            <w:r w:rsidRPr="006D1734">
              <w:rPr>
                <w:rFonts w:cs="Calibri"/>
                <w:sz w:val="20"/>
                <w:szCs w:val="20"/>
                <w:lang w:val="ca-ES"/>
              </w:rPr>
              <w:t>Presentació clara i estructurada, amb bona funcionalitat i qualitat.</w:t>
            </w:r>
          </w:p>
        </w:tc>
        <w:tc>
          <w:tcPr>
            <w:tcW w:w="1977" w:type="dxa"/>
            <w:vAlign w:val="bottom"/>
          </w:tcPr>
          <w:p w14:paraId="24025C42" w14:textId="77777777" w:rsidR="00FA6102" w:rsidRPr="006D1734" w:rsidRDefault="00FA6102" w:rsidP="00FA6102">
            <w:pPr>
              <w:rPr>
                <w:rFonts w:cs="Calibri"/>
                <w:b/>
                <w:bCs/>
                <w:sz w:val="20"/>
                <w:szCs w:val="20"/>
                <w:lang w:val="ca-ES"/>
              </w:rPr>
            </w:pPr>
            <w:r w:rsidRPr="006D1734">
              <w:rPr>
                <w:rFonts w:cs="Calibri"/>
                <w:sz w:val="20"/>
                <w:szCs w:val="20"/>
                <w:lang w:val="ca-ES"/>
              </w:rPr>
              <w:t>Presentació excel·lent, molt ben explicada, amb fluïdesa, claredat, estructura i demostració completa.</w:t>
            </w:r>
          </w:p>
        </w:tc>
      </w:tr>
    </w:tbl>
    <w:p w14:paraId="7757AA38"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792A2365" w14:textId="77777777" w:rsidR="00FA6102" w:rsidRPr="006D1734" w:rsidRDefault="00FA6102" w:rsidP="00FA6102">
      <w:pPr>
        <w:keepNext/>
        <w:keepLines/>
        <w:spacing w:before="200" w:after="0" w:line="276" w:lineRule="auto"/>
        <w:jc w:val="both"/>
        <w:outlineLvl w:val="3"/>
        <w:rPr>
          <w:rFonts w:eastAsia="MS Gothic" w:cs="Times New Roman"/>
          <w:b/>
          <w:bCs/>
          <w:kern w:val="0"/>
          <w:szCs w:val="22"/>
          <w:lang w:val="ca-ES"/>
          <w14:ligatures w14:val="none"/>
        </w:rPr>
      </w:pPr>
      <w:bookmarkStart w:id="98" w:name="_Toc230802755"/>
      <w:r w:rsidRPr="006D1734">
        <w:rPr>
          <w:rFonts w:eastAsia="MS Gothic" w:cs="Times New Roman"/>
          <w:b/>
          <w:bCs/>
          <w:kern w:val="0"/>
          <w:szCs w:val="22"/>
          <w:lang w:val="ca-ES"/>
          <w14:ligatures w14:val="none"/>
        </w:rPr>
        <w:lastRenderedPageBreak/>
        <w:t>Co-avaluació</w:t>
      </w:r>
      <w:bookmarkEnd w:id="98"/>
    </w:p>
    <w:p w14:paraId="609CE009" w14:textId="4A244657" w:rsidR="00FA6102" w:rsidRPr="006D1734" w:rsidRDefault="00FA6102" w:rsidP="008301E8">
      <w:pPr>
        <w:keepNext/>
        <w:spacing w:after="200" w:line="276" w:lineRule="auto"/>
        <w:rPr>
          <w:rFonts w:eastAsia="MS Mincho" w:cs="Calibri"/>
          <w:kern w:val="0"/>
          <w:szCs w:val="22"/>
          <w:lang w:val="ca-ES"/>
          <w14:ligatures w14:val="none"/>
        </w:rPr>
      </w:pPr>
      <w:r w:rsidRPr="006D1734">
        <w:rPr>
          <w:rFonts w:eastAsia="MS Mincho" w:cs="Calibri"/>
          <w:kern w:val="0"/>
          <w:szCs w:val="22"/>
          <w:lang w:val="ca-ES"/>
          <w14:ligatures w14:val="none"/>
        </w:rPr>
        <w:t>Els alumnes faran una avaluació del resultat final del companys</w:t>
      </w:r>
      <w:r w:rsidR="008301E8">
        <w:rPr>
          <w:rFonts w:eastAsia="MS Mincho" w:cs="Calibri"/>
          <w:kern w:val="0"/>
          <w:szCs w:val="22"/>
          <w:lang w:val="ca-ES"/>
          <w14:ligatures w14:val="none"/>
        </w:rPr>
        <w:t xml:space="preserve"> d’altres equips</w:t>
      </w:r>
      <w:r w:rsidRPr="006D1734">
        <w:rPr>
          <w:rFonts w:eastAsia="MS Mincho" w:cs="Calibri"/>
          <w:kern w:val="0"/>
          <w:szCs w:val="22"/>
          <w:lang w:val="ca-ES"/>
          <w14:ligatures w14:val="none"/>
        </w:rPr>
        <w:t xml:space="preserve">. </w:t>
      </w:r>
    </w:p>
    <w:tbl>
      <w:tblPr>
        <w:tblStyle w:val="Taulaambquadrcula"/>
        <w:tblW w:w="9498" w:type="dxa"/>
        <w:tblInd w:w="-714" w:type="dxa"/>
        <w:tblLayout w:type="fixed"/>
        <w:tblLook w:val="04A0" w:firstRow="1" w:lastRow="0" w:firstColumn="1" w:lastColumn="0" w:noHBand="0" w:noVBand="1"/>
      </w:tblPr>
      <w:tblGrid>
        <w:gridCol w:w="1560"/>
        <w:gridCol w:w="1843"/>
        <w:gridCol w:w="2126"/>
        <w:gridCol w:w="1984"/>
        <w:gridCol w:w="1985"/>
      </w:tblGrid>
      <w:tr w:rsidR="00FA6102" w:rsidRPr="008301E8" w14:paraId="1359C1A3" w14:textId="77777777" w:rsidTr="00FA6102">
        <w:tc>
          <w:tcPr>
            <w:tcW w:w="1560" w:type="dxa"/>
            <w:shd w:val="clear" w:color="auto" w:fill="548DD4"/>
          </w:tcPr>
          <w:p w14:paraId="7D4BAD54"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CRITERI</w:t>
            </w:r>
          </w:p>
        </w:tc>
        <w:tc>
          <w:tcPr>
            <w:tcW w:w="1843" w:type="dxa"/>
            <w:shd w:val="clear" w:color="auto" w:fill="548DD4"/>
          </w:tcPr>
          <w:p w14:paraId="5B457D94"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 xml:space="preserve">INSUFICIENT </w:t>
            </w:r>
          </w:p>
          <w:p w14:paraId="13EF7F98"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(1-4)</w:t>
            </w:r>
          </w:p>
        </w:tc>
        <w:tc>
          <w:tcPr>
            <w:tcW w:w="2126" w:type="dxa"/>
            <w:shd w:val="clear" w:color="auto" w:fill="548DD4"/>
          </w:tcPr>
          <w:p w14:paraId="65FEA21D"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 xml:space="preserve">SUFICIENT </w:t>
            </w:r>
          </w:p>
          <w:p w14:paraId="749E1FB4"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(5-6)</w:t>
            </w:r>
          </w:p>
        </w:tc>
        <w:tc>
          <w:tcPr>
            <w:tcW w:w="1984" w:type="dxa"/>
            <w:shd w:val="clear" w:color="auto" w:fill="548DD4"/>
          </w:tcPr>
          <w:p w14:paraId="71332F2E"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 xml:space="preserve">NOTABLE </w:t>
            </w:r>
          </w:p>
          <w:p w14:paraId="53A5DC0A"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(7-8)</w:t>
            </w:r>
          </w:p>
        </w:tc>
        <w:tc>
          <w:tcPr>
            <w:tcW w:w="1985" w:type="dxa"/>
            <w:shd w:val="clear" w:color="auto" w:fill="548DD4"/>
          </w:tcPr>
          <w:p w14:paraId="1CF74DDE"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EXCEL.LENT</w:t>
            </w:r>
          </w:p>
          <w:p w14:paraId="5672F625" w14:textId="77777777" w:rsidR="00FA6102" w:rsidRPr="008301E8" w:rsidRDefault="00FA6102" w:rsidP="008301E8">
            <w:pPr>
              <w:keepNext/>
              <w:rPr>
                <w:rFonts w:cs="Calibri"/>
                <w:color w:val="FFFFFF" w:themeColor="background1"/>
                <w:lang w:val="ca-ES"/>
              </w:rPr>
            </w:pPr>
            <w:r w:rsidRPr="008301E8">
              <w:rPr>
                <w:rFonts w:cs="Calibri"/>
                <w:color w:val="FFFFFF" w:themeColor="background1"/>
                <w:lang w:val="ca-ES"/>
              </w:rPr>
              <w:t>(9-10)</w:t>
            </w:r>
          </w:p>
        </w:tc>
      </w:tr>
      <w:tr w:rsidR="00FA6102" w:rsidRPr="008301E8" w14:paraId="29598F4D" w14:textId="77777777" w:rsidTr="00BE023E">
        <w:tc>
          <w:tcPr>
            <w:tcW w:w="1560" w:type="dxa"/>
            <w:vAlign w:val="bottom"/>
          </w:tcPr>
          <w:p w14:paraId="756635AC" w14:textId="77777777" w:rsidR="00FA6102" w:rsidRPr="008301E8" w:rsidRDefault="00FA6102" w:rsidP="008301E8">
            <w:pPr>
              <w:keepNext/>
              <w:rPr>
                <w:rFonts w:cs="Calibri"/>
                <w:sz w:val="20"/>
                <w:szCs w:val="20"/>
                <w:lang w:val="ca-ES"/>
              </w:rPr>
            </w:pPr>
            <w:r w:rsidRPr="008301E8">
              <w:rPr>
                <w:rFonts w:cs="Calibri"/>
                <w:sz w:val="20"/>
                <w:szCs w:val="20"/>
                <w:lang w:val="ca-ES"/>
              </w:rPr>
              <w:t>1.Funcionalitat general de l’aplicació</w:t>
            </w:r>
          </w:p>
          <w:p w14:paraId="6D25EECF" w14:textId="77777777" w:rsidR="00FA6102" w:rsidRPr="008301E8" w:rsidRDefault="00FA6102" w:rsidP="008301E8">
            <w:pPr>
              <w:keepNext/>
              <w:rPr>
                <w:rFonts w:cs="Calibri"/>
                <w:sz w:val="20"/>
                <w:szCs w:val="20"/>
                <w:lang w:val="ca-ES"/>
              </w:rPr>
            </w:pPr>
          </w:p>
          <w:p w14:paraId="6347679E" w14:textId="77777777" w:rsidR="00FA6102" w:rsidRPr="008301E8" w:rsidRDefault="00FA6102" w:rsidP="008301E8">
            <w:pPr>
              <w:keepNext/>
              <w:rPr>
                <w:rFonts w:cs="Calibri"/>
                <w:sz w:val="20"/>
                <w:szCs w:val="20"/>
                <w:lang w:val="ca-ES"/>
              </w:rPr>
            </w:pPr>
            <w:r w:rsidRPr="008301E8">
              <w:rPr>
                <w:rFonts w:cs="Calibri"/>
                <w:sz w:val="20"/>
                <w:szCs w:val="20"/>
                <w:lang w:val="ca-ES"/>
              </w:rPr>
              <w:t>(25%)</w:t>
            </w:r>
          </w:p>
        </w:tc>
        <w:tc>
          <w:tcPr>
            <w:tcW w:w="1843" w:type="dxa"/>
            <w:vAlign w:val="bottom"/>
          </w:tcPr>
          <w:p w14:paraId="455F124F" w14:textId="77777777" w:rsidR="00FA6102" w:rsidRPr="008301E8" w:rsidRDefault="00FA6102" w:rsidP="008301E8">
            <w:pPr>
              <w:keepNext/>
              <w:rPr>
                <w:rFonts w:cs="Calibri"/>
                <w:sz w:val="20"/>
                <w:szCs w:val="20"/>
                <w:lang w:val="ca-ES"/>
              </w:rPr>
            </w:pPr>
            <w:r w:rsidRPr="008301E8">
              <w:rPr>
                <w:rFonts w:cs="Calibri"/>
                <w:sz w:val="20"/>
                <w:szCs w:val="20"/>
                <w:lang w:val="ca-ES"/>
              </w:rPr>
              <w:t>No compleix amb les funcionalitats requerides o és molt inestable. L'aplicació falla freqüentment i no és utilitzable.</w:t>
            </w:r>
          </w:p>
        </w:tc>
        <w:tc>
          <w:tcPr>
            <w:tcW w:w="2126" w:type="dxa"/>
            <w:vAlign w:val="bottom"/>
          </w:tcPr>
          <w:p w14:paraId="6B4E287A" w14:textId="77777777" w:rsidR="00FA6102" w:rsidRPr="008301E8" w:rsidRDefault="00FA6102" w:rsidP="008301E8">
            <w:pPr>
              <w:keepNext/>
              <w:rPr>
                <w:rFonts w:cs="Calibri"/>
                <w:sz w:val="20"/>
                <w:szCs w:val="20"/>
                <w:lang w:val="ca-ES"/>
              </w:rPr>
            </w:pPr>
            <w:r w:rsidRPr="008301E8">
              <w:rPr>
                <w:rFonts w:cs="Calibri"/>
                <w:sz w:val="20"/>
                <w:szCs w:val="20"/>
                <w:lang w:val="ca-ES"/>
              </w:rPr>
              <w:t>Compleix parcialment amb les funcionalitats, però amb errors. L'aplicació és utilitzable però amb limitacions.</w:t>
            </w:r>
          </w:p>
        </w:tc>
        <w:tc>
          <w:tcPr>
            <w:tcW w:w="1984" w:type="dxa"/>
            <w:vAlign w:val="bottom"/>
          </w:tcPr>
          <w:p w14:paraId="3073D0F9" w14:textId="77777777" w:rsidR="00FA6102" w:rsidRPr="008301E8" w:rsidRDefault="00FA6102" w:rsidP="008301E8">
            <w:pPr>
              <w:keepNext/>
              <w:rPr>
                <w:rFonts w:cs="Calibri"/>
                <w:b/>
                <w:bCs/>
                <w:sz w:val="20"/>
                <w:szCs w:val="20"/>
                <w:lang w:val="ca-ES"/>
              </w:rPr>
            </w:pPr>
            <w:r w:rsidRPr="008301E8">
              <w:rPr>
                <w:rFonts w:cs="Calibri"/>
                <w:sz w:val="20"/>
                <w:szCs w:val="20"/>
                <w:lang w:val="ca-ES"/>
              </w:rPr>
              <w:t>Compleix amb les funcionalitats requerides i és estable. L'aplicació funciona correctament amb pocs errors.</w:t>
            </w:r>
          </w:p>
        </w:tc>
        <w:tc>
          <w:tcPr>
            <w:tcW w:w="1985" w:type="dxa"/>
            <w:vAlign w:val="bottom"/>
          </w:tcPr>
          <w:p w14:paraId="6624B5A6" w14:textId="77777777" w:rsidR="00FA6102" w:rsidRPr="008301E8" w:rsidRDefault="00FA6102" w:rsidP="008301E8">
            <w:pPr>
              <w:keepNext/>
              <w:rPr>
                <w:rFonts w:cs="Calibri"/>
                <w:b/>
                <w:bCs/>
                <w:sz w:val="20"/>
                <w:szCs w:val="20"/>
                <w:lang w:val="ca-ES"/>
              </w:rPr>
            </w:pPr>
            <w:r w:rsidRPr="008301E8">
              <w:rPr>
                <w:rFonts w:cs="Calibri"/>
                <w:sz w:val="20"/>
                <w:szCs w:val="20"/>
                <w:lang w:val="ca-ES"/>
              </w:rPr>
              <w:t>Compleix totes les funcionalitats de manera robusta i sense errors. L'aplicació és molt estable i fiable.</w:t>
            </w:r>
          </w:p>
        </w:tc>
      </w:tr>
      <w:tr w:rsidR="00FA6102" w:rsidRPr="008301E8" w14:paraId="647F6C1F" w14:textId="77777777" w:rsidTr="00BE023E">
        <w:tc>
          <w:tcPr>
            <w:tcW w:w="1560" w:type="dxa"/>
            <w:vAlign w:val="bottom"/>
          </w:tcPr>
          <w:p w14:paraId="6BDB4952" w14:textId="77777777" w:rsidR="00FA6102" w:rsidRPr="008301E8" w:rsidRDefault="00FA6102" w:rsidP="008301E8">
            <w:pPr>
              <w:rPr>
                <w:rFonts w:cs="Calibri"/>
                <w:sz w:val="20"/>
                <w:szCs w:val="20"/>
                <w:lang w:val="ca-ES"/>
              </w:rPr>
            </w:pPr>
            <w:r w:rsidRPr="008301E8">
              <w:rPr>
                <w:rFonts w:cs="Calibri"/>
                <w:sz w:val="20"/>
                <w:szCs w:val="20"/>
                <w:lang w:val="ca-ES"/>
              </w:rPr>
              <w:t>2. Disseny i usabilitat</w:t>
            </w:r>
          </w:p>
          <w:p w14:paraId="5698D283" w14:textId="77777777" w:rsidR="00FA6102" w:rsidRPr="008301E8" w:rsidRDefault="00FA6102" w:rsidP="008301E8">
            <w:pPr>
              <w:rPr>
                <w:rFonts w:cs="Calibri"/>
                <w:sz w:val="20"/>
                <w:szCs w:val="20"/>
                <w:lang w:val="ca-ES"/>
              </w:rPr>
            </w:pPr>
          </w:p>
          <w:p w14:paraId="3FD0D204" w14:textId="77777777" w:rsidR="00FA6102" w:rsidRPr="008301E8" w:rsidRDefault="00FA6102" w:rsidP="008301E8">
            <w:pPr>
              <w:rPr>
                <w:rFonts w:cs="Calibri"/>
                <w:sz w:val="20"/>
                <w:szCs w:val="20"/>
                <w:lang w:val="ca-ES"/>
              </w:rPr>
            </w:pPr>
            <w:r w:rsidRPr="008301E8">
              <w:rPr>
                <w:rFonts w:cs="Calibri"/>
                <w:sz w:val="20"/>
                <w:szCs w:val="20"/>
                <w:lang w:val="ca-ES"/>
              </w:rPr>
              <w:t>(25%)</w:t>
            </w:r>
          </w:p>
        </w:tc>
        <w:tc>
          <w:tcPr>
            <w:tcW w:w="1843" w:type="dxa"/>
            <w:vAlign w:val="bottom"/>
          </w:tcPr>
          <w:p w14:paraId="4915C8E8" w14:textId="77777777" w:rsidR="00FA6102" w:rsidRPr="008301E8" w:rsidRDefault="00FA6102" w:rsidP="008301E8">
            <w:pPr>
              <w:rPr>
                <w:rFonts w:cs="Calibri"/>
                <w:sz w:val="20"/>
                <w:szCs w:val="20"/>
                <w:lang w:val="ca-ES"/>
              </w:rPr>
            </w:pPr>
            <w:r w:rsidRPr="008301E8">
              <w:rPr>
                <w:rFonts w:cs="Calibri"/>
                <w:sz w:val="20"/>
                <w:szCs w:val="20"/>
                <w:lang w:val="ca-ES"/>
              </w:rPr>
              <w:t>Disseny poc atractiu, desorganitzat i difícil d’usar. No segueix cap guia d'estil ni coherència visual.</w:t>
            </w:r>
          </w:p>
        </w:tc>
        <w:tc>
          <w:tcPr>
            <w:tcW w:w="2126" w:type="dxa"/>
            <w:vAlign w:val="bottom"/>
          </w:tcPr>
          <w:p w14:paraId="63C943DF" w14:textId="77777777" w:rsidR="00FA6102" w:rsidRPr="008301E8" w:rsidRDefault="00FA6102" w:rsidP="008301E8">
            <w:pPr>
              <w:rPr>
                <w:rFonts w:cs="Calibri"/>
                <w:sz w:val="20"/>
                <w:szCs w:val="20"/>
                <w:lang w:val="ca-ES"/>
              </w:rPr>
            </w:pPr>
            <w:r w:rsidRPr="008301E8">
              <w:rPr>
                <w:rFonts w:cs="Calibri"/>
                <w:sz w:val="20"/>
                <w:szCs w:val="20"/>
                <w:lang w:val="ca-ES"/>
              </w:rPr>
              <w:t>Disseny bàsic però funcional, amb alguns problemes d'usabilitat. Segueix una guia d'estil mínima.</w:t>
            </w:r>
          </w:p>
        </w:tc>
        <w:tc>
          <w:tcPr>
            <w:tcW w:w="1984" w:type="dxa"/>
            <w:vAlign w:val="bottom"/>
          </w:tcPr>
          <w:p w14:paraId="3B3DA8D0" w14:textId="77777777" w:rsidR="00FA6102" w:rsidRPr="008301E8" w:rsidRDefault="00FA6102" w:rsidP="008301E8">
            <w:pPr>
              <w:rPr>
                <w:rFonts w:cs="Calibri"/>
                <w:b/>
                <w:bCs/>
                <w:sz w:val="20"/>
                <w:szCs w:val="20"/>
                <w:lang w:val="ca-ES"/>
              </w:rPr>
            </w:pPr>
            <w:r w:rsidRPr="008301E8">
              <w:rPr>
                <w:rFonts w:cs="Calibri"/>
                <w:sz w:val="20"/>
                <w:szCs w:val="20"/>
                <w:lang w:val="ca-ES"/>
              </w:rPr>
              <w:t>Disseny atractiu i fàcil d’usar. Segueix una guia d'estil coherent i és agradable a la vista.</w:t>
            </w:r>
          </w:p>
        </w:tc>
        <w:tc>
          <w:tcPr>
            <w:tcW w:w="1985" w:type="dxa"/>
            <w:vAlign w:val="bottom"/>
          </w:tcPr>
          <w:p w14:paraId="4782157E" w14:textId="77777777" w:rsidR="00FA6102" w:rsidRPr="008301E8" w:rsidRDefault="00FA6102" w:rsidP="008301E8">
            <w:pPr>
              <w:rPr>
                <w:rFonts w:cs="Calibri"/>
                <w:b/>
                <w:bCs/>
                <w:sz w:val="20"/>
                <w:szCs w:val="20"/>
                <w:lang w:val="ca-ES"/>
              </w:rPr>
            </w:pPr>
            <w:r w:rsidRPr="008301E8">
              <w:rPr>
                <w:rFonts w:cs="Calibri"/>
                <w:sz w:val="20"/>
                <w:szCs w:val="20"/>
                <w:lang w:val="ca-ES"/>
              </w:rPr>
              <w:t>Disseny molt atractiu, intuïtiu i excel·lent en usabilitat. Segueix una guia d'estil professional i coherent.</w:t>
            </w:r>
          </w:p>
        </w:tc>
      </w:tr>
      <w:tr w:rsidR="00FA6102" w:rsidRPr="008301E8" w14:paraId="00FB4B51" w14:textId="77777777" w:rsidTr="00BE023E">
        <w:tc>
          <w:tcPr>
            <w:tcW w:w="1560" w:type="dxa"/>
            <w:vAlign w:val="bottom"/>
          </w:tcPr>
          <w:p w14:paraId="0763C9F1" w14:textId="77777777" w:rsidR="00FA6102" w:rsidRPr="008301E8" w:rsidRDefault="00FA6102" w:rsidP="008301E8">
            <w:pPr>
              <w:rPr>
                <w:rFonts w:cs="Calibri"/>
                <w:sz w:val="20"/>
                <w:szCs w:val="20"/>
                <w:lang w:val="ca-ES"/>
              </w:rPr>
            </w:pPr>
            <w:r w:rsidRPr="008301E8">
              <w:rPr>
                <w:rFonts w:cs="Calibri"/>
                <w:sz w:val="20"/>
                <w:szCs w:val="20"/>
                <w:lang w:val="ca-ES"/>
              </w:rPr>
              <w:t>3. Facilitat de comprensió i navegació</w:t>
            </w:r>
          </w:p>
          <w:p w14:paraId="1A46CC83" w14:textId="77777777" w:rsidR="00FA6102" w:rsidRPr="008301E8" w:rsidRDefault="00FA6102" w:rsidP="008301E8">
            <w:pPr>
              <w:rPr>
                <w:rFonts w:cs="Calibri"/>
                <w:sz w:val="20"/>
                <w:szCs w:val="20"/>
                <w:lang w:val="ca-ES"/>
              </w:rPr>
            </w:pPr>
          </w:p>
          <w:p w14:paraId="29208CA4" w14:textId="77777777" w:rsidR="00FA6102" w:rsidRPr="008301E8" w:rsidRDefault="00FA6102" w:rsidP="008301E8">
            <w:pPr>
              <w:rPr>
                <w:rFonts w:cs="Calibri"/>
                <w:sz w:val="20"/>
                <w:szCs w:val="20"/>
                <w:lang w:val="ca-ES"/>
              </w:rPr>
            </w:pPr>
            <w:r w:rsidRPr="008301E8">
              <w:rPr>
                <w:rFonts w:cs="Calibri"/>
                <w:sz w:val="20"/>
                <w:szCs w:val="20"/>
                <w:lang w:val="ca-ES"/>
              </w:rPr>
              <w:t>(25%)</w:t>
            </w:r>
          </w:p>
        </w:tc>
        <w:tc>
          <w:tcPr>
            <w:tcW w:w="1843" w:type="dxa"/>
            <w:vAlign w:val="bottom"/>
          </w:tcPr>
          <w:p w14:paraId="60C03B41" w14:textId="77777777" w:rsidR="00FA6102" w:rsidRPr="008301E8" w:rsidRDefault="00FA6102" w:rsidP="008301E8">
            <w:pPr>
              <w:rPr>
                <w:rFonts w:cs="Calibri"/>
                <w:b/>
                <w:bCs/>
                <w:sz w:val="20"/>
                <w:szCs w:val="20"/>
                <w:lang w:val="ca-ES"/>
              </w:rPr>
            </w:pPr>
            <w:r w:rsidRPr="008301E8">
              <w:rPr>
                <w:rFonts w:cs="Calibri"/>
                <w:sz w:val="20"/>
                <w:szCs w:val="20"/>
                <w:lang w:val="ca-ES"/>
              </w:rPr>
              <w:t>Difícil d’entendre i navegar. L'usuari es perd fàcilment i no troba les funcionalitats.</w:t>
            </w:r>
          </w:p>
        </w:tc>
        <w:tc>
          <w:tcPr>
            <w:tcW w:w="2126" w:type="dxa"/>
            <w:vAlign w:val="bottom"/>
          </w:tcPr>
          <w:p w14:paraId="49AE17FC" w14:textId="77777777" w:rsidR="00FA6102" w:rsidRPr="008301E8" w:rsidRDefault="00FA6102" w:rsidP="008301E8">
            <w:pPr>
              <w:rPr>
                <w:rFonts w:cs="Calibri"/>
                <w:b/>
                <w:bCs/>
                <w:sz w:val="20"/>
                <w:szCs w:val="20"/>
                <w:lang w:val="ca-ES"/>
              </w:rPr>
            </w:pPr>
            <w:r w:rsidRPr="008301E8">
              <w:rPr>
                <w:rFonts w:cs="Calibri"/>
                <w:sz w:val="20"/>
                <w:szCs w:val="20"/>
                <w:lang w:val="ca-ES"/>
              </w:rPr>
              <w:t>Entenedor però amb limitacions. L'usuari pot navegar però amb dificultats en algunes seccions.</w:t>
            </w:r>
          </w:p>
        </w:tc>
        <w:tc>
          <w:tcPr>
            <w:tcW w:w="1984" w:type="dxa"/>
            <w:vAlign w:val="bottom"/>
          </w:tcPr>
          <w:p w14:paraId="36DB038D" w14:textId="77777777" w:rsidR="00FA6102" w:rsidRPr="008301E8" w:rsidRDefault="00FA6102" w:rsidP="008301E8">
            <w:pPr>
              <w:rPr>
                <w:rFonts w:cs="Calibri"/>
                <w:b/>
                <w:bCs/>
                <w:sz w:val="20"/>
                <w:szCs w:val="20"/>
                <w:lang w:val="ca-ES"/>
              </w:rPr>
            </w:pPr>
            <w:r w:rsidRPr="008301E8">
              <w:rPr>
                <w:rFonts w:cs="Calibri"/>
                <w:sz w:val="20"/>
                <w:szCs w:val="20"/>
                <w:lang w:val="ca-ES"/>
              </w:rPr>
              <w:t>Fàcil d’entendre i navegar. L'usuari troba les funcionalitats sense problemes.</w:t>
            </w:r>
          </w:p>
        </w:tc>
        <w:tc>
          <w:tcPr>
            <w:tcW w:w="1985" w:type="dxa"/>
            <w:vAlign w:val="bottom"/>
          </w:tcPr>
          <w:p w14:paraId="0B240C5F" w14:textId="77777777" w:rsidR="00FA6102" w:rsidRPr="008301E8" w:rsidRDefault="00FA6102" w:rsidP="008301E8">
            <w:pPr>
              <w:rPr>
                <w:rFonts w:cs="Calibri"/>
                <w:b/>
                <w:bCs/>
                <w:sz w:val="20"/>
                <w:szCs w:val="20"/>
                <w:lang w:val="ca-ES"/>
              </w:rPr>
            </w:pPr>
            <w:r w:rsidRPr="008301E8">
              <w:rPr>
                <w:rFonts w:cs="Calibri"/>
                <w:sz w:val="20"/>
                <w:szCs w:val="20"/>
                <w:lang w:val="ca-ES"/>
              </w:rPr>
              <w:t>Molt fàcil d’entendre i navegar. L'usuari troba totes les funcionalitats de manera intuïtiva.</w:t>
            </w:r>
          </w:p>
        </w:tc>
      </w:tr>
      <w:tr w:rsidR="00FA6102" w:rsidRPr="008301E8" w14:paraId="0C01EF0C" w14:textId="77777777" w:rsidTr="00BE023E">
        <w:tc>
          <w:tcPr>
            <w:tcW w:w="1560" w:type="dxa"/>
            <w:vAlign w:val="bottom"/>
          </w:tcPr>
          <w:p w14:paraId="43851BBF" w14:textId="77777777" w:rsidR="00FA6102" w:rsidRPr="008301E8" w:rsidRDefault="00FA6102" w:rsidP="008301E8">
            <w:pPr>
              <w:rPr>
                <w:rFonts w:cs="Calibri"/>
                <w:sz w:val="20"/>
                <w:szCs w:val="20"/>
                <w:lang w:val="ca-ES"/>
              </w:rPr>
            </w:pPr>
            <w:r w:rsidRPr="008301E8">
              <w:rPr>
                <w:rFonts w:cs="Calibri"/>
                <w:sz w:val="20"/>
                <w:szCs w:val="20"/>
                <w:lang w:val="ca-ES"/>
              </w:rPr>
              <w:t>Atractiu general del projecte</w:t>
            </w:r>
          </w:p>
          <w:p w14:paraId="64864680" w14:textId="77777777" w:rsidR="00FA6102" w:rsidRPr="008301E8" w:rsidRDefault="00FA6102" w:rsidP="008301E8">
            <w:pPr>
              <w:rPr>
                <w:rFonts w:cs="Calibri"/>
                <w:sz w:val="20"/>
                <w:szCs w:val="20"/>
                <w:lang w:val="ca-ES"/>
              </w:rPr>
            </w:pPr>
          </w:p>
          <w:p w14:paraId="0E4B992F" w14:textId="77777777" w:rsidR="00FA6102" w:rsidRPr="008301E8" w:rsidRDefault="00FA6102" w:rsidP="008301E8">
            <w:pPr>
              <w:rPr>
                <w:rFonts w:cs="Calibri"/>
                <w:sz w:val="20"/>
                <w:szCs w:val="20"/>
                <w:lang w:val="ca-ES"/>
              </w:rPr>
            </w:pPr>
            <w:r w:rsidRPr="008301E8">
              <w:rPr>
                <w:rFonts w:cs="Calibri"/>
                <w:sz w:val="20"/>
                <w:szCs w:val="20"/>
                <w:lang w:val="ca-ES"/>
              </w:rPr>
              <w:t>(25%)</w:t>
            </w:r>
          </w:p>
        </w:tc>
        <w:tc>
          <w:tcPr>
            <w:tcW w:w="1843" w:type="dxa"/>
            <w:vAlign w:val="bottom"/>
          </w:tcPr>
          <w:p w14:paraId="05405D25" w14:textId="77777777" w:rsidR="00FA6102" w:rsidRPr="008301E8" w:rsidRDefault="00FA6102" w:rsidP="008301E8">
            <w:pPr>
              <w:rPr>
                <w:rFonts w:cs="Calibri"/>
                <w:b/>
                <w:bCs/>
                <w:sz w:val="20"/>
                <w:szCs w:val="20"/>
                <w:lang w:val="ca-ES"/>
              </w:rPr>
            </w:pPr>
            <w:r w:rsidRPr="008301E8">
              <w:rPr>
                <w:rFonts w:cs="Calibri"/>
                <w:sz w:val="20"/>
                <w:szCs w:val="20"/>
                <w:lang w:val="ca-ES"/>
              </w:rPr>
              <w:t>No és atractiu ni coherent. No capta l'atenció.</w:t>
            </w:r>
          </w:p>
        </w:tc>
        <w:tc>
          <w:tcPr>
            <w:tcW w:w="2126" w:type="dxa"/>
            <w:vAlign w:val="bottom"/>
          </w:tcPr>
          <w:p w14:paraId="11420958" w14:textId="77777777" w:rsidR="00FA6102" w:rsidRPr="008301E8" w:rsidRDefault="00FA6102" w:rsidP="008301E8">
            <w:pPr>
              <w:rPr>
                <w:rFonts w:cs="Calibri"/>
                <w:b/>
                <w:bCs/>
                <w:sz w:val="20"/>
                <w:szCs w:val="20"/>
                <w:lang w:val="ca-ES"/>
              </w:rPr>
            </w:pPr>
            <w:r w:rsidRPr="008301E8">
              <w:rPr>
                <w:rFonts w:cs="Calibri"/>
                <w:sz w:val="20"/>
                <w:szCs w:val="20"/>
                <w:lang w:val="ca-ES"/>
              </w:rPr>
              <w:t>Acceptable però millorable. La presentació és clara però no destaca visualment.</w:t>
            </w:r>
          </w:p>
        </w:tc>
        <w:tc>
          <w:tcPr>
            <w:tcW w:w="1984" w:type="dxa"/>
            <w:vAlign w:val="bottom"/>
          </w:tcPr>
          <w:p w14:paraId="2D6D3196" w14:textId="77777777" w:rsidR="00FA6102" w:rsidRPr="008301E8" w:rsidRDefault="00FA6102" w:rsidP="008301E8">
            <w:pPr>
              <w:rPr>
                <w:rFonts w:cs="Calibri"/>
                <w:b/>
                <w:bCs/>
                <w:sz w:val="20"/>
                <w:szCs w:val="20"/>
                <w:lang w:val="ca-ES"/>
              </w:rPr>
            </w:pPr>
            <w:r w:rsidRPr="008301E8">
              <w:rPr>
                <w:rFonts w:cs="Calibri"/>
                <w:sz w:val="20"/>
                <w:szCs w:val="20"/>
                <w:lang w:val="ca-ES"/>
              </w:rPr>
              <w:t>Atractiu i ben presentat. L’aplicació és clara, visualment agradable i capta l'atenció.</w:t>
            </w:r>
          </w:p>
        </w:tc>
        <w:tc>
          <w:tcPr>
            <w:tcW w:w="1985" w:type="dxa"/>
            <w:vAlign w:val="bottom"/>
          </w:tcPr>
          <w:p w14:paraId="51141F4F" w14:textId="77777777" w:rsidR="00FA6102" w:rsidRPr="008301E8" w:rsidRDefault="00FA6102" w:rsidP="008301E8">
            <w:pPr>
              <w:rPr>
                <w:rFonts w:cs="Calibri"/>
                <w:b/>
                <w:bCs/>
                <w:sz w:val="20"/>
                <w:szCs w:val="20"/>
                <w:lang w:val="ca-ES"/>
              </w:rPr>
            </w:pPr>
            <w:r w:rsidRPr="008301E8">
              <w:rPr>
                <w:rFonts w:cs="Calibri"/>
                <w:sz w:val="20"/>
                <w:szCs w:val="20"/>
                <w:lang w:val="ca-ES"/>
              </w:rPr>
              <w:t>Excel·lent, molt bona presentació i visualment atractiu. L’aplicació és impactant i capta l'atenció de manera efectiva.</w:t>
            </w:r>
          </w:p>
        </w:tc>
      </w:tr>
    </w:tbl>
    <w:p w14:paraId="413C4E91"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03D81561"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13B8E775" w14:textId="77777777" w:rsidR="00FA6102" w:rsidRPr="008301E8" w:rsidRDefault="00FA6102" w:rsidP="008301E8">
      <w:pPr>
        <w:pStyle w:val="Ttol3"/>
      </w:pPr>
      <w:bookmarkStart w:id="99" w:name="_Toc230802756"/>
      <w:bookmarkStart w:id="100" w:name="_Toc230888579"/>
      <w:r w:rsidRPr="008301E8">
        <w:t>Qüestionaris</w:t>
      </w:r>
      <w:bookmarkEnd w:id="99"/>
      <w:bookmarkEnd w:id="100"/>
    </w:p>
    <w:p w14:paraId="37943657"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Al principi del curs els alumnes faran una prova d’avaluació inicial per a conèixer el seu nivell de coneixements de: CSS, HTML, </w:t>
      </w:r>
      <w:proofErr w:type="spellStart"/>
      <w:r w:rsidRPr="006D1734">
        <w:rPr>
          <w:rFonts w:eastAsia="MS Mincho" w:cs="Calibri"/>
          <w:kern w:val="0"/>
          <w:szCs w:val="22"/>
          <w:lang w:val="ca-ES"/>
          <w14:ligatures w14:val="none"/>
        </w:rPr>
        <w:t>JavaSprint</w:t>
      </w:r>
      <w:proofErr w:type="spellEnd"/>
      <w:r w:rsidRPr="006D1734">
        <w:rPr>
          <w:rFonts w:eastAsia="MS Mincho" w:cs="Calibri"/>
          <w:kern w:val="0"/>
          <w:szCs w:val="22"/>
          <w:lang w:val="ca-ES"/>
          <w14:ligatures w14:val="none"/>
        </w:rPr>
        <w:t xml:space="preserve"> i Angular.</w:t>
      </w:r>
    </w:p>
    <w:p w14:paraId="4BF58258"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La prova tindrà 2 parts: una on ells expliquen el nivell que tenen de coneixement, on ho han estudiat o utilitzat, i un altra part un modifiquen codi de CSS i HTML.</w:t>
      </w:r>
    </w:p>
    <w:p w14:paraId="24964289"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Estos qüestionaris no tindran cap nota que afecte a l’avaluació final. La seua finalitat és conèixer la situació de partida de l’alumnat, identificant els seus coneixements previs, interessos i necessitats. Aquesta informació pot reorientar la planificació didàctica i metodològica ja planificada.</w:t>
      </w:r>
    </w:p>
    <w:p w14:paraId="33835012" w14:textId="77777777" w:rsidR="00FA6102" w:rsidRPr="006D1734" w:rsidRDefault="00FA6102" w:rsidP="008301E8">
      <w:pPr>
        <w:pStyle w:val="Ttol3"/>
      </w:pPr>
      <w:bookmarkStart w:id="101" w:name="_Toc230802757"/>
      <w:bookmarkStart w:id="102" w:name="_Toc230888580"/>
      <w:r w:rsidRPr="006D1734">
        <w:t>Observació directa</w:t>
      </w:r>
      <w:bookmarkEnd w:id="101"/>
      <w:bookmarkEnd w:id="102"/>
    </w:p>
    <w:p w14:paraId="4FA39542" w14:textId="1AA448AE"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el desenvolupament dels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w:t>
      </w:r>
      <w:r w:rsidR="008301E8">
        <w:rPr>
          <w:rFonts w:eastAsia="MS Mincho" w:cs="Calibri"/>
          <w:kern w:val="0"/>
          <w:szCs w:val="22"/>
          <w:lang w:val="ca-ES"/>
          <w14:ligatures w14:val="none"/>
        </w:rPr>
        <w:t xml:space="preserve">el docent </w:t>
      </w:r>
      <w:r w:rsidRPr="006D1734">
        <w:rPr>
          <w:rFonts w:eastAsia="MS Mincho" w:cs="Calibri"/>
          <w:kern w:val="0"/>
          <w:szCs w:val="22"/>
          <w:lang w:val="ca-ES"/>
          <w14:ligatures w14:val="none"/>
        </w:rPr>
        <w:t xml:space="preserve">observarà els alumnes i apuntarà les interaccions que es produeixen: si pregunten (o no), quin tipus de preguntes fan, com de </w:t>
      </w:r>
      <w:r w:rsidRPr="006D1734">
        <w:rPr>
          <w:rFonts w:eastAsia="MS Mincho" w:cs="Calibri"/>
          <w:kern w:val="0"/>
          <w:szCs w:val="22"/>
          <w:lang w:val="ca-ES"/>
          <w14:ligatures w14:val="none"/>
        </w:rPr>
        <w:lastRenderedPageBreak/>
        <w:t xml:space="preserve">centrats estan en el desenvolupament, l’avanç que tenen, el tipus de relació que s’ha establert en grup, etc. </w:t>
      </w:r>
    </w:p>
    <w:p w14:paraId="51A1F332" w14:textId="15AF23E5" w:rsidR="00FA6102" w:rsidRPr="006D1734" w:rsidRDefault="008301E8"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 xml:space="preserve">Es recomana que el docent reculla </w:t>
      </w:r>
      <w:r w:rsidR="00FA6102" w:rsidRPr="006D1734">
        <w:rPr>
          <w:rFonts w:eastAsia="MS Mincho" w:cs="Calibri"/>
          <w:kern w:val="0"/>
          <w:szCs w:val="22"/>
          <w:lang w:val="ca-ES"/>
          <w14:ligatures w14:val="none"/>
        </w:rPr>
        <w:t>després de cada sessió tota aquesta informació per a després tindre-la en compte durant l’avaluació, per al cas en que siga necessari ajustar la nota de l’alumne.</w:t>
      </w:r>
    </w:p>
    <w:p w14:paraId="4CFBA66C" w14:textId="77777777" w:rsidR="00FA6102" w:rsidRPr="006D1734" w:rsidRDefault="00FA6102" w:rsidP="008301E8">
      <w:pPr>
        <w:pStyle w:val="Ttol3"/>
      </w:pPr>
      <w:bookmarkStart w:id="103" w:name="_Toc230802758"/>
      <w:bookmarkStart w:id="104" w:name="_Toc230888581"/>
      <w:r w:rsidRPr="006D1734">
        <w:t>Documentació tècnica i presentacions</w:t>
      </w:r>
      <w:bookmarkEnd w:id="103"/>
      <w:bookmarkEnd w:id="104"/>
    </w:p>
    <w:p w14:paraId="6D2C4E3B"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Durant el desenvolupament es sol·licita als alumnes que document el codi en la pròpia implementació, i aquesta documentació s’avalua com a part de la rúbrica d’avaluació de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w:t>
      </w:r>
    </w:p>
    <w:p w14:paraId="57C214D5"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Addicionalment les presentacions i/o vídeos que faran (3 en total) també s’avaluaran dins de l’sprint corresponent utilitzant la rúbrica de l’sprint.</w:t>
      </w:r>
    </w:p>
    <w:p w14:paraId="369F83FC" w14:textId="11EB78D2" w:rsidR="005F695A" w:rsidRDefault="005F695A"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 xml:space="preserve">També cada alumne en cada avaluació entrega les seues reflexions sobre el </w:t>
      </w:r>
      <w:r w:rsidR="006910C5">
        <w:rPr>
          <w:rFonts w:eastAsia="MS Mincho" w:cs="Calibri"/>
          <w:kern w:val="0"/>
          <w:szCs w:val="22"/>
          <w:lang w:val="ca-ES"/>
          <w14:ligatures w14:val="none"/>
        </w:rPr>
        <w:t xml:space="preserve">treball propi i el </w:t>
      </w:r>
      <w:r>
        <w:rPr>
          <w:rFonts w:eastAsia="MS Mincho" w:cs="Calibri"/>
          <w:kern w:val="0"/>
          <w:szCs w:val="22"/>
          <w:lang w:val="ca-ES"/>
          <w14:ligatures w14:val="none"/>
        </w:rPr>
        <w:t>treball en equip.</w:t>
      </w:r>
    </w:p>
    <w:p w14:paraId="4BA622B1" w14:textId="7E8E5D55"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Per últim, en l’últim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se’ls sol·licita a cadascun dels i les alumnes, la seva reflexió i opinió sobre l’experiència de desenvolupar un projecte en entorn web client des del disseny fins l’entrega de la última versió.</w:t>
      </w:r>
    </w:p>
    <w:p w14:paraId="3F8DCF0C" w14:textId="77777777" w:rsidR="00FA6102" w:rsidRPr="006D1734" w:rsidRDefault="00FA6102" w:rsidP="006910C5">
      <w:pPr>
        <w:pStyle w:val="Ttol2"/>
      </w:pPr>
      <w:bookmarkStart w:id="105" w:name="_Toc230802759"/>
      <w:bookmarkStart w:id="106" w:name="_Toc230888582"/>
      <w:r w:rsidRPr="006D1734">
        <w:t>Ponderacions</w:t>
      </w:r>
      <w:bookmarkEnd w:id="105"/>
      <w:bookmarkEnd w:id="106"/>
    </w:p>
    <w:p w14:paraId="3E4CC4AB"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A continuació mostrem les ponderacions dels resultats d’aprenentatge del mòdul, i la ponderació de cada criteri d’avaluació dins el seu resultat d’aprenentatge.</w:t>
      </w:r>
    </w:p>
    <w:tbl>
      <w:tblPr>
        <w:tblStyle w:val="Taulaambquadrcula"/>
        <w:tblW w:w="8630" w:type="dxa"/>
        <w:tblLook w:val="04A0" w:firstRow="1" w:lastRow="0" w:firstColumn="1" w:lastColumn="0" w:noHBand="0" w:noVBand="1"/>
      </w:tblPr>
      <w:tblGrid>
        <w:gridCol w:w="7225"/>
        <w:gridCol w:w="1405"/>
      </w:tblGrid>
      <w:tr w:rsidR="00FA6102" w:rsidRPr="006D1734" w14:paraId="78B87A09" w14:textId="77777777" w:rsidTr="00FA6102">
        <w:trPr>
          <w:trHeight w:val="288"/>
        </w:trPr>
        <w:tc>
          <w:tcPr>
            <w:tcW w:w="7225" w:type="dxa"/>
            <w:shd w:val="clear" w:color="auto" w:fill="C6D9F1"/>
            <w:noWrap/>
            <w:hideMark/>
          </w:tcPr>
          <w:p w14:paraId="2221AEA3" w14:textId="77777777" w:rsidR="00FA6102" w:rsidRPr="006D1734" w:rsidRDefault="00FA6102" w:rsidP="00FA6102">
            <w:pPr>
              <w:jc w:val="both"/>
              <w:rPr>
                <w:rFonts w:ascii="Aptos Narrow" w:eastAsia="Times New Roman" w:hAnsi="Aptos Narrow" w:cs="Times New Roman"/>
                <w:color w:val="000000"/>
                <w:lang w:val="ca-ES" w:eastAsia="es-ES"/>
              </w:rPr>
            </w:pPr>
            <w:r w:rsidRPr="006D1734">
              <w:rPr>
                <w:rFonts w:ascii="Aptos Narrow" w:eastAsia="Times New Roman" w:hAnsi="Aptos Narrow" w:cs="Times New Roman"/>
                <w:color w:val="000000"/>
                <w:lang w:val="ca-ES" w:eastAsia="es-ES"/>
              </w:rPr>
              <w:t xml:space="preserve">Resultat </w:t>
            </w:r>
            <w:r w:rsidRPr="006D1734">
              <w:rPr>
                <w:rFonts w:cs="Calibri"/>
                <w:lang w:val="ca-ES"/>
              </w:rPr>
              <w:t>d’aprenentatge</w:t>
            </w:r>
          </w:p>
        </w:tc>
        <w:tc>
          <w:tcPr>
            <w:tcW w:w="1405" w:type="dxa"/>
            <w:shd w:val="clear" w:color="auto" w:fill="C6D9F1"/>
            <w:noWrap/>
            <w:hideMark/>
          </w:tcPr>
          <w:p w14:paraId="013566E1" w14:textId="77777777" w:rsidR="00FA6102" w:rsidRPr="006D1734" w:rsidRDefault="00FA6102" w:rsidP="00FA6102">
            <w:pPr>
              <w:jc w:val="both"/>
              <w:rPr>
                <w:rFonts w:cs="Calibri"/>
                <w:lang w:val="ca-ES" w:eastAsia="es-ES"/>
              </w:rPr>
            </w:pPr>
            <w:r w:rsidRPr="006D1734">
              <w:rPr>
                <w:rFonts w:cs="Calibri"/>
                <w:lang w:val="ca-ES" w:eastAsia="es-ES"/>
              </w:rPr>
              <w:t>Ponderació</w:t>
            </w:r>
          </w:p>
        </w:tc>
      </w:tr>
      <w:tr w:rsidR="00FA6102" w:rsidRPr="006D1734" w14:paraId="72D48FDB" w14:textId="77777777" w:rsidTr="00BE023E">
        <w:trPr>
          <w:trHeight w:val="288"/>
        </w:trPr>
        <w:tc>
          <w:tcPr>
            <w:tcW w:w="7225" w:type="dxa"/>
            <w:noWrap/>
            <w:hideMark/>
          </w:tcPr>
          <w:p w14:paraId="582EA33B" w14:textId="77777777" w:rsidR="00FA6102" w:rsidRPr="006D1734" w:rsidRDefault="00FA6102" w:rsidP="00FA6102">
            <w:pPr>
              <w:jc w:val="both"/>
              <w:rPr>
                <w:rFonts w:cs="Calibri"/>
                <w:lang w:val="ca-ES" w:eastAsia="es-ES"/>
              </w:rPr>
            </w:pPr>
            <w:r w:rsidRPr="006D1734">
              <w:rPr>
                <w:rFonts w:cs="Calibri"/>
                <w:lang w:val="ca-ES" w:eastAsia="es-ES"/>
              </w:rPr>
              <w:t>RA1. Selecciona les arquitectures i tecnologies de programació sobre clients Web, identificant i analitzant les capacitats i les característiques de cadascuna.</w:t>
            </w:r>
          </w:p>
        </w:tc>
        <w:tc>
          <w:tcPr>
            <w:tcW w:w="1405" w:type="dxa"/>
            <w:noWrap/>
            <w:hideMark/>
          </w:tcPr>
          <w:p w14:paraId="1038EC79" w14:textId="77777777" w:rsidR="00FA6102" w:rsidRPr="006D1734" w:rsidRDefault="00FA6102" w:rsidP="00FA6102">
            <w:pPr>
              <w:jc w:val="both"/>
              <w:rPr>
                <w:rFonts w:cs="Calibri"/>
                <w:lang w:val="ca-ES" w:eastAsia="es-ES"/>
              </w:rPr>
            </w:pPr>
            <w:r w:rsidRPr="006D1734">
              <w:rPr>
                <w:rFonts w:cs="Calibri"/>
                <w:lang w:val="ca-ES" w:eastAsia="es-ES"/>
              </w:rPr>
              <w:t>10%</w:t>
            </w:r>
          </w:p>
        </w:tc>
      </w:tr>
      <w:tr w:rsidR="00FA6102" w:rsidRPr="006D1734" w14:paraId="73301661" w14:textId="77777777" w:rsidTr="00FA6102">
        <w:trPr>
          <w:trHeight w:val="288"/>
        </w:trPr>
        <w:tc>
          <w:tcPr>
            <w:tcW w:w="7225" w:type="dxa"/>
            <w:shd w:val="clear" w:color="auto" w:fill="D9D9D9"/>
            <w:noWrap/>
            <w:hideMark/>
          </w:tcPr>
          <w:p w14:paraId="5F9FC3B6" w14:textId="77777777" w:rsidR="00FA6102" w:rsidRPr="006D1734" w:rsidRDefault="00FA6102" w:rsidP="00FA6102">
            <w:pPr>
              <w:jc w:val="both"/>
              <w:rPr>
                <w:rFonts w:cs="Calibri"/>
                <w:lang w:val="ca-ES" w:eastAsia="es-ES"/>
              </w:rPr>
            </w:pPr>
            <w:r w:rsidRPr="006D1734">
              <w:rPr>
                <w:rFonts w:cs="Calibri"/>
                <w:lang w:val="ca-ES" w:eastAsia="es-ES"/>
              </w:rPr>
              <w:t xml:space="preserve">Criteris </w:t>
            </w:r>
            <w:r w:rsidRPr="006D1734">
              <w:rPr>
                <w:rFonts w:cs="Calibri"/>
                <w:lang w:val="ca-ES"/>
              </w:rPr>
              <w:t>d'avaluació</w:t>
            </w:r>
            <w:r w:rsidRPr="006D1734">
              <w:rPr>
                <w:rFonts w:cs="Calibri"/>
                <w:lang w:val="ca-ES" w:eastAsia="es-ES"/>
              </w:rPr>
              <w:t>:</w:t>
            </w:r>
          </w:p>
        </w:tc>
        <w:tc>
          <w:tcPr>
            <w:tcW w:w="1405" w:type="dxa"/>
            <w:shd w:val="clear" w:color="auto" w:fill="D9D9D9"/>
            <w:noWrap/>
            <w:hideMark/>
          </w:tcPr>
          <w:p w14:paraId="0F240067" w14:textId="77777777" w:rsidR="00FA6102" w:rsidRPr="006D1734" w:rsidRDefault="00FA6102" w:rsidP="00FA6102">
            <w:pPr>
              <w:jc w:val="both"/>
              <w:rPr>
                <w:rFonts w:ascii="Aptos Narrow" w:eastAsia="Times New Roman" w:hAnsi="Aptos Narrow" w:cs="Times New Roman"/>
                <w:color w:val="000000"/>
                <w:lang w:val="ca-ES" w:eastAsia="es-ES"/>
              </w:rPr>
            </w:pPr>
            <w:r w:rsidRPr="006D1734">
              <w:rPr>
                <w:rFonts w:cs="Calibri"/>
                <w:lang w:val="ca-ES"/>
              </w:rPr>
              <w:t>Ponderació</w:t>
            </w:r>
          </w:p>
        </w:tc>
      </w:tr>
      <w:tr w:rsidR="00FA6102" w:rsidRPr="006D1734" w14:paraId="095A6016" w14:textId="77777777" w:rsidTr="00BE023E">
        <w:trPr>
          <w:trHeight w:val="288"/>
        </w:trPr>
        <w:tc>
          <w:tcPr>
            <w:tcW w:w="7225" w:type="dxa"/>
            <w:noWrap/>
            <w:hideMark/>
          </w:tcPr>
          <w:p w14:paraId="16D77277" w14:textId="77777777" w:rsidR="00FA6102" w:rsidRPr="006D1734" w:rsidRDefault="00FA6102" w:rsidP="00FA6102">
            <w:pPr>
              <w:jc w:val="both"/>
              <w:rPr>
                <w:rFonts w:cs="Calibri"/>
                <w:lang w:val="ca-ES" w:eastAsia="es-ES"/>
              </w:rPr>
            </w:pPr>
            <w:r w:rsidRPr="006D1734">
              <w:rPr>
                <w:rFonts w:cs="Calibri"/>
                <w:lang w:val="ca-ES" w:eastAsia="es-ES"/>
              </w:rPr>
              <w:t>a) S'han caracteritzat i diferenciat els models d'execució de codi al servidor i al client web.</w:t>
            </w:r>
          </w:p>
        </w:tc>
        <w:tc>
          <w:tcPr>
            <w:tcW w:w="1405" w:type="dxa"/>
            <w:noWrap/>
            <w:hideMark/>
          </w:tcPr>
          <w:p w14:paraId="624EF002"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60F0FE2F" w14:textId="77777777" w:rsidTr="00BE023E">
        <w:trPr>
          <w:trHeight w:val="288"/>
        </w:trPr>
        <w:tc>
          <w:tcPr>
            <w:tcW w:w="7225" w:type="dxa"/>
            <w:noWrap/>
            <w:hideMark/>
          </w:tcPr>
          <w:p w14:paraId="6B24D9EC" w14:textId="77777777" w:rsidR="00FA6102" w:rsidRPr="006D1734" w:rsidRDefault="00FA6102" w:rsidP="00FA6102">
            <w:pPr>
              <w:jc w:val="both"/>
              <w:rPr>
                <w:rFonts w:cs="Calibri"/>
                <w:lang w:val="ca-ES" w:eastAsia="es-ES"/>
              </w:rPr>
            </w:pPr>
            <w:r w:rsidRPr="006D1734">
              <w:rPr>
                <w:rFonts w:cs="Calibri"/>
                <w:lang w:val="ca-ES" w:eastAsia="es-ES"/>
              </w:rPr>
              <w:t>b) S'han identificat les capacitats i els mecanismes d'execució de codi dels navegadors web.</w:t>
            </w:r>
          </w:p>
        </w:tc>
        <w:tc>
          <w:tcPr>
            <w:tcW w:w="1405" w:type="dxa"/>
            <w:noWrap/>
            <w:hideMark/>
          </w:tcPr>
          <w:p w14:paraId="7FC919D5" w14:textId="77777777" w:rsidR="00FA6102" w:rsidRPr="006D1734" w:rsidRDefault="00FA6102" w:rsidP="00FA6102">
            <w:pPr>
              <w:jc w:val="both"/>
              <w:rPr>
                <w:rFonts w:cs="Calibri"/>
                <w:lang w:val="ca-ES" w:eastAsia="es-ES"/>
              </w:rPr>
            </w:pPr>
            <w:r w:rsidRPr="006D1734">
              <w:rPr>
                <w:rFonts w:cs="Calibri"/>
                <w:lang w:val="ca-ES" w:eastAsia="es-ES"/>
              </w:rPr>
              <w:t>20%</w:t>
            </w:r>
          </w:p>
        </w:tc>
      </w:tr>
      <w:tr w:rsidR="00FA6102" w:rsidRPr="006D1734" w14:paraId="7EE209E9" w14:textId="77777777" w:rsidTr="00BE023E">
        <w:trPr>
          <w:trHeight w:val="288"/>
        </w:trPr>
        <w:tc>
          <w:tcPr>
            <w:tcW w:w="7225" w:type="dxa"/>
            <w:noWrap/>
            <w:hideMark/>
          </w:tcPr>
          <w:p w14:paraId="18542A04" w14:textId="77777777" w:rsidR="00FA6102" w:rsidRPr="006D1734" w:rsidRDefault="00FA6102" w:rsidP="00FA6102">
            <w:pPr>
              <w:jc w:val="both"/>
              <w:rPr>
                <w:rFonts w:cs="Calibri"/>
                <w:lang w:val="ca-ES" w:eastAsia="es-ES"/>
              </w:rPr>
            </w:pPr>
            <w:r w:rsidRPr="006D1734">
              <w:rPr>
                <w:rFonts w:cs="Calibri"/>
                <w:lang w:val="ca-ES" w:eastAsia="es-ES"/>
              </w:rPr>
              <w:t>c) S'han identificat i caracteritzat els principals llenguatges relacionats amb la programació de clients web.</w:t>
            </w:r>
          </w:p>
        </w:tc>
        <w:tc>
          <w:tcPr>
            <w:tcW w:w="1405" w:type="dxa"/>
            <w:noWrap/>
            <w:hideMark/>
          </w:tcPr>
          <w:p w14:paraId="6FDCA63B"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5155AE85" w14:textId="77777777" w:rsidTr="00BE023E">
        <w:trPr>
          <w:trHeight w:val="288"/>
        </w:trPr>
        <w:tc>
          <w:tcPr>
            <w:tcW w:w="7225" w:type="dxa"/>
            <w:noWrap/>
            <w:hideMark/>
          </w:tcPr>
          <w:p w14:paraId="40A31FD0" w14:textId="77777777" w:rsidR="00FA6102" w:rsidRPr="006D1734" w:rsidRDefault="00FA6102" w:rsidP="00FA6102">
            <w:pPr>
              <w:jc w:val="both"/>
              <w:rPr>
                <w:rFonts w:cs="Calibri"/>
                <w:lang w:val="ca-ES" w:eastAsia="es-ES"/>
              </w:rPr>
            </w:pPr>
            <w:r w:rsidRPr="006D1734">
              <w:rPr>
                <w:rFonts w:cs="Calibri"/>
                <w:lang w:val="ca-ES" w:eastAsia="es-ES"/>
              </w:rPr>
              <w:t xml:space="preserve">d) S'han reconegut les particularitats de la programació </w:t>
            </w:r>
            <w:proofErr w:type="spellStart"/>
            <w:r w:rsidRPr="006D1734">
              <w:rPr>
                <w:rFonts w:cs="Calibri"/>
                <w:lang w:val="ca-ES" w:eastAsia="es-ES"/>
              </w:rPr>
              <w:t>d’scripts</w:t>
            </w:r>
            <w:proofErr w:type="spellEnd"/>
            <w:r w:rsidRPr="006D1734">
              <w:rPr>
                <w:rFonts w:cs="Calibri"/>
                <w:lang w:val="ca-ES" w:eastAsia="es-ES"/>
              </w:rPr>
              <w:t xml:space="preserve"> i els seus avantatges i desavantatges sobre la programació tradicional.</w:t>
            </w:r>
          </w:p>
        </w:tc>
        <w:tc>
          <w:tcPr>
            <w:tcW w:w="1405" w:type="dxa"/>
            <w:noWrap/>
            <w:hideMark/>
          </w:tcPr>
          <w:p w14:paraId="4D084541"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2B35864B" w14:textId="77777777" w:rsidTr="00BE023E">
        <w:trPr>
          <w:trHeight w:val="288"/>
        </w:trPr>
        <w:tc>
          <w:tcPr>
            <w:tcW w:w="7225" w:type="dxa"/>
            <w:noWrap/>
            <w:hideMark/>
          </w:tcPr>
          <w:p w14:paraId="5F151156" w14:textId="77777777" w:rsidR="00FA6102" w:rsidRPr="006D1734" w:rsidRDefault="00FA6102" w:rsidP="00FA6102">
            <w:pPr>
              <w:jc w:val="both"/>
              <w:rPr>
                <w:rFonts w:cs="Calibri"/>
                <w:lang w:val="ca-ES" w:eastAsia="es-ES"/>
              </w:rPr>
            </w:pPr>
            <w:r w:rsidRPr="006D1734">
              <w:rPr>
                <w:rFonts w:cs="Calibri"/>
                <w:lang w:val="ca-ES" w:eastAsia="es-ES"/>
              </w:rPr>
              <w:t>e) S’han verificat els mecanismes d’integració dels llenguatges de marques amb els llenguatges de programació de clients Web.</w:t>
            </w:r>
          </w:p>
        </w:tc>
        <w:tc>
          <w:tcPr>
            <w:tcW w:w="1405" w:type="dxa"/>
            <w:noWrap/>
            <w:hideMark/>
          </w:tcPr>
          <w:p w14:paraId="4646F518"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1BE38816" w14:textId="77777777" w:rsidTr="00BE023E">
        <w:trPr>
          <w:trHeight w:val="288"/>
        </w:trPr>
        <w:tc>
          <w:tcPr>
            <w:tcW w:w="7225" w:type="dxa"/>
            <w:noWrap/>
            <w:hideMark/>
          </w:tcPr>
          <w:p w14:paraId="3F6DA64A" w14:textId="77777777" w:rsidR="00FA6102" w:rsidRPr="006D1734" w:rsidRDefault="00FA6102" w:rsidP="00FA6102">
            <w:pPr>
              <w:jc w:val="both"/>
              <w:rPr>
                <w:rFonts w:cs="Calibri"/>
                <w:lang w:val="ca-ES" w:eastAsia="es-ES"/>
              </w:rPr>
            </w:pPr>
            <w:r w:rsidRPr="006D1734">
              <w:rPr>
                <w:rFonts w:cs="Calibri"/>
                <w:lang w:val="ca-ES" w:eastAsia="es-ES"/>
              </w:rPr>
              <w:t>f) S'han reconegut i avaluat les eines de programació sobre clients web.</w:t>
            </w:r>
          </w:p>
        </w:tc>
        <w:tc>
          <w:tcPr>
            <w:tcW w:w="1405" w:type="dxa"/>
            <w:noWrap/>
            <w:hideMark/>
          </w:tcPr>
          <w:p w14:paraId="6C9143D1" w14:textId="77777777" w:rsidR="00FA6102" w:rsidRPr="006D1734" w:rsidRDefault="00FA6102" w:rsidP="00FA6102">
            <w:pPr>
              <w:jc w:val="both"/>
              <w:rPr>
                <w:rFonts w:cs="Calibri"/>
                <w:lang w:val="ca-ES" w:eastAsia="es-ES"/>
              </w:rPr>
            </w:pPr>
            <w:r w:rsidRPr="006D1734">
              <w:rPr>
                <w:rFonts w:cs="Calibri"/>
                <w:lang w:val="ca-ES" w:eastAsia="es-ES"/>
              </w:rPr>
              <w:t>20%</w:t>
            </w:r>
          </w:p>
        </w:tc>
      </w:tr>
    </w:tbl>
    <w:p w14:paraId="02E881D9" w14:textId="77777777" w:rsidR="00FA6102" w:rsidRDefault="00FA6102" w:rsidP="00FA6102">
      <w:pPr>
        <w:spacing w:after="200" w:line="276" w:lineRule="auto"/>
        <w:jc w:val="both"/>
        <w:rPr>
          <w:rFonts w:eastAsia="MS Mincho" w:cs="Calibri"/>
          <w:kern w:val="0"/>
          <w:szCs w:val="22"/>
          <w:lang w:val="ca-ES"/>
          <w14:ligatures w14:val="none"/>
        </w:rPr>
      </w:pPr>
    </w:p>
    <w:p w14:paraId="7B5E78DF" w14:textId="77777777" w:rsidR="006910C5" w:rsidRDefault="006910C5" w:rsidP="00FA6102">
      <w:pPr>
        <w:spacing w:after="200" w:line="276" w:lineRule="auto"/>
        <w:jc w:val="both"/>
        <w:rPr>
          <w:rFonts w:eastAsia="MS Mincho" w:cs="Calibri"/>
          <w:kern w:val="0"/>
          <w:szCs w:val="22"/>
          <w:lang w:val="ca-ES"/>
          <w14:ligatures w14:val="none"/>
        </w:rPr>
      </w:pPr>
    </w:p>
    <w:p w14:paraId="7FE08605" w14:textId="77777777" w:rsidR="006910C5" w:rsidRPr="006D1734" w:rsidRDefault="006910C5"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66635F52" w14:textId="77777777" w:rsidTr="00FA6102">
        <w:tc>
          <w:tcPr>
            <w:tcW w:w="7225" w:type="dxa"/>
            <w:shd w:val="clear" w:color="auto" w:fill="C6D9F1"/>
            <w:vAlign w:val="bottom"/>
          </w:tcPr>
          <w:p w14:paraId="2CCA0ABF" w14:textId="77777777" w:rsidR="00FA6102" w:rsidRPr="006D1734" w:rsidRDefault="00FA6102" w:rsidP="00FA6102">
            <w:pPr>
              <w:jc w:val="both"/>
              <w:rPr>
                <w:rFonts w:cs="Calibri"/>
                <w:lang w:val="ca-ES"/>
              </w:rPr>
            </w:pPr>
            <w:r w:rsidRPr="006D1734">
              <w:rPr>
                <w:rFonts w:cs="Calibri"/>
                <w:lang w:val="ca-ES" w:eastAsia="es-ES"/>
              </w:rPr>
              <w:t>Resultat d’aprenentatge</w:t>
            </w:r>
          </w:p>
        </w:tc>
        <w:tc>
          <w:tcPr>
            <w:tcW w:w="1405" w:type="dxa"/>
            <w:shd w:val="clear" w:color="auto" w:fill="C6D9F1"/>
            <w:vAlign w:val="bottom"/>
          </w:tcPr>
          <w:p w14:paraId="5E0AFB9B" w14:textId="77777777" w:rsidR="00FA6102" w:rsidRPr="006D1734" w:rsidRDefault="00FA6102" w:rsidP="00FA6102">
            <w:pPr>
              <w:jc w:val="both"/>
              <w:rPr>
                <w:rFonts w:cs="Calibri"/>
                <w:lang w:val="ca-ES"/>
              </w:rPr>
            </w:pPr>
            <w:r w:rsidRPr="006D1734">
              <w:rPr>
                <w:rFonts w:cs="Calibri"/>
                <w:lang w:val="ca-ES" w:eastAsia="es-ES"/>
              </w:rPr>
              <w:t>Ponderació</w:t>
            </w:r>
          </w:p>
        </w:tc>
      </w:tr>
      <w:tr w:rsidR="00FA6102" w:rsidRPr="006D1734" w14:paraId="5AFB0795" w14:textId="77777777" w:rsidTr="00BE023E">
        <w:tc>
          <w:tcPr>
            <w:tcW w:w="7225" w:type="dxa"/>
            <w:vAlign w:val="bottom"/>
          </w:tcPr>
          <w:p w14:paraId="0D4CA9DA" w14:textId="77777777" w:rsidR="00FA6102" w:rsidRPr="006D1734" w:rsidRDefault="00FA6102" w:rsidP="00FA6102">
            <w:pPr>
              <w:jc w:val="both"/>
              <w:rPr>
                <w:rFonts w:cs="Calibri"/>
                <w:lang w:val="ca-ES"/>
              </w:rPr>
            </w:pPr>
            <w:r w:rsidRPr="006D1734">
              <w:rPr>
                <w:rFonts w:cs="Calibri"/>
                <w:lang w:val="ca-ES"/>
              </w:rPr>
              <w:t>RA2. Escriu sentències simples, aplicant la sintaxi del llenguatge i verificant-ne l'execució sobre navegadors web.</w:t>
            </w:r>
          </w:p>
        </w:tc>
        <w:tc>
          <w:tcPr>
            <w:tcW w:w="1405" w:type="dxa"/>
            <w:vAlign w:val="bottom"/>
          </w:tcPr>
          <w:p w14:paraId="511CDA99" w14:textId="77777777" w:rsidR="00FA6102" w:rsidRPr="006D1734" w:rsidRDefault="00FA6102" w:rsidP="00FA6102">
            <w:pPr>
              <w:jc w:val="both"/>
              <w:rPr>
                <w:rFonts w:cs="Calibri"/>
                <w:lang w:val="ca-ES" w:eastAsia="es-ES"/>
              </w:rPr>
            </w:pPr>
            <w:r w:rsidRPr="006D1734">
              <w:rPr>
                <w:rFonts w:cs="Calibri"/>
                <w:lang w:val="ca-ES" w:eastAsia="es-ES"/>
              </w:rPr>
              <w:t>20%</w:t>
            </w:r>
          </w:p>
        </w:tc>
      </w:tr>
      <w:tr w:rsidR="00FA6102" w:rsidRPr="006D1734" w14:paraId="434BB12F" w14:textId="77777777" w:rsidTr="00FA6102">
        <w:tc>
          <w:tcPr>
            <w:tcW w:w="7225" w:type="dxa"/>
            <w:shd w:val="clear" w:color="auto" w:fill="D9D9D9"/>
            <w:vAlign w:val="bottom"/>
          </w:tcPr>
          <w:p w14:paraId="6B5EBD76" w14:textId="77777777" w:rsidR="00FA6102" w:rsidRPr="006D1734" w:rsidRDefault="00FA6102" w:rsidP="00FA6102">
            <w:pPr>
              <w:jc w:val="both"/>
              <w:rPr>
                <w:rFonts w:cs="Calibri"/>
                <w:lang w:val="ca-ES"/>
              </w:rPr>
            </w:pPr>
            <w:r w:rsidRPr="006D1734">
              <w:rPr>
                <w:rFonts w:cs="Calibri"/>
                <w:lang w:val="ca-ES"/>
              </w:rPr>
              <w:t xml:space="preserve">Criteris </w:t>
            </w:r>
            <w:r w:rsidRPr="006D1734">
              <w:rPr>
                <w:rFonts w:eastAsia="Times New Roman" w:cs="Times New Roman"/>
                <w:lang w:val="ca-ES" w:eastAsia="es-ES"/>
              </w:rPr>
              <w:t>d'avaluació</w:t>
            </w:r>
            <w:r w:rsidRPr="006D1734">
              <w:rPr>
                <w:rFonts w:cs="Calibri"/>
                <w:lang w:val="ca-ES"/>
              </w:rPr>
              <w:t>:</w:t>
            </w:r>
          </w:p>
        </w:tc>
        <w:tc>
          <w:tcPr>
            <w:tcW w:w="1405" w:type="dxa"/>
            <w:shd w:val="clear" w:color="auto" w:fill="D9D9D9"/>
            <w:vAlign w:val="bottom"/>
          </w:tcPr>
          <w:p w14:paraId="2C974C02" w14:textId="77777777" w:rsidR="00FA6102" w:rsidRPr="006D1734" w:rsidRDefault="00FA6102" w:rsidP="00FA6102">
            <w:pPr>
              <w:jc w:val="both"/>
              <w:rPr>
                <w:rFonts w:cs="Calibri"/>
                <w:lang w:val="ca-ES" w:eastAsia="es-ES"/>
              </w:rPr>
            </w:pPr>
            <w:r w:rsidRPr="006D1734">
              <w:rPr>
                <w:rFonts w:cs="Calibri"/>
                <w:lang w:val="ca-ES" w:eastAsia="es-ES"/>
              </w:rPr>
              <w:t>Ponderació</w:t>
            </w:r>
          </w:p>
        </w:tc>
      </w:tr>
      <w:tr w:rsidR="00FA6102" w:rsidRPr="006D1734" w14:paraId="0303A165" w14:textId="77777777" w:rsidTr="00BE023E">
        <w:tc>
          <w:tcPr>
            <w:tcW w:w="7225" w:type="dxa"/>
            <w:vAlign w:val="bottom"/>
          </w:tcPr>
          <w:p w14:paraId="49D9245A" w14:textId="77777777" w:rsidR="00FA6102" w:rsidRPr="006D1734" w:rsidRDefault="00FA6102" w:rsidP="00FA6102">
            <w:pPr>
              <w:jc w:val="both"/>
              <w:rPr>
                <w:rFonts w:cs="Calibri"/>
                <w:lang w:val="ca-ES"/>
              </w:rPr>
            </w:pPr>
            <w:r w:rsidRPr="006D1734">
              <w:rPr>
                <w:rFonts w:cs="Calibri"/>
                <w:lang w:val="ca-ES"/>
              </w:rPr>
              <w:t>a) S'ha seleccionat un llenguatge de programació de clients web en funció de les possibilitats.</w:t>
            </w:r>
          </w:p>
        </w:tc>
        <w:tc>
          <w:tcPr>
            <w:tcW w:w="1405" w:type="dxa"/>
            <w:vAlign w:val="bottom"/>
          </w:tcPr>
          <w:p w14:paraId="2A546717" w14:textId="77777777" w:rsidR="00FA6102" w:rsidRPr="006D1734" w:rsidRDefault="00FA6102" w:rsidP="00FA6102">
            <w:pPr>
              <w:jc w:val="both"/>
              <w:rPr>
                <w:rFonts w:cs="Calibri"/>
                <w:lang w:val="ca-ES" w:eastAsia="es-ES"/>
              </w:rPr>
            </w:pPr>
            <w:r w:rsidRPr="006D1734">
              <w:rPr>
                <w:rFonts w:cs="Calibri"/>
                <w:lang w:val="ca-ES" w:eastAsia="es-ES"/>
              </w:rPr>
              <w:t>5%</w:t>
            </w:r>
          </w:p>
        </w:tc>
      </w:tr>
      <w:tr w:rsidR="00FA6102" w:rsidRPr="006D1734" w14:paraId="62D5CB93" w14:textId="77777777" w:rsidTr="00BE023E">
        <w:tc>
          <w:tcPr>
            <w:tcW w:w="7225" w:type="dxa"/>
            <w:vAlign w:val="bottom"/>
          </w:tcPr>
          <w:p w14:paraId="3D535078" w14:textId="77777777" w:rsidR="00FA6102" w:rsidRPr="006D1734" w:rsidRDefault="00FA6102" w:rsidP="00FA6102">
            <w:pPr>
              <w:jc w:val="both"/>
              <w:rPr>
                <w:rFonts w:cs="Calibri"/>
                <w:lang w:val="ca-ES"/>
              </w:rPr>
            </w:pPr>
            <w:r w:rsidRPr="006D1734">
              <w:rPr>
                <w:rFonts w:cs="Calibri"/>
                <w:lang w:val="ca-ES"/>
              </w:rPr>
              <w:t>b) S'han utilitzat els diferents tipus de variables i operadors disponibles al llenguatge.</w:t>
            </w:r>
          </w:p>
        </w:tc>
        <w:tc>
          <w:tcPr>
            <w:tcW w:w="1405" w:type="dxa"/>
            <w:vAlign w:val="bottom"/>
          </w:tcPr>
          <w:p w14:paraId="4042EEF4"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0CF04D6F" w14:textId="77777777" w:rsidTr="00BE023E">
        <w:tc>
          <w:tcPr>
            <w:tcW w:w="7225" w:type="dxa"/>
            <w:vAlign w:val="bottom"/>
          </w:tcPr>
          <w:p w14:paraId="3EEFA470" w14:textId="77777777" w:rsidR="00FA6102" w:rsidRPr="006D1734" w:rsidRDefault="00FA6102" w:rsidP="00FA6102">
            <w:pPr>
              <w:jc w:val="both"/>
              <w:rPr>
                <w:rFonts w:cs="Calibri"/>
                <w:lang w:val="ca-ES"/>
              </w:rPr>
            </w:pPr>
            <w:r w:rsidRPr="006D1734">
              <w:rPr>
                <w:rFonts w:cs="Calibri"/>
                <w:lang w:val="ca-ES"/>
              </w:rPr>
              <w:t>c) S’han identificat els àmbits d’utilització de les variables.</w:t>
            </w:r>
          </w:p>
        </w:tc>
        <w:tc>
          <w:tcPr>
            <w:tcW w:w="1405" w:type="dxa"/>
            <w:vAlign w:val="bottom"/>
          </w:tcPr>
          <w:p w14:paraId="0A8434F5"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1963793E" w14:textId="77777777" w:rsidTr="00BE023E">
        <w:tc>
          <w:tcPr>
            <w:tcW w:w="7225" w:type="dxa"/>
            <w:vAlign w:val="bottom"/>
          </w:tcPr>
          <w:p w14:paraId="79D7582A" w14:textId="77777777" w:rsidR="00FA6102" w:rsidRPr="006D1734" w:rsidRDefault="00FA6102" w:rsidP="00FA6102">
            <w:pPr>
              <w:jc w:val="both"/>
              <w:rPr>
                <w:rFonts w:cs="Calibri"/>
                <w:lang w:val="ca-ES"/>
              </w:rPr>
            </w:pPr>
            <w:r w:rsidRPr="006D1734">
              <w:rPr>
                <w:rFonts w:cs="Calibri"/>
                <w:lang w:val="ca-ES"/>
              </w:rPr>
              <w:t>d) S'han reconegut i comprovat les peculiaritats del llenguatge respecte de les conversions entre diferents tipus de dades.</w:t>
            </w:r>
          </w:p>
        </w:tc>
        <w:tc>
          <w:tcPr>
            <w:tcW w:w="1405" w:type="dxa"/>
            <w:vAlign w:val="bottom"/>
          </w:tcPr>
          <w:p w14:paraId="555E2FFA"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411F704C" w14:textId="77777777" w:rsidTr="00BE023E">
        <w:tc>
          <w:tcPr>
            <w:tcW w:w="7225" w:type="dxa"/>
            <w:vAlign w:val="bottom"/>
          </w:tcPr>
          <w:p w14:paraId="182EF6D3" w14:textId="77777777" w:rsidR="00FA6102" w:rsidRPr="006D1734" w:rsidRDefault="00FA6102" w:rsidP="00FA6102">
            <w:pPr>
              <w:jc w:val="both"/>
              <w:rPr>
                <w:rFonts w:cs="Calibri"/>
                <w:lang w:val="ca-ES"/>
              </w:rPr>
            </w:pPr>
            <w:r w:rsidRPr="006D1734">
              <w:rPr>
                <w:rFonts w:cs="Calibri"/>
                <w:lang w:val="ca-ES"/>
              </w:rPr>
              <w:t>e) S’han utilitzat mecanismes de decisió en la creació de blocs de sentències.</w:t>
            </w:r>
          </w:p>
        </w:tc>
        <w:tc>
          <w:tcPr>
            <w:tcW w:w="1405" w:type="dxa"/>
            <w:vAlign w:val="bottom"/>
          </w:tcPr>
          <w:p w14:paraId="5CBFB213" w14:textId="77777777" w:rsidR="00FA6102" w:rsidRPr="006D1734" w:rsidRDefault="00FA6102" w:rsidP="00FA6102">
            <w:pPr>
              <w:jc w:val="both"/>
              <w:rPr>
                <w:rFonts w:cs="Calibri"/>
                <w:lang w:val="ca-ES" w:eastAsia="es-ES"/>
              </w:rPr>
            </w:pPr>
            <w:r w:rsidRPr="006D1734">
              <w:rPr>
                <w:rFonts w:cs="Calibri"/>
                <w:lang w:val="ca-ES" w:eastAsia="es-ES"/>
              </w:rPr>
              <w:t>15%</w:t>
            </w:r>
          </w:p>
        </w:tc>
      </w:tr>
      <w:tr w:rsidR="00FA6102" w:rsidRPr="006D1734" w14:paraId="51A64062" w14:textId="77777777" w:rsidTr="00BE023E">
        <w:tc>
          <w:tcPr>
            <w:tcW w:w="7225" w:type="dxa"/>
            <w:vAlign w:val="bottom"/>
          </w:tcPr>
          <w:p w14:paraId="6E23F4F0" w14:textId="77777777" w:rsidR="00FA6102" w:rsidRPr="006D1734" w:rsidRDefault="00FA6102" w:rsidP="00FA6102">
            <w:pPr>
              <w:jc w:val="both"/>
              <w:rPr>
                <w:rFonts w:cs="Calibri"/>
                <w:lang w:val="ca-ES"/>
              </w:rPr>
            </w:pPr>
            <w:r w:rsidRPr="006D1734">
              <w:rPr>
                <w:rFonts w:cs="Calibri"/>
                <w:lang w:val="ca-ES"/>
              </w:rPr>
              <w:t>f) S'han utilitzat bucles i se n'ha verificat el funcionament.</w:t>
            </w:r>
          </w:p>
        </w:tc>
        <w:tc>
          <w:tcPr>
            <w:tcW w:w="1405" w:type="dxa"/>
            <w:vAlign w:val="bottom"/>
          </w:tcPr>
          <w:p w14:paraId="74789984" w14:textId="77777777" w:rsidR="00FA6102" w:rsidRPr="006D1734" w:rsidRDefault="00FA6102" w:rsidP="00FA6102">
            <w:pPr>
              <w:jc w:val="both"/>
              <w:rPr>
                <w:rFonts w:cs="Calibri"/>
                <w:lang w:val="ca-ES" w:eastAsia="es-ES"/>
              </w:rPr>
            </w:pPr>
            <w:r w:rsidRPr="006D1734">
              <w:rPr>
                <w:rFonts w:cs="Calibri"/>
                <w:lang w:val="ca-ES" w:eastAsia="es-ES"/>
              </w:rPr>
              <w:t>10%</w:t>
            </w:r>
          </w:p>
        </w:tc>
      </w:tr>
      <w:tr w:rsidR="00FA6102" w:rsidRPr="006D1734" w14:paraId="0AFA6990" w14:textId="77777777" w:rsidTr="00BE023E">
        <w:tc>
          <w:tcPr>
            <w:tcW w:w="7225" w:type="dxa"/>
            <w:vAlign w:val="bottom"/>
          </w:tcPr>
          <w:p w14:paraId="7200CAF0" w14:textId="77777777" w:rsidR="00FA6102" w:rsidRPr="006D1734" w:rsidRDefault="00FA6102" w:rsidP="00FA6102">
            <w:pPr>
              <w:jc w:val="both"/>
              <w:rPr>
                <w:rFonts w:cs="Calibri"/>
                <w:lang w:val="ca-ES"/>
              </w:rPr>
            </w:pPr>
            <w:r w:rsidRPr="006D1734">
              <w:rPr>
                <w:rFonts w:cs="Calibri"/>
                <w:lang w:val="ca-ES"/>
              </w:rPr>
              <w:t>g) S'han afegit comentaris al codi.</w:t>
            </w:r>
          </w:p>
        </w:tc>
        <w:tc>
          <w:tcPr>
            <w:tcW w:w="1405" w:type="dxa"/>
            <w:vAlign w:val="bottom"/>
          </w:tcPr>
          <w:p w14:paraId="23764323" w14:textId="77777777" w:rsidR="00FA6102" w:rsidRPr="006D1734" w:rsidRDefault="00FA6102" w:rsidP="00FA6102">
            <w:pPr>
              <w:jc w:val="both"/>
              <w:rPr>
                <w:rFonts w:cs="Calibri"/>
                <w:lang w:val="ca-ES" w:eastAsia="es-ES"/>
              </w:rPr>
            </w:pPr>
            <w:r w:rsidRPr="006D1734">
              <w:rPr>
                <w:rFonts w:cs="Calibri"/>
                <w:lang w:val="ca-ES" w:eastAsia="es-ES"/>
              </w:rPr>
              <w:t>10%</w:t>
            </w:r>
          </w:p>
        </w:tc>
      </w:tr>
      <w:tr w:rsidR="00FA6102" w:rsidRPr="006D1734" w14:paraId="46694927" w14:textId="77777777" w:rsidTr="00BE023E">
        <w:tc>
          <w:tcPr>
            <w:tcW w:w="7225" w:type="dxa"/>
            <w:vAlign w:val="bottom"/>
          </w:tcPr>
          <w:p w14:paraId="43B0769B" w14:textId="77777777" w:rsidR="00FA6102" w:rsidRPr="006D1734" w:rsidRDefault="00FA6102" w:rsidP="00FA6102">
            <w:pPr>
              <w:jc w:val="both"/>
              <w:rPr>
                <w:rFonts w:cs="Calibri"/>
                <w:lang w:val="ca-ES"/>
              </w:rPr>
            </w:pPr>
            <w:r w:rsidRPr="006D1734">
              <w:rPr>
                <w:rFonts w:cs="Calibri"/>
                <w:lang w:val="ca-ES"/>
              </w:rPr>
              <w:t>h) S'han utilitzat eines i entorns per facilitar la programació, la prova i la depuració del codi.</w:t>
            </w:r>
          </w:p>
        </w:tc>
        <w:tc>
          <w:tcPr>
            <w:tcW w:w="1405" w:type="dxa"/>
            <w:vAlign w:val="bottom"/>
          </w:tcPr>
          <w:p w14:paraId="63C2E21C" w14:textId="77777777" w:rsidR="00FA6102" w:rsidRPr="006D1734" w:rsidRDefault="00FA6102" w:rsidP="00FA6102">
            <w:pPr>
              <w:jc w:val="both"/>
              <w:rPr>
                <w:rFonts w:cs="Calibri"/>
                <w:lang w:val="ca-ES" w:eastAsia="es-ES"/>
              </w:rPr>
            </w:pPr>
            <w:r w:rsidRPr="006D1734">
              <w:rPr>
                <w:rFonts w:cs="Calibri"/>
                <w:lang w:val="ca-ES" w:eastAsia="es-ES"/>
              </w:rPr>
              <w:t>15%</w:t>
            </w:r>
          </w:p>
        </w:tc>
      </w:tr>
    </w:tbl>
    <w:p w14:paraId="5028361B" w14:textId="77777777" w:rsidR="00FA6102" w:rsidRPr="006D1734" w:rsidRDefault="00FA6102"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19021C35" w14:textId="77777777" w:rsidTr="00FA6102">
        <w:tc>
          <w:tcPr>
            <w:tcW w:w="7225" w:type="dxa"/>
            <w:shd w:val="clear" w:color="auto" w:fill="C6D9F1"/>
            <w:vAlign w:val="bottom"/>
          </w:tcPr>
          <w:p w14:paraId="31B09AF4" w14:textId="77777777" w:rsidR="00FA6102" w:rsidRPr="006D1734" w:rsidRDefault="00FA6102" w:rsidP="00FA6102">
            <w:pPr>
              <w:jc w:val="both"/>
              <w:rPr>
                <w:rFonts w:cs="Calibri"/>
                <w:lang w:val="ca-ES"/>
              </w:rPr>
            </w:pPr>
            <w:r w:rsidRPr="006D1734">
              <w:rPr>
                <w:rFonts w:cs="Calibri"/>
                <w:lang w:val="ca-ES"/>
              </w:rPr>
              <w:t>Resultat d’aprenentatge</w:t>
            </w:r>
          </w:p>
        </w:tc>
        <w:tc>
          <w:tcPr>
            <w:tcW w:w="1405" w:type="dxa"/>
            <w:shd w:val="clear" w:color="auto" w:fill="C6D9F1"/>
            <w:vAlign w:val="bottom"/>
          </w:tcPr>
          <w:p w14:paraId="5F3540C1"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13830597" w14:textId="77777777" w:rsidTr="00BE023E">
        <w:tc>
          <w:tcPr>
            <w:tcW w:w="7225" w:type="dxa"/>
            <w:vAlign w:val="bottom"/>
          </w:tcPr>
          <w:p w14:paraId="0100ECE8" w14:textId="77777777" w:rsidR="00FA6102" w:rsidRPr="006D1734" w:rsidRDefault="00FA6102" w:rsidP="00FA6102">
            <w:pPr>
              <w:jc w:val="both"/>
              <w:rPr>
                <w:rFonts w:cs="Calibri"/>
                <w:lang w:val="ca-ES"/>
              </w:rPr>
            </w:pPr>
            <w:r w:rsidRPr="006D1734">
              <w:rPr>
                <w:rFonts w:cs="Calibri"/>
                <w:lang w:val="ca-ES"/>
              </w:rPr>
              <w:t>RA3. Escriu codi, identificant i aplicant les funcionalitats aportades pels objectes predefinits del llenguatge.</w:t>
            </w:r>
          </w:p>
        </w:tc>
        <w:tc>
          <w:tcPr>
            <w:tcW w:w="1405" w:type="dxa"/>
            <w:vAlign w:val="bottom"/>
          </w:tcPr>
          <w:p w14:paraId="1B8D36FB"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33EB492A" w14:textId="77777777" w:rsidTr="00FA6102">
        <w:tc>
          <w:tcPr>
            <w:tcW w:w="7225" w:type="dxa"/>
            <w:shd w:val="clear" w:color="auto" w:fill="D9D9D9"/>
            <w:vAlign w:val="bottom"/>
          </w:tcPr>
          <w:p w14:paraId="247A3EFF" w14:textId="77777777" w:rsidR="00FA6102" w:rsidRPr="006D1734" w:rsidRDefault="00FA6102" w:rsidP="00FA6102">
            <w:pPr>
              <w:jc w:val="both"/>
              <w:rPr>
                <w:rFonts w:cs="Calibri"/>
                <w:lang w:val="ca-ES"/>
              </w:rPr>
            </w:pPr>
            <w:r w:rsidRPr="006D1734">
              <w:rPr>
                <w:rFonts w:cs="Calibri"/>
                <w:lang w:val="ca-ES"/>
              </w:rPr>
              <w:t>Criteris d'avaluació:</w:t>
            </w:r>
          </w:p>
        </w:tc>
        <w:tc>
          <w:tcPr>
            <w:tcW w:w="1405" w:type="dxa"/>
            <w:shd w:val="clear" w:color="auto" w:fill="D9D9D9"/>
            <w:vAlign w:val="bottom"/>
          </w:tcPr>
          <w:p w14:paraId="00CF8343"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292AB04D" w14:textId="77777777" w:rsidTr="00BE023E">
        <w:tc>
          <w:tcPr>
            <w:tcW w:w="7225" w:type="dxa"/>
            <w:vAlign w:val="bottom"/>
          </w:tcPr>
          <w:p w14:paraId="6462ABB5" w14:textId="77777777" w:rsidR="00FA6102" w:rsidRPr="006D1734" w:rsidRDefault="00FA6102" w:rsidP="00FA6102">
            <w:pPr>
              <w:jc w:val="both"/>
              <w:rPr>
                <w:rFonts w:cs="Calibri"/>
                <w:lang w:val="ca-ES"/>
              </w:rPr>
            </w:pPr>
            <w:r w:rsidRPr="006D1734">
              <w:rPr>
                <w:rFonts w:cs="Calibri"/>
                <w:lang w:val="ca-ES"/>
              </w:rPr>
              <w:t>a) S'han identificat els objectes predefinits del llenguatge.</w:t>
            </w:r>
          </w:p>
        </w:tc>
        <w:tc>
          <w:tcPr>
            <w:tcW w:w="1405" w:type="dxa"/>
            <w:vAlign w:val="bottom"/>
          </w:tcPr>
          <w:p w14:paraId="38622B7A"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45A38BC7" w14:textId="77777777" w:rsidTr="00BE023E">
        <w:tc>
          <w:tcPr>
            <w:tcW w:w="7225" w:type="dxa"/>
            <w:vAlign w:val="bottom"/>
          </w:tcPr>
          <w:p w14:paraId="65BA50AA" w14:textId="77777777" w:rsidR="00FA6102" w:rsidRPr="006D1734" w:rsidRDefault="00FA6102" w:rsidP="00FA6102">
            <w:pPr>
              <w:jc w:val="both"/>
              <w:rPr>
                <w:rFonts w:cs="Calibri"/>
                <w:lang w:val="ca-ES"/>
              </w:rPr>
            </w:pPr>
            <w:r w:rsidRPr="006D1734">
              <w:rPr>
                <w:rFonts w:cs="Calibri"/>
                <w:lang w:val="ca-ES"/>
              </w:rPr>
              <w:t>b) S'han analitzat els objectes referents a les finestres del navegador i als documents web que contenen.</w:t>
            </w:r>
          </w:p>
        </w:tc>
        <w:tc>
          <w:tcPr>
            <w:tcW w:w="1405" w:type="dxa"/>
            <w:vAlign w:val="bottom"/>
          </w:tcPr>
          <w:p w14:paraId="37B569AB"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4701527F" w14:textId="77777777" w:rsidTr="00BE023E">
        <w:tc>
          <w:tcPr>
            <w:tcW w:w="7225" w:type="dxa"/>
            <w:vAlign w:val="bottom"/>
          </w:tcPr>
          <w:p w14:paraId="2E363626" w14:textId="77777777" w:rsidR="00FA6102" w:rsidRPr="006D1734" w:rsidRDefault="00FA6102" w:rsidP="00FA6102">
            <w:pPr>
              <w:jc w:val="both"/>
              <w:rPr>
                <w:rFonts w:cs="Calibri"/>
                <w:lang w:val="ca-ES"/>
              </w:rPr>
            </w:pPr>
            <w:r w:rsidRPr="006D1734">
              <w:rPr>
                <w:rFonts w:cs="Calibri"/>
                <w:lang w:val="ca-ES"/>
              </w:rPr>
              <w:t>c) S'han escrit sentències que utilitzen els objectes predefinits del llenguatge per canviar l'aspecte del navegador i el document que conté.</w:t>
            </w:r>
          </w:p>
        </w:tc>
        <w:tc>
          <w:tcPr>
            <w:tcW w:w="1405" w:type="dxa"/>
            <w:vAlign w:val="bottom"/>
          </w:tcPr>
          <w:p w14:paraId="70C81603"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730346BA" w14:textId="77777777" w:rsidTr="00BE023E">
        <w:tc>
          <w:tcPr>
            <w:tcW w:w="7225" w:type="dxa"/>
            <w:vAlign w:val="bottom"/>
          </w:tcPr>
          <w:p w14:paraId="18C6B113" w14:textId="77777777" w:rsidR="00FA6102" w:rsidRPr="006D1734" w:rsidRDefault="00FA6102" w:rsidP="00FA6102">
            <w:pPr>
              <w:jc w:val="both"/>
              <w:rPr>
                <w:rFonts w:cs="Calibri"/>
                <w:lang w:val="ca-ES"/>
              </w:rPr>
            </w:pPr>
            <w:r w:rsidRPr="006D1734">
              <w:rPr>
                <w:rFonts w:cs="Calibri"/>
                <w:lang w:val="ca-ES"/>
              </w:rPr>
              <w:t>d) S'han generat textos i etiquetes com a resultat de l'execució de codi al navegador.</w:t>
            </w:r>
          </w:p>
        </w:tc>
        <w:tc>
          <w:tcPr>
            <w:tcW w:w="1405" w:type="dxa"/>
            <w:vAlign w:val="bottom"/>
          </w:tcPr>
          <w:p w14:paraId="1983DEB3"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4CAA8916" w14:textId="77777777" w:rsidTr="00BE023E">
        <w:tc>
          <w:tcPr>
            <w:tcW w:w="7225" w:type="dxa"/>
            <w:vAlign w:val="bottom"/>
          </w:tcPr>
          <w:p w14:paraId="5FBD3545" w14:textId="77777777" w:rsidR="00FA6102" w:rsidRPr="006D1734" w:rsidRDefault="00FA6102" w:rsidP="00FA6102">
            <w:pPr>
              <w:jc w:val="both"/>
              <w:rPr>
                <w:rFonts w:cs="Calibri"/>
                <w:lang w:val="ca-ES"/>
              </w:rPr>
            </w:pPr>
            <w:r w:rsidRPr="006D1734">
              <w:rPr>
                <w:rFonts w:cs="Calibri"/>
                <w:lang w:val="ca-ES"/>
              </w:rPr>
              <w:t>e) S'han escrit sentències que utilitzen els objectes predefinits del llenguatge per interactuar amb l'usuari.</w:t>
            </w:r>
          </w:p>
        </w:tc>
        <w:tc>
          <w:tcPr>
            <w:tcW w:w="1405" w:type="dxa"/>
            <w:vAlign w:val="bottom"/>
          </w:tcPr>
          <w:p w14:paraId="78B180E3" w14:textId="77777777" w:rsidR="00FA6102" w:rsidRPr="006D1734" w:rsidRDefault="00FA6102" w:rsidP="00FA6102">
            <w:pPr>
              <w:jc w:val="both"/>
              <w:rPr>
                <w:rFonts w:cs="Calibri"/>
                <w:lang w:val="ca-ES"/>
              </w:rPr>
            </w:pPr>
            <w:r w:rsidRPr="006D1734">
              <w:rPr>
                <w:rFonts w:cs="Calibri"/>
                <w:lang w:val="ca-ES"/>
              </w:rPr>
              <w:t>12,5%</w:t>
            </w:r>
          </w:p>
        </w:tc>
      </w:tr>
      <w:tr w:rsidR="00FA6102" w:rsidRPr="006D1734" w14:paraId="093BBAB0" w14:textId="77777777" w:rsidTr="00BE023E">
        <w:tc>
          <w:tcPr>
            <w:tcW w:w="7225" w:type="dxa"/>
            <w:vAlign w:val="bottom"/>
          </w:tcPr>
          <w:p w14:paraId="4559FE50" w14:textId="77777777" w:rsidR="00FA6102" w:rsidRPr="006D1734" w:rsidRDefault="00FA6102" w:rsidP="00FA6102">
            <w:pPr>
              <w:jc w:val="both"/>
              <w:rPr>
                <w:rFonts w:cs="Calibri"/>
                <w:lang w:val="ca-ES"/>
              </w:rPr>
            </w:pPr>
            <w:r w:rsidRPr="006D1734">
              <w:rPr>
                <w:rFonts w:cs="Calibri"/>
                <w:lang w:val="ca-ES"/>
              </w:rPr>
              <w:t>f) S'han utilitzat les característiques pròpies del llenguatge en documents compostos per diverses finestres i marcs.</w:t>
            </w:r>
          </w:p>
        </w:tc>
        <w:tc>
          <w:tcPr>
            <w:tcW w:w="1405" w:type="dxa"/>
            <w:vAlign w:val="bottom"/>
          </w:tcPr>
          <w:p w14:paraId="287E1D6E" w14:textId="77777777" w:rsidR="00FA6102" w:rsidRPr="006D1734" w:rsidRDefault="00FA6102" w:rsidP="00FA6102">
            <w:pPr>
              <w:jc w:val="both"/>
              <w:rPr>
                <w:rFonts w:cs="Calibri"/>
                <w:lang w:val="ca-ES"/>
              </w:rPr>
            </w:pPr>
            <w:r w:rsidRPr="006D1734">
              <w:rPr>
                <w:rFonts w:cs="Calibri"/>
                <w:lang w:val="ca-ES"/>
              </w:rPr>
              <w:t>12,5%</w:t>
            </w:r>
          </w:p>
        </w:tc>
      </w:tr>
      <w:tr w:rsidR="00FA6102" w:rsidRPr="006D1734" w14:paraId="53B0BBDF" w14:textId="77777777" w:rsidTr="00BE023E">
        <w:tc>
          <w:tcPr>
            <w:tcW w:w="7225" w:type="dxa"/>
            <w:vAlign w:val="bottom"/>
          </w:tcPr>
          <w:p w14:paraId="5375AE7B" w14:textId="77777777" w:rsidR="00FA6102" w:rsidRPr="006D1734" w:rsidRDefault="00FA6102" w:rsidP="00FA6102">
            <w:pPr>
              <w:jc w:val="both"/>
              <w:rPr>
                <w:rFonts w:cs="Calibri"/>
                <w:lang w:val="ca-ES"/>
              </w:rPr>
            </w:pPr>
            <w:r w:rsidRPr="006D1734">
              <w:rPr>
                <w:rFonts w:cs="Calibri"/>
                <w:lang w:val="ca-ES"/>
              </w:rPr>
              <w:t>g) S'han utilitzat “</w:t>
            </w:r>
            <w:proofErr w:type="spellStart"/>
            <w:r w:rsidRPr="006D1734">
              <w:rPr>
                <w:rFonts w:cs="Calibri"/>
                <w:lang w:val="ca-ES"/>
              </w:rPr>
              <w:t>cookies</w:t>
            </w:r>
            <w:proofErr w:type="spellEnd"/>
            <w:r w:rsidRPr="006D1734">
              <w:rPr>
                <w:rFonts w:cs="Calibri"/>
                <w:lang w:val="ca-ES"/>
              </w:rPr>
              <w:t>” per emmagatzemar informació i recuperar-ne el contingut.</w:t>
            </w:r>
          </w:p>
        </w:tc>
        <w:tc>
          <w:tcPr>
            <w:tcW w:w="1405" w:type="dxa"/>
            <w:vAlign w:val="bottom"/>
          </w:tcPr>
          <w:p w14:paraId="64B37588" w14:textId="77777777" w:rsidR="00FA6102" w:rsidRPr="006D1734" w:rsidRDefault="00FA6102" w:rsidP="00FA6102">
            <w:pPr>
              <w:jc w:val="both"/>
              <w:rPr>
                <w:rFonts w:cs="Calibri"/>
                <w:lang w:val="ca-ES"/>
              </w:rPr>
            </w:pPr>
            <w:r w:rsidRPr="006D1734">
              <w:rPr>
                <w:rFonts w:cs="Calibri"/>
                <w:lang w:val="ca-ES"/>
              </w:rPr>
              <w:t>12,5%</w:t>
            </w:r>
          </w:p>
        </w:tc>
      </w:tr>
      <w:tr w:rsidR="00FA6102" w:rsidRPr="006D1734" w14:paraId="17218FD2" w14:textId="77777777" w:rsidTr="00BE023E">
        <w:tc>
          <w:tcPr>
            <w:tcW w:w="7225" w:type="dxa"/>
            <w:vAlign w:val="bottom"/>
          </w:tcPr>
          <w:p w14:paraId="3E242F35" w14:textId="77777777" w:rsidR="00FA6102" w:rsidRPr="006D1734" w:rsidRDefault="00FA6102" w:rsidP="00FA6102">
            <w:pPr>
              <w:jc w:val="both"/>
              <w:rPr>
                <w:rFonts w:cs="Calibri"/>
                <w:lang w:val="ca-ES"/>
              </w:rPr>
            </w:pPr>
            <w:r w:rsidRPr="006D1734">
              <w:rPr>
                <w:rFonts w:cs="Calibri"/>
                <w:lang w:val="ca-ES"/>
              </w:rPr>
              <w:t>h) S'ha depurat i documentat el codi.</w:t>
            </w:r>
          </w:p>
        </w:tc>
        <w:tc>
          <w:tcPr>
            <w:tcW w:w="1405" w:type="dxa"/>
            <w:vAlign w:val="bottom"/>
          </w:tcPr>
          <w:p w14:paraId="0D33CBE4" w14:textId="77777777" w:rsidR="00FA6102" w:rsidRPr="006D1734" w:rsidRDefault="00FA6102" w:rsidP="00FA6102">
            <w:pPr>
              <w:jc w:val="both"/>
              <w:rPr>
                <w:rFonts w:cs="Calibri"/>
                <w:lang w:val="ca-ES"/>
              </w:rPr>
            </w:pPr>
            <w:r w:rsidRPr="006D1734">
              <w:rPr>
                <w:rFonts w:cs="Calibri"/>
                <w:lang w:val="ca-ES"/>
              </w:rPr>
              <w:t>12,5%</w:t>
            </w:r>
          </w:p>
        </w:tc>
      </w:tr>
    </w:tbl>
    <w:p w14:paraId="7D972248" w14:textId="77777777" w:rsidR="00FA6102" w:rsidRDefault="00FA6102"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00BB8ED5" w14:textId="77777777" w:rsidTr="00FA6102">
        <w:tc>
          <w:tcPr>
            <w:tcW w:w="7225" w:type="dxa"/>
            <w:shd w:val="clear" w:color="auto" w:fill="C6D9F1"/>
            <w:vAlign w:val="bottom"/>
          </w:tcPr>
          <w:p w14:paraId="2A0B30CC" w14:textId="77777777" w:rsidR="00FA6102" w:rsidRPr="006D1734" w:rsidRDefault="00FA6102" w:rsidP="00FA6102">
            <w:pPr>
              <w:jc w:val="both"/>
              <w:rPr>
                <w:rFonts w:cs="Calibri"/>
                <w:lang w:val="ca-ES"/>
              </w:rPr>
            </w:pPr>
            <w:r w:rsidRPr="006D1734">
              <w:rPr>
                <w:rFonts w:cs="Calibri"/>
                <w:lang w:val="ca-ES"/>
              </w:rPr>
              <w:t>Resultat d’aprenentatge</w:t>
            </w:r>
          </w:p>
        </w:tc>
        <w:tc>
          <w:tcPr>
            <w:tcW w:w="1405" w:type="dxa"/>
            <w:shd w:val="clear" w:color="auto" w:fill="C6D9F1"/>
            <w:vAlign w:val="bottom"/>
          </w:tcPr>
          <w:p w14:paraId="0A5BD9B4"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03D8737C" w14:textId="77777777" w:rsidTr="00BE023E">
        <w:tc>
          <w:tcPr>
            <w:tcW w:w="7225" w:type="dxa"/>
            <w:vAlign w:val="bottom"/>
          </w:tcPr>
          <w:p w14:paraId="36633CF3" w14:textId="77777777" w:rsidR="00FA6102" w:rsidRPr="006D1734" w:rsidRDefault="00FA6102" w:rsidP="00FA6102">
            <w:pPr>
              <w:jc w:val="both"/>
              <w:rPr>
                <w:rFonts w:cs="Calibri"/>
                <w:lang w:val="ca-ES"/>
              </w:rPr>
            </w:pPr>
            <w:r w:rsidRPr="006D1734">
              <w:rPr>
                <w:rFonts w:cs="Calibri"/>
                <w:lang w:val="ca-ES"/>
              </w:rPr>
              <w:t>RA4. Programa codi per a clients Web analitzant i utilitzant estructures definides per l'usuari.</w:t>
            </w:r>
          </w:p>
        </w:tc>
        <w:tc>
          <w:tcPr>
            <w:tcW w:w="1405" w:type="dxa"/>
            <w:vAlign w:val="bottom"/>
          </w:tcPr>
          <w:p w14:paraId="1825F944"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1D9EE0AC" w14:textId="77777777" w:rsidTr="00FA6102">
        <w:tc>
          <w:tcPr>
            <w:tcW w:w="7225" w:type="dxa"/>
            <w:shd w:val="clear" w:color="auto" w:fill="D9D9D9"/>
            <w:vAlign w:val="bottom"/>
          </w:tcPr>
          <w:p w14:paraId="21D2FDFE" w14:textId="77777777" w:rsidR="00FA6102" w:rsidRPr="006D1734" w:rsidRDefault="00FA6102" w:rsidP="00FA6102">
            <w:pPr>
              <w:jc w:val="both"/>
              <w:rPr>
                <w:rFonts w:cs="Calibri"/>
                <w:lang w:val="ca-ES"/>
              </w:rPr>
            </w:pPr>
            <w:r w:rsidRPr="006D1734">
              <w:rPr>
                <w:rFonts w:cs="Calibri"/>
                <w:lang w:val="ca-ES"/>
              </w:rPr>
              <w:t>Criteris d'avaluació:</w:t>
            </w:r>
          </w:p>
        </w:tc>
        <w:tc>
          <w:tcPr>
            <w:tcW w:w="1405" w:type="dxa"/>
            <w:shd w:val="clear" w:color="auto" w:fill="D9D9D9"/>
            <w:vAlign w:val="bottom"/>
          </w:tcPr>
          <w:p w14:paraId="3666B79D"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12C29408" w14:textId="77777777" w:rsidTr="00BE023E">
        <w:tc>
          <w:tcPr>
            <w:tcW w:w="7225" w:type="dxa"/>
            <w:vAlign w:val="bottom"/>
          </w:tcPr>
          <w:p w14:paraId="731DE9C4" w14:textId="77777777" w:rsidR="00FA6102" w:rsidRPr="006D1734" w:rsidRDefault="00FA6102" w:rsidP="00FA6102">
            <w:pPr>
              <w:jc w:val="both"/>
              <w:rPr>
                <w:rFonts w:cs="Calibri"/>
                <w:lang w:val="ca-ES"/>
              </w:rPr>
            </w:pPr>
            <w:r w:rsidRPr="006D1734">
              <w:rPr>
                <w:rFonts w:cs="Calibri"/>
                <w:lang w:val="ca-ES"/>
              </w:rPr>
              <w:t>a) S'han classificat i utilitzat les funcions predefinides del llenguatge.</w:t>
            </w:r>
          </w:p>
        </w:tc>
        <w:tc>
          <w:tcPr>
            <w:tcW w:w="1405" w:type="dxa"/>
            <w:vAlign w:val="bottom"/>
          </w:tcPr>
          <w:p w14:paraId="5D9E08C0"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26D8DB36" w14:textId="77777777" w:rsidTr="00BE023E">
        <w:tc>
          <w:tcPr>
            <w:tcW w:w="7225" w:type="dxa"/>
            <w:vAlign w:val="bottom"/>
          </w:tcPr>
          <w:p w14:paraId="4DB5A80F" w14:textId="77777777" w:rsidR="00FA6102" w:rsidRPr="006D1734" w:rsidRDefault="00FA6102" w:rsidP="00FA6102">
            <w:pPr>
              <w:jc w:val="both"/>
              <w:rPr>
                <w:rFonts w:cs="Calibri"/>
                <w:lang w:val="ca-ES"/>
              </w:rPr>
            </w:pPr>
            <w:r w:rsidRPr="006D1734">
              <w:rPr>
                <w:rFonts w:cs="Calibri"/>
                <w:lang w:val="ca-ES"/>
              </w:rPr>
              <w:t>b) S'han creat i s'han utilitzat funcions definides per l'usuari.</w:t>
            </w:r>
          </w:p>
        </w:tc>
        <w:tc>
          <w:tcPr>
            <w:tcW w:w="1405" w:type="dxa"/>
            <w:vAlign w:val="bottom"/>
          </w:tcPr>
          <w:p w14:paraId="4CFD2748"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23E48FA2" w14:textId="77777777" w:rsidTr="00BE023E">
        <w:tc>
          <w:tcPr>
            <w:tcW w:w="7225" w:type="dxa"/>
            <w:vAlign w:val="bottom"/>
          </w:tcPr>
          <w:p w14:paraId="685E693A" w14:textId="77777777" w:rsidR="00FA6102" w:rsidRPr="006D1734" w:rsidRDefault="00FA6102" w:rsidP="00FA6102">
            <w:pPr>
              <w:jc w:val="both"/>
              <w:rPr>
                <w:rFonts w:cs="Calibri"/>
                <w:lang w:val="ca-ES"/>
              </w:rPr>
            </w:pPr>
            <w:r w:rsidRPr="006D1734">
              <w:rPr>
                <w:rFonts w:cs="Calibri"/>
                <w:lang w:val="ca-ES"/>
              </w:rPr>
              <w:t xml:space="preserve">c) S'han reconegut les característiques del llenguatge relatives a la creació i l'ús </w:t>
            </w:r>
            <w:proofErr w:type="spellStart"/>
            <w:r w:rsidRPr="006D1734">
              <w:rPr>
                <w:rFonts w:cs="Calibri"/>
                <w:lang w:val="ca-ES"/>
              </w:rPr>
              <w:t>d'arrays</w:t>
            </w:r>
            <w:proofErr w:type="spellEnd"/>
            <w:r w:rsidRPr="006D1734">
              <w:rPr>
                <w:rFonts w:cs="Calibri"/>
                <w:lang w:val="ca-ES"/>
              </w:rPr>
              <w:t>.</w:t>
            </w:r>
          </w:p>
        </w:tc>
        <w:tc>
          <w:tcPr>
            <w:tcW w:w="1405" w:type="dxa"/>
            <w:vAlign w:val="bottom"/>
          </w:tcPr>
          <w:p w14:paraId="08F7C245"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3BDFC853" w14:textId="77777777" w:rsidTr="00BE023E">
        <w:tc>
          <w:tcPr>
            <w:tcW w:w="7225" w:type="dxa"/>
            <w:vAlign w:val="bottom"/>
          </w:tcPr>
          <w:p w14:paraId="12670708" w14:textId="77777777" w:rsidR="00FA6102" w:rsidRPr="006D1734" w:rsidRDefault="00FA6102" w:rsidP="00FA6102">
            <w:pPr>
              <w:jc w:val="both"/>
              <w:rPr>
                <w:rFonts w:cs="Calibri"/>
                <w:lang w:val="ca-ES"/>
              </w:rPr>
            </w:pPr>
            <w:r w:rsidRPr="006D1734">
              <w:rPr>
                <w:rFonts w:cs="Calibri"/>
                <w:lang w:val="ca-ES"/>
              </w:rPr>
              <w:t xml:space="preserve">d) S'han creat i utilitzat </w:t>
            </w:r>
            <w:proofErr w:type="spellStart"/>
            <w:r w:rsidRPr="006D1734">
              <w:rPr>
                <w:rFonts w:cs="Calibri"/>
                <w:lang w:val="ca-ES"/>
              </w:rPr>
              <w:t>arrays</w:t>
            </w:r>
            <w:proofErr w:type="spellEnd"/>
            <w:r w:rsidRPr="006D1734">
              <w:rPr>
                <w:rFonts w:cs="Calibri"/>
                <w:lang w:val="ca-ES"/>
              </w:rPr>
              <w:t>.</w:t>
            </w:r>
          </w:p>
        </w:tc>
        <w:tc>
          <w:tcPr>
            <w:tcW w:w="1405" w:type="dxa"/>
            <w:vAlign w:val="bottom"/>
          </w:tcPr>
          <w:p w14:paraId="158574D5"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210B00AF" w14:textId="77777777" w:rsidTr="00BE023E">
        <w:tc>
          <w:tcPr>
            <w:tcW w:w="7225" w:type="dxa"/>
            <w:vAlign w:val="bottom"/>
          </w:tcPr>
          <w:p w14:paraId="1314F3CB" w14:textId="77777777" w:rsidR="00FA6102" w:rsidRPr="006D1734" w:rsidRDefault="00FA6102" w:rsidP="00FA6102">
            <w:pPr>
              <w:jc w:val="both"/>
              <w:rPr>
                <w:rFonts w:cs="Calibri"/>
                <w:lang w:val="ca-ES"/>
              </w:rPr>
            </w:pPr>
            <w:r w:rsidRPr="006D1734">
              <w:rPr>
                <w:rFonts w:cs="Calibri"/>
                <w:lang w:val="ca-ES"/>
              </w:rPr>
              <w:lastRenderedPageBreak/>
              <w:t>e) S'han reconegut les característiques d’orientació a objectes del llenguatge.</w:t>
            </w:r>
          </w:p>
        </w:tc>
        <w:tc>
          <w:tcPr>
            <w:tcW w:w="1405" w:type="dxa"/>
            <w:vAlign w:val="bottom"/>
          </w:tcPr>
          <w:p w14:paraId="25D96BD8"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2BB0CAE9" w14:textId="77777777" w:rsidTr="00BE023E">
        <w:tc>
          <w:tcPr>
            <w:tcW w:w="7225" w:type="dxa"/>
            <w:vAlign w:val="bottom"/>
          </w:tcPr>
          <w:p w14:paraId="3E25EA6E" w14:textId="77777777" w:rsidR="00FA6102" w:rsidRPr="006D1734" w:rsidRDefault="00FA6102" w:rsidP="00FA6102">
            <w:pPr>
              <w:jc w:val="both"/>
              <w:rPr>
                <w:rFonts w:cs="Calibri"/>
                <w:lang w:val="ca-ES"/>
              </w:rPr>
            </w:pPr>
            <w:r w:rsidRPr="006D1734">
              <w:rPr>
                <w:rFonts w:cs="Calibri"/>
                <w:lang w:val="ca-ES"/>
              </w:rPr>
              <w:t>f) S'ha creat codi per definir l'estructura d'objectes.</w:t>
            </w:r>
          </w:p>
        </w:tc>
        <w:tc>
          <w:tcPr>
            <w:tcW w:w="1405" w:type="dxa"/>
            <w:vAlign w:val="bottom"/>
          </w:tcPr>
          <w:p w14:paraId="4F9F41EC"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4668D050" w14:textId="77777777" w:rsidTr="00BE023E">
        <w:tc>
          <w:tcPr>
            <w:tcW w:w="7225" w:type="dxa"/>
            <w:vAlign w:val="bottom"/>
          </w:tcPr>
          <w:p w14:paraId="38650DC2" w14:textId="77777777" w:rsidR="00FA6102" w:rsidRPr="006D1734" w:rsidRDefault="00FA6102" w:rsidP="00FA6102">
            <w:pPr>
              <w:jc w:val="both"/>
              <w:rPr>
                <w:rFonts w:cs="Calibri"/>
                <w:lang w:val="ca-ES"/>
              </w:rPr>
            </w:pPr>
            <w:r w:rsidRPr="006D1734">
              <w:rPr>
                <w:rFonts w:cs="Calibri"/>
                <w:lang w:val="ca-ES"/>
              </w:rPr>
              <w:t>g) S'han creat mètodes i propietats.</w:t>
            </w:r>
          </w:p>
        </w:tc>
        <w:tc>
          <w:tcPr>
            <w:tcW w:w="1405" w:type="dxa"/>
            <w:vAlign w:val="bottom"/>
          </w:tcPr>
          <w:p w14:paraId="17CD9F66"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2BB966AD" w14:textId="77777777" w:rsidTr="00BE023E">
        <w:tc>
          <w:tcPr>
            <w:tcW w:w="7225" w:type="dxa"/>
            <w:vAlign w:val="bottom"/>
          </w:tcPr>
          <w:p w14:paraId="3E0C791C" w14:textId="77777777" w:rsidR="00FA6102" w:rsidRPr="006D1734" w:rsidRDefault="00FA6102" w:rsidP="00FA6102">
            <w:pPr>
              <w:jc w:val="both"/>
              <w:rPr>
                <w:rFonts w:cs="Calibri"/>
                <w:lang w:val="ca-ES"/>
              </w:rPr>
            </w:pPr>
            <w:r w:rsidRPr="006D1734">
              <w:rPr>
                <w:rFonts w:cs="Calibri"/>
                <w:lang w:val="ca-ES"/>
              </w:rPr>
              <w:t>h) S'ha creat codi que faci ús d'objectes definits per l'usuari.</w:t>
            </w:r>
          </w:p>
        </w:tc>
        <w:tc>
          <w:tcPr>
            <w:tcW w:w="1405" w:type="dxa"/>
            <w:vAlign w:val="bottom"/>
          </w:tcPr>
          <w:p w14:paraId="7F8EFE29"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3B7C5F21" w14:textId="77777777" w:rsidTr="00BE023E">
        <w:tc>
          <w:tcPr>
            <w:tcW w:w="7225" w:type="dxa"/>
            <w:vAlign w:val="bottom"/>
          </w:tcPr>
          <w:p w14:paraId="02A4D763" w14:textId="77777777" w:rsidR="00FA6102" w:rsidRPr="006D1734" w:rsidRDefault="00FA6102" w:rsidP="00FA6102">
            <w:pPr>
              <w:jc w:val="both"/>
              <w:rPr>
                <w:rFonts w:cs="Calibri"/>
                <w:lang w:val="ca-ES"/>
              </w:rPr>
            </w:pPr>
            <w:r w:rsidRPr="006D1734">
              <w:rPr>
                <w:rFonts w:cs="Calibri"/>
                <w:lang w:val="ca-ES"/>
              </w:rPr>
              <w:t>i) S'ha depurat i documentat el codi.</w:t>
            </w:r>
          </w:p>
        </w:tc>
        <w:tc>
          <w:tcPr>
            <w:tcW w:w="1405" w:type="dxa"/>
            <w:vAlign w:val="bottom"/>
          </w:tcPr>
          <w:p w14:paraId="08E7B0F5" w14:textId="77777777" w:rsidR="00FA6102" w:rsidRPr="006D1734" w:rsidRDefault="00FA6102" w:rsidP="00FA6102">
            <w:pPr>
              <w:jc w:val="both"/>
              <w:rPr>
                <w:rFonts w:cs="Calibri"/>
                <w:lang w:val="ca-ES"/>
              </w:rPr>
            </w:pPr>
            <w:r w:rsidRPr="006D1734">
              <w:rPr>
                <w:rFonts w:cs="Calibri"/>
                <w:lang w:val="ca-ES"/>
              </w:rPr>
              <w:t>10%</w:t>
            </w:r>
          </w:p>
        </w:tc>
      </w:tr>
    </w:tbl>
    <w:p w14:paraId="2D5A4155" w14:textId="77777777" w:rsidR="00FA6102" w:rsidRPr="006D1734" w:rsidRDefault="00FA6102"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63D60F95" w14:textId="77777777" w:rsidTr="00FA6102">
        <w:tc>
          <w:tcPr>
            <w:tcW w:w="7225" w:type="dxa"/>
            <w:shd w:val="clear" w:color="auto" w:fill="C6D9F1"/>
            <w:vAlign w:val="bottom"/>
          </w:tcPr>
          <w:p w14:paraId="7A8927F3" w14:textId="77777777" w:rsidR="00FA6102" w:rsidRPr="006D1734" w:rsidRDefault="00FA6102" w:rsidP="00FA6102">
            <w:pPr>
              <w:jc w:val="both"/>
              <w:rPr>
                <w:rFonts w:cs="Calibri"/>
                <w:lang w:val="ca-ES"/>
              </w:rPr>
            </w:pPr>
            <w:r w:rsidRPr="006D1734">
              <w:rPr>
                <w:rFonts w:cs="Calibri"/>
                <w:lang w:val="ca-ES"/>
              </w:rPr>
              <w:t>Resultat d’aprenentatge</w:t>
            </w:r>
          </w:p>
        </w:tc>
        <w:tc>
          <w:tcPr>
            <w:tcW w:w="1405" w:type="dxa"/>
            <w:shd w:val="clear" w:color="auto" w:fill="C6D9F1"/>
            <w:vAlign w:val="bottom"/>
          </w:tcPr>
          <w:p w14:paraId="7ACE9FD1"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7A47A821" w14:textId="77777777" w:rsidTr="00BE023E">
        <w:tc>
          <w:tcPr>
            <w:tcW w:w="7225" w:type="dxa"/>
            <w:vAlign w:val="bottom"/>
          </w:tcPr>
          <w:p w14:paraId="2620AE4F" w14:textId="77777777" w:rsidR="00FA6102" w:rsidRPr="006D1734" w:rsidRDefault="00FA6102" w:rsidP="00FA6102">
            <w:pPr>
              <w:jc w:val="both"/>
              <w:rPr>
                <w:rFonts w:cs="Calibri"/>
                <w:lang w:val="ca-ES"/>
              </w:rPr>
            </w:pPr>
            <w:r w:rsidRPr="006D1734">
              <w:rPr>
                <w:rFonts w:cs="Calibri"/>
                <w:lang w:val="ca-ES"/>
              </w:rPr>
              <w:t>RA5. Desenvolupa aplicacions web interactives integrant mecanismes de maneig d'esdeveniments.</w:t>
            </w:r>
          </w:p>
        </w:tc>
        <w:tc>
          <w:tcPr>
            <w:tcW w:w="1405" w:type="dxa"/>
            <w:vAlign w:val="bottom"/>
          </w:tcPr>
          <w:p w14:paraId="4ECBC4BF" w14:textId="77777777" w:rsidR="00FA6102" w:rsidRPr="006D1734" w:rsidRDefault="00FA6102" w:rsidP="00FA6102">
            <w:pPr>
              <w:jc w:val="both"/>
              <w:rPr>
                <w:rFonts w:cs="Calibri"/>
                <w:lang w:val="ca-ES"/>
              </w:rPr>
            </w:pPr>
            <w:r w:rsidRPr="006D1734">
              <w:rPr>
                <w:rFonts w:cs="Calibri"/>
                <w:lang w:val="ca-ES"/>
              </w:rPr>
              <w:t>20%</w:t>
            </w:r>
          </w:p>
        </w:tc>
      </w:tr>
      <w:tr w:rsidR="00FA6102" w:rsidRPr="006D1734" w14:paraId="57775FAF" w14:textId="77777777" w:rsidTr="00FA6102">
        <w:tc>
          <w:tcPr>
            <w:tcW w:w="7225" w:type="dxa"/>
            <w:shd w:val="clear" w:color="auto" w:fill="D9D9D9"/>
            <w:vAlign w:val="bottom"/>
          </w:tcPr>
          <w:p w14:paraId="2A09E48A" w14:textId="77777777" w:rsidR="00FA6102" w:rsidRPr="006D1734" w:rsidRDefault="00FA6102" w:rsidP="00FA6102">
            <w:pPr>
              <w:jc w:val="both"/>
              <w:rPr>
                <w:rFonts w:cs="Calibri"/>
                <w:lang w:val="ca-ES"/>
              </w:rPr>
            </w:pPr>
            <w:r w:rsidRPr="006D1734">
              <w:rPr>
                <w:rFonts w:cs="Calibri"/>
                <w:lang w:val="ca-ES"/>
              </w:rPr>
              <w:t>Criteris d'avaluació:</w:t>
            </w:r>
          </w:p>
        </w:tc>
        <w:tc>
          <w:tcPr>
            <w:tcW w:w="1405" w:type="dxa"/>
            <w:shd w:val="clear" w:color="auto" w:fill="D9D9D9"/>
            <w:vAlign w:val="bottom"/>
          </w:tcPr>
          <w:p w14:paraId="589140FF"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6C72B724" w14:textId="77777777" w:rsidTr="00BE023E">
        <w:tc>
          <w:tcPr>
            <w:tcW w:w="7225" w:type="dxa"/>
            <w:vAlign w:val="bottom"/>
          </w:tcPr>
          <w:p w14:paraId="199EAFBE" w14:textId="77777777" w:rsidR="00FA6102" w:rsidRPr="006D1734" w:rsidRDefault="00FA6102" w:rsidP="00FA6102">
            <w:pPr>
              <w:jc w:val="both"/>
              <w:rPr>
                <w:rFonts w:cs="Calibri"/>
                <w:lang w:val="ca-ES"/>
              </w:rPr>
            </w:pPr>
            <w:r w:rsidRPr="006D1734">
              <w:rPr>
                <w:rFonts w:cs="Calibri"/>
                <w:lang w:val="ca-ES"/>
              </w:rPr>
              <w:t>a) S'han reconegut les possibilitats del llenguatge de marques relatives a la captura dels esdeveniments produïts.</w:t>
            </w:r>
          </w:p>
        </w:tc>
        <w:tc>
          <w:tcPr>
            <w:tcW w:w="1405" w:type="dxa"/>
            <w:vAlign w:val="bottom"/>
          </w:tcPr>
          <w:p w14:paraId="77C8C677"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36FCAD47" w14:textId="77777777" w:rsidTr="00BE023E">
        <w:tc>
          <w:tcPr>
            <w:tcW w:w="7225" w:type="dxa"/>
            <w:vAlign w:val="bottom"/>
          </w:tcPr>
          <w:p w14:paraId="07E8E049" w14:textId="77777777" w:rsidR="00FA6102" w:rsidRPr="006D1734" w:rsidRDefault="00FA6102" w:rsidP="00FA6102">
            <w:pPr>
              <w:jc w:val="both"/>
              <w:rPr>
                <w:rFonts w:cs="Calibri"/>
                <w:lang w:val="ca-ES"/>
              </w:rPr>
            </w:pPr>
            <w:r w:rsidRPr="006D1734">
              <w:rPr>
                <w:rFonts w:cs="Calibri"/>
                <w:lang w:val="ca-ES"/>
              </w:rPr>
              <w:t>b) S'han identificat les característiques del llenguatge de programació relatives a la gestió dels esdeveniments.</w:t>
            </w:r>
          </w:p>
        </w:tc>
        <w:tc>
          <w:tcPr>
            <w:tcW w:w="1405" w:type="dxa"/>
            <w:vAlign w:val="bottom"/>
          </w:tcPr>
          <w:p w14:paraId="0BF0FBE8"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74394F07" w14:textId="77777777" w:rsidTr="00BE023E">
        <w:tc>
          <w:tcPr>
            <w:tcW w:w="7225" w:type="dxa"/>
            <w:vAlign w:val="bottom"/>
          </w:tcPr>
          <w:p w14:paraId="169046E6" w14:textId="77777777" w:rsidR="00FA6102" w:rsidRPr="006D1734" w:rsidRDefault="00FA6102" w:rsidP="00FA6102">
            <w:pPr>
              <w:jc w:val="both"/>
              <w:rPr>
                <w:rFonts w:cs="Calibri"/>
                <w:lang w:val="ca-ES"/>
              </w:rPr>
            </w:pPr>
            <w:r w:rsidRPr="006D1734">
              <w:rPr>
                <w:rFonts w:cs="Calibri"/>
                <w:lang w:val="ca-ES"/>
              </w:rPr>
              <w:t>c) S'han diferenciat els tipus d'esdeveniments que es poden fer servir.</w:t>
            </w:r>
          </w:p>
        </w:tc>
        <w:tc>
          <w:tcPr>
            <w:tcW w:w="1405" w:type="dxa"/>
            <w:vAlign w:val="bottom"/>
          </w:tcPr>
          <w:p w14:paraId="37FCB1AF"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60D9FE5E" w14:textId="77777777" w:rsidTr="00BE023E">
        <w:tc>
          <w:tcPr>
            <w:tcW w:w="7225" w:type="dxa"/>
            <w:vAlign w:val="bottom"/>
          </w:tcPr>
          <w:p w14:paraId="5599B22F" w14:textId="77777777" w:rsidR="00FA6102" w:rsidRPr="006D1734" w:rsidRDefault="00FA6102" w:rsidP="00FA6102">
            <w:pPr>
              <w:jc w:val="both"/>
              <w:rPr>
                <w:rFonts w:cs="Calibri"/>
                <w:lang w:val="ca-ES"/>
              </w:rPr>
            </w:pPr>
            <w:r w:rsidRPr="006D1734">
              <w:rPr>
                <w:rFonts w:cs="Calibri"/>
                <w:lang w:val="ca-ES"/>
              </w:rPr>
              <w:t>d) S'ha creat un codi que capturi i utilitzi esdeveniments.</w:t>
            </w:r>
          </w:p>
        </w:tc>
        <w:tc>
          <w:tcPr>
            <w:tcW w:w="1405" w:type="dxa"/>
            <w:vAlign w:val="bottom"/>
          </w:tcPr>
          <w:p w14:paraId="04558B9F"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35491D81" w14:textId="77777777" w:rsidTr="00BE023E">
        <w:tc>
          <w:tcPr>
            <w:tcW w:w="7225" w:type="dxa"/>
            <w:vAlign w:val="bottom"/>
          </w:tcPr>
          <w:p w14:paraId="2600516A" w14:textId="77777777" w:rsidR="00FA6102" w:rsidRPr="006D1734" w:rsidRDefault="00FA6102" w:rsidP="00FA6102">
            <w:pPr>
              <w:jc w:val="both"/>
              <w:rPr>
                <w:rFonts w:cs="Calibri"/>
                <w:lang w:val="ca-ES"/>
              </w:rPr>
            </w:pPr>
            <w:r w:rsidRPr="006D1734">
              <w:rPr>
                <w:rFonts w:cs="Calibri"/>
                <w:lang w:val="ca-ES"/>
              </w:rPr>
              <w:t>e) S'han reconegut les capacitats del llenguatge relatives a la gestió de formularis web.</w:t>
            </w:r>
          </w:p>
        </w:tc>
        <w:tc>
          <w:tcPr>
            <w:tcW w:w="1405" w:type="dxa"/>
            <w:vAlign w:val="bottom"/>
          </w:tcPr>
          <w:p w14:paraId="75400D3F"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12A3CDE1" w14:textId="77777777" w:rsidTr="00BE023E">
        <w:tc>
          <w:tcPr>
            <w:tcW w:w="7225" w:type="dxa"/>
            <w:vAlign w:val="bottom"/>
          </w:tcPr>
          <w:p w14:paraId="50FD9BD4" w14:textId="77777777" w:rsidR="00FA6102" w:rsidRPr="006D1734" w:rsidRDefault="00FA6102" w:rsidP="00FA6102">
            <w:pPr>
              <w:jc w:val="both"/>
              <w:rPr>
                <w:rFonts w:cs="Calibri"/>
                <w:lang w:val="ca-ES"/>
              </w:rPr>
            </w:pPr>
            <w:r w:rsidRPr="006D1734">
              <w:rPr>
                <w:rFonts w:cs="Calibri"/>
                <w:lang w:val="ca-ES"/>
              </w:rPr>
              <w:t>f) S'han validat formularis web utilitzant esdeveniments.</w:t>
            </w:r>
          </w:p>
        </w:tc>
        <w:tc>
          <w:tcPr>
            <w:tcW w:w="1405" w:type="dxa"/>
            <w:vAlign w:val="bottom"/>
          </w:tcPr>
          <w:p w14:paraId="2C4FF62C"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06E5FD74" w14:textId="77777777" w:rsidTr="00BE023E">
        <w:tc>
          <w:tcPr>
            <w:tcW w:w="7225" w:type="dxa"/>
            <w:vAlign w:val="bottom"/>
          </w:tcPr>
          <w:p w14:paraId="311DE6B0" w14:textId="77777777" w:rsidR="00FA6102" w:rsidRPr="006D1734" w:rsidRDefault="00FA6102" w:rsidP="00FA6102">
            <w:pPr>
              <w:jc w:val="both"/>
              <w:rPr>
                <w:rFonts w:cs="Calibri"/>
                <w:lang w:val="ca-ES"/>
              </w:rPr>
            </w:pPr>
            <w:r w:rsidRPr="006D1734">
              <w:rPr>
                <w:rFonts w:cs="Calibri"/>
                <w:lang w:val="ca-ES"/>
              </w:rPr>
              <w:t>g) S'han utilitzat expressions regulars per facilitar els procediments de validació.</w:t>
            </w:r>
          </w:p>
        </w:tc>
        <w:tc>
          <w:tcPr>
            <w:tcW w:w="1405" w:type="dxa"/>
            <w:vAlign w:val="bottom"/>
          </w:tcPr>
          <w:p w14:paraId="6327BF62"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33313FD6" w14:textId="77777777" w:rsidTr="00BE023E">
        <w:tc>
          <w:tcPr>
            <w:tcW w:w="7225" w:type="dxa"/>
            <w:vAlign w:val="bottom"/>
          </w:tcPr>
          <w:p w14:paraId="4038FF5E" w14:textId="77777777" w:rsidR="00FA6102" w:rsidRPr="006D1734" w:rsidRDefault="00FA6102" w:rsidP="00FA6102">
            <w:pPr>
              <w:jc w:val="both"/>
              <w:rPr>
                <w:rFonts w:cs="Calibri"/>
                <w:lang w:val="ca-ES"/>
              </w:rPr>
            </w:pPr>
            <w:r w:rsidRPr="006D1734">
              <w:rPr>
                <w:rFonts w:cs="Calibri"/>
                <w:lang w:val="ca-ES"/>
              </w:rPr>
              <w:t>h) S'ha provat i documentat el codi.</w:t>
            </w:r>
          </w:p>
        </w:tc>
        <w:tc>
          <w:tcPr>
            <w:tcW w:w="1405" w:type="dxa"/>
            <w:vAlign w:val="bottom"/>
          </w:tcPr>
          <w:p w14:paraId="65A983C6" w14:textId="77777777" w:rsidR="00FA6102" w:rsidRPr="006D1734" w:rsidRDefault="00FA6102" w:rsidP="00FA6102">
            <w:pPr>
              <w:jc w:val="both"/>
              <w:rPr>
                <w:rFonts w:cs="Calibri"/>
                <w:lang w:val="ca-ES"/>
              </w:rPr>
            </w:pPr>
            <w:r w:rsidRPr="006D1734">
              <w:rPr>
                <w:rFonts w:cs="Calibri"/>
                <w:lang w:val="ca-ES"/>
              </w:rPr>
              <w:t>10%</w:t>
            </w:r>
          </w:p>
        </w:tc>
      </w:tr>
    </w:tbl>
    <w:p w14:paraId="036AC6B8" w14:textId="77777777" w:rsidR="00FA6102" w:rsidRPr="006D1734" w:rsidRDefault="00FA6102"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3F29C738" w14:textId="77777777" w:rsidTr="00FA6102">
        <w:tc>
          <w:tcPr>
            <w:tcW w:w="7225" w:type="dxa"/>
            <w:shd w:val="clear" w:color="auto" w:fill="C6D9F1"/>
            <w:vAlign w:val="bottom"/>
          </w:tcPr>
          <w:p w14:paraId="32562962" w14:textId="77777777" w:rsidR="00FA6102" w:rsidRPr="006D1734" w:rsidRDefault="00FA6102" w:rsidP="00FA6102">
            <w:pPr>
              <w:jc w:val="both"/>
              <w:rPr>
                <w:rFonts w:cs="Calibri"/>
                <w:lang w:val="ca-ES"/>
              </w:rPr>
            </w:pPr>
            <w:r w:rsidRPr="006D1734">
              <w:rPr>
                <w:rFonts w:cs="Calibri"/>
                <w:lang w:val="ca-ES"/>
              </w:rPr>
              <w:t>Resultat d’aprenentatge</w:t>
            </w:r>
          </w:p>
        </w:tc>
        <w:tc>
          <w:tcPr>
            <w:tcW w:w="1405" w:type="dxa"/>
            <w:shd w:val="clear" w:color="auto" w:fill="C6D9F1"/>
            <w:vAlign w:val="bottom"/>
          </w:tcPr>
          <w:p w14:paraId="2E7E5258"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5D007494" w14:textId="77777777" w:rsidTr="00BE023E">
        <w:tc>
          <w:tcPr>
            <w:tcW w:w="7225" w:type="dxa"/>
            <w:vAlign w:val="bottom"/>
          </w:tcPr>
          <w:p w14:paraId="40CC9399" w14:textId="77777777" w:rsidR="00FA6102" w:rsidRPr="006D1734" w:rsidRDefault="00FA6102" w:rsidP="00FA6102">
            <w:pPr>
              <w:jc w:val="both"/>
              <w:rPr>
                <w:rFonts w:cs="Calibri"/>
                <w:lang w:val="ca-ES"/>
              </w:rPr>
            </w:pPr>
            <w:r w:rsidRPr="006D1734">
              <w:rPr>
                <w:rFonts w:cs="Calibri"/>
                <w:lang w:val="ca-ES"/>
              </w:rPr>
              <w:t>RA6. Desenvolupa aplicacions web analitzant i aplicant les característiques del model d'objectes del document.</w:t>
            </w:r>
          </w:p>
        </w:tc>
        <w:tc>
          <w:tcPr>
            <w:tcW w:w="1405" w:type="dxa"/>
            <w:vAlign w:val="bottom"/>
          </w:tcPr>
          <w:p w14:paraId="03472FC6" w14:textId="77777777" w:rsidR="00FA6102" w:rsidRPr="006D1734" w:rsidRDefault="00FA6102" w:rsidP="00FA6102">
            <w:pPr>
              <w:jc w:val="both"/>
              <w:rPr>
                <w:rFonts w:cs="Calibri"/>
                <w:lang w:val="ca-ES"/>
              </w:rPr>
            </w:pPr>
            <w:r w:rsidRPr="006D1734">
              <w:rPr>
                <w:rFonts w:cs="Calibri"/>
                <w:lang w:val="ca-ES"/>
              </w:rPr>
              <w:t>5%</w:t>
            </w:r>
          </w:p>
        </w:tc>
      </w:tr>
      <w:tr w:rsidR="00FA6102" w:rsidRPr="006D1734" w14:paraId="0F6045E3" w14:textId="77777777" w:rsidTr="00FA6102">
        <w:tc>
          <w:tcPr>
            <w:tcW w:w="7225" w:type="dxa"/>
            <w:shd w:val="clear" w:color="auto" w:fill="D9D9D9"/>
            <w:vAlign w:val="bottom"/>
          </w:tcPr>
          <w:p w14:paraId="75852DB4" w14:textId="77777777" w:rsidR="00FA6102" w:rsidRPr="006D1734" w:rsidRDefault="00FA6102" w:rsidP="00FA6102">
            <w:pPr>
              <w:jc w:val="both"/>
              <w:rPr>
                <w:rFonts w:cs="Calibri"/>
                <w:lang w:val="ca-ES"/>
              </w:rPr>
            </w:pPr>
            <w:r w:rsidRPr="006D1734">
              <w:rPr>
                <w:rFonts w:cs="Calibri"/>
                <w:lang w:val="ca-ES"/>
              </w:rPr>
              <w:t>Criteris d'avaluació:</w:t>
            </w:r>
          </w:p>
        </w:tc>
        <w:tc>
          <w:tcPr>
            <w:tcW w:w="1405" w:type="dxa"/>
            <w:shd w:val="clear" w:color="auto" w:fill="D9D9D9"/>
            <w:vAlign w:val="bottom"/>
          </w:tcPr>
          <w:p w14:paraId="11373E5E"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55630F70" w14:textId="77777777" w:rsidTr="00BE023E">
        <w:tc>
          <w:tcPr>
            <w:tcW w:w="7225" w:type="dxa"/>
            <w:vAlign w:val="bottom"/>
          </w:tcPr>
          <w:p w14:paraId="7B65CF9B" w14:textId="77777777" w:rsidR="00FA6102" w:rsidRPr="006D1734" w:rsidRDefault="00FA6102" w:rsidP="00FA6102">
            <w:pPr>
              <w:jc w:val="both"/>
              <w:rPr>
                <w:rFonts w:cs="Calibri"/>
                <w:lang w:val="ca-ES"/>
              </w:rPr>
            </w:pPr>
            <w:r w:rsidRPr="006D1734">
              <w:rPr>
                <w:rFonts w:cs="Calibri"/>
                <w:lang w:val="ca-ES"/>
              </w:rPr>
              <w:t>a) S'ha reconegut el model d'objectes del document de pàgina web.</w:t>
            </w:r>
          </w:p>
        </w:tc>
        <w:tc>
          <w:tcPr>
            <w:tcW w:w="1405" w:type="dxa"/>
            <w:vAlign w:val="bottom"/>
          </w:tcPr>
          <w:p w14:paraId="0BDA6BB7"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4DCF8AFE" w14:textId="77777777" w:rsidTr="00BE023E">
        <w:tc>
          <w:tcPr>
            <w:tcW w:w="7225" w:type="dxa"/>
            <w:vAlign w:val="bottom"/>
          </w:tcPr>
          <w:p w14:paraId="54543239" w14:textId="77777777" w:rsidR="00FA6102" w:rsidRPr="006D1734" w:rsidRDefault="00FA6102" w:rsidP="00FA6102">
            <w:pPr>
              <w:jc w:val="both"/>
              <w:rPr>
                <w:rFonts w:cs="Calibri"/>
                <w:lang w:val="ca-ES"/>
              </w:rPr>
            </w:pPr>
            <w:r w:rsidRPr="006D1734">
              <w:rPr>
                <w:rFonts w:cs="Calibri"/>
                <w:lang w:val="ca-ES"/>
              </w:rPr>
              <w:t>b) S'han identificat els objectes del model, les propietats i els mètodes.</w:t>
            </w:r>
          </w:p>
        </w:tc>
        <w:tc>
          <w:tcPr>
            <w:tcW w:w="1405" w:type="dxa"/>
            <w:vAlign w:val="bottom"/>
          </w:tcPr>
          <w:p w14:paraId="3D179C2F"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68C32026" w14:textId="77777777" w:rsidTr="00BE023E">
        <w:tc>
          <w:tcPr>
            <w:tcW w:w="7225" w:type="dxa"/>
            <w:vAlign w:val="bottom"/>
          </w:tcPr>
          <w:p w14:paraId="2E141CE6" w14:textId="77777777" w:rsidR="00FA6102" w:rsidRPr="006D1734" w:rsidRDefault="00FA6102" w:rsidP="00FA6102">
            <w:pPr>
              <w:jc w:val="both"/>
              <w:rPr>
                <w:rFonts w:cs="Calibri"/>
                <w:lang w:val="ca-ES"/>
              </w:rPr>
            </w:pPr>
            <w:r w:rsidRPr="006D1734">
              <w:rPr>
                <w:rFonts w:cs="Calibri"/>
                <w:lang w:val="ca-ES"/>
              </w:rPr>
              <w:t xml:space="preserve">c) S'ha creat i verificat un codi que </w:t>
            </w:r>
            <w:proofErr w:type="spellStart"/>
            <w:r w:rsidRPr="006D1734">
              <w:rPr>
                <w:rFonts w:cs="Calibri"/>
                <w:lang w:val="ca-ES"/>
              </w:rPr>
              <w:t>accedisca</w:t>
            </w:r>
            <w:proofErr w:type="spellEnd"/>
            <w:r w:rsidRPr="006D1734">
              <w:rPr>
                <w:rFonts w:cs="Calibri"/>
                <w:lang w:val="ca-ES"/>
              </w:rPr>
              <w:t xml:space="preserve"> a l'estructura del document.</w:t>
            </w:r>
          </w:p>
        </w:tc>
        <w:tc>
          <w:tcPr>
            <w:tcW w:w="1405" w:type="dxa"/>
            <w:vAlign w:val="bottom"/>
          </w:tcPr>
          <w:p w14:paraId="54A5693D"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310102E5" w14:textId="77777777" w:rsidTr="00BE023E">
        <w:tc>
          <w:tcPr>
            <w:tcW w:w="7225" w:type="dxa"/>
            <w:vAlign w:val="bottom"/>
          </w:tcPr>
          <w:p w14:paraId="20B54D97" w14:textId="77777777" w:rsidR="00FA6102" w:rsidRPr="006D1734" w:rsidRDefault="00FA6102" w:rsidP="00FA6102">
            <w:pPr>
              <w:jc w:val="both"/>
              <w:rPr>
                <w:rFonts w:cs="Calibri"/>
                <w:lang w:val="ca-ES"/>
              </w:rPr>
            </w:pPr>
            <w:r w:rsidRPr="006D1734">
              <w:rPr>
                <w:rFonts w:cs="Calibri"/>
                <w:lang w:val="ca-ES"/>
              </w:rPr>
              <w:t>d) S'han creat nous elements de l'estructura i s'han modificat elements ja existents.</w:t>
            </w:r>
          </w:p>
        </w:tc>
        <w:tc>
          <w:tcPr>
            <w:tcW w:w="1405" w:type="dxa"/>
            <w:vAlign w:val="bottom"/>
          </w:tcPr>
          <w:p w14:paraId="666E5007"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5D3CED60" w14:textId="77777777" w:rsidTr="00BE023E">
        <w:tc>
          <w:tcPr>
            <w:tcW w:w="7225" w:type="dxa"/>
            <w:vAlign w:val="bottom"/>
          </w:tcPr>
          <w:p w14:paraId="0ED8E9AE" w14:textId="77777777" w:rsidR="00FA6102" w:rsidRPr="006D1734" w:rsidRDefault="00FA6102" w:rsidP="00FA6102">
            <w:pPr>
              <w:jc w:val="both"/>
              <w:rPr>
                <w:rFonts w:cs="Calibri"/>
                <w:lang w:val="ca-ES"/>
              </w:rPr>
            </w:pPr>
            <w:r w:rsidRPr="006D1734">
              <w:rPr>
                <w:rFonts w:cs="Calibri"/>
                <w:lang w:val="ca-ES"/>
              </w:rPr>
              <w:t>e) S'han associat accions als esdeveniments del model.</w:t>
            </w:r>
          </w:p>
        </w:tc>
        <w:tc>
          <w:tcPr>
            <w:tcW w:w="1405" w:type="dxa"/>
            <w:vAlign w:val="bottom"/>
          </w:tcPr>
          <w:p w14:paraId="32896D90"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208E119D" w14:textId="77777777" w:rsidTr="00BE023E">
        <w:tc>
          <w:tcPr>
            <w:tcW w:w="7225" w:type="dxa"/>
            <w:vAlign w:val="bottom"/>
          </w:tcPr>
          <w:p w14:paraId="056B6155" w14:textId="77777777" w:rsidR="00FA6102" w:rsidRPr="006D1734" w:rsidRDefault="00FA6102" w:rsidP="00FA6102">
            <w:pPr>
              <w:jc w:val="both"/>
              <w:rPr>
                <w:rFonts w:cs="Calibri"/>
                <w:lang w:val="ca-ES"/>
              </w:rPr>
            </w:pPr>
            <w:r w:rsidRPr="006D1734">
              <w:rPr>
                <w:rFonts w:cs="Calibri"/>
                <w:lang w:val="ca-ES"/>
              </w:rPr>
              <w:t>f) S'han identificat les diferències que presenta el model a diferents navegadors.</w:t>
            </w:r>
          </w:p>
        </w:tc>
        <w:tc>
          <w:tcPr>
            <w:tcW w:w="1405" w:type="dxa"/>
            <w:vAlign w:val="bottom"/>
          </w:tcPr>
          <w:p w14:paraId="0381AB1C"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43F935EC" w14:textId="77777777" w:rsidTr="00BE023E">
        <w:tc>
          <w:tcPr>
            <w:tcW w:w="7225" w:type="dxa"/>
            <w:vAlign w:val="bottom"/>
          </w:tcPr>
          <w:p w14:paraId="05466F9B" w14:textId="77777777" w:rsidR="00FA6102" w:rsidRPr="006D1734" w:rsidRDefault="00FA6102" w:rsidP="00FA6102">
            <w:pPr>
              <w:jc w:val="both"/>
              <w:rPr>
                <w:rFonts w:cs="Calibri"/>
                <w:lang w:val="ca-ES"/>
              </w:rPr>
            </w:pPr>
            <w:r w:rsidRPr="006D1734">
              <w:rPr>
                <w:rFonts w:cs="Calibri"/>
                <w:lang w:val="ca-ES"/>
              </w:rPr>
              <w:t>g) S'han programat aplicacions Web de manera que funcionin a navegadors amb diferents implementacions del model.</w:t>
            </w:r>
          </w:p>
        </w:tc>
        <w:tc>
          <w:tcPr>
            <w:tcW w:w="1405" w:type="dxa"/>
            <w:vAlign w:val="bottom"/>
          </w:tcPr>
          <w:p w14:paraId="7A34504B"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0B02A112" w14:textId="77777777" w:rsidTr="00BE023E">
        <w:tc>
          <w:tcPr>
            <w:tcW w:w="7225" w:type="dxa"/>
            <w:vAlign w:val="bottom"/>
          </w:tcPr>
          <w:p w14:paraId="4A966F22" w14:textId="77777777" w:rsidR="00FA6102" w:rsidRPr="006D1734" w:rsidRDefault="00FA6102" w:rsidP="00FA6102">
            <w:pPr>
              <w:jc w:val="both"/>
              <w:rPr>
                <w:rFonts w:cs="Calibri"/>
                <w:lang w:val="ca-ES"/>
              </w:rPr>
            </w:pPr>
            <w:r w:rsidRPr="006D1734">
              <w:rPr>
                <w:rFonts w:cs="Calibri"/>
                <w:lang w:val="ca-ES"/>
              </w:rPr>
              <w:t>h) S'han independitzat les tres facetes (contingut, aspecte i comportament), en aplicacions web.</w:t>
            </w:r>
          </w:p>
        </w:tc>
        <w:tc>
          <w:tcPr>
            <w:tcW w:w="1405" w:type="dxa"/>
            <w:vAlign w:val="bottom"/>
          </w:tcPr>
          <w:p w14:paraId="0832415F" w14:textId="77777777" w:rsidR="00FA6102" w:rsidRPr="006D1734" w:rsidRDefault="00FA6102" w:rsidP="00FA6102">
            <w:pPr>
              <w:jc w:val="both"/>
              <w:rPr>
                <w:rFonts w:cs="Calibri"/>
                <w:lang w:val="ca-ES"/>
              </w:rPr>
            </w:pPr>
            <w:r w:rsidRPr="006D1734">
              <w:rPr>
                <w:rFonts w:cs="Calibri"/>
                <w:lang w:val="ca-ES"/>
              </w:rPr>
              <w:t>10%</w:t>
            </w:r>
          </w:p>
        </w:tc>
      </w:tr>
    </w:tbl>
    <w:p w14:paraId="7EE9F4EB" w14:textId="77777777" w:rsidR="00FA6102" w:rsidRDefault="00FA6102" w:rsidP="00FA6102">
      <w:pPr>
        <w:spacing w:after="200" w:line="276" w:lineRule="auto"/>
        <w:jc w:val="both"/>
        <w:rPr>
          <w:rFonts w:eastAsia="MS Mincho" w:cs="Calibri"/>
          <w:kern w:val="0"/>
          <w:szCs w:val="22"/>
          <w:lang w:val="ca-ES"/>
          <w14:ligatures w14:val="none"/>
        </w:rPr>
      </w:pPr>
    </w:p>
    <w:p w14:paraId="1EBABC72" w14:textId="77777777" w:rsidR="006910C5" w:rsidRDefault="006910C5" w:rsidP="00FA6102">
      <w:pPr>
        <w:spacing w:after="200" w:line="276" w:lineRule="auto"/>
        <w:jc w:val="both"/>
        <w:rPr>
          <w:rFonts w:eastAsia="MS Mincho" w:cs="Calibri"/>
          <w:kern w:val="0"/>
          <w:szCs w:val="22"/>
          <w:lang w:val="ca-ES"/>
          <w14:ligatures w14:val="none"/>
        </w:rPr>
      </w:pPr>
    </w:p>
    <w:p w14:paraId="21B5A507" w14:textId="77777777" w:rsidR="006910C5" w:rsidRDefault="006910C5" w:rsidP="00FA6102">
      <w:pPr>
        <w:spacing w:after="200" w:line="276" w:lineRule="auto"/>
        <w:jc w:val="both"/>
        <w:rPr>
          <w:rFonts w:eastAsia="MS Mincho" w:cs="Calibri"/>
          <w:kern w:val="0"/>
          <w:szCs w:val="22"/>
          <w:lang w:val="ca-ES"/>
          <w14:ligatures w14:val="none"/>
        </w:rPr>
      </w:pPr>
    </w:p>
    <w:p w14:paraId="2B4BACD4" w14:textId="77777777" w:rsidR="006910C5" w:rsidRDefault="006910C5" w:rsidP="00FA6102">
      <w:pPr>
        <w:spacing w:after="200" w:line="276" w:lineRule="auto"/>
        <w:jc w:val="both"/>
        <w:rPr>
          <w:rFonts w:eastAsia="MS Mincho" w:cs="Calibri"/>
          <w:kern w:val="0"/>
          <w:szCs w:val="22"/>
          <w:lang w:val="ca-ES"/>
          <w14:ligatures w14:val="none"/>
        </w:rPr>
      </w:pPr>
    </w:p>
    <w:p w14:paraId="48BBE68F" w14:textId="77777777" w:rsidR="006910C5" w:rsidRPr="006D1734" w:rsidRDefault="006910C5" w:rsidP="00FA6102">
      <w:pPr>
        <w:spacing w:after="200" w:line="276" w:lineRule="auto"/>
        <w:jc w:val="both"/>
        <w:rPr>
          <w:rFonts w:eastAsia="MS Mincho" w:cs="Calibri"/>
          <w:kern w:val="0"/>
          <w:szCs w:val="22"/>
          <w:lang w:val="ca-ES"/>
          <w14:ligatures w14:val="none"/>
        </w:rPr>
      </w:pPr>
    </w:p>
    <w:tbl>
      <w:tblPr>
        <w:tblStyle w:val="Taulaambquadrcula"/>
        <w:tblW w:w="0" w:type="auto"/>
        <w:tblLook w:val="04A0" w:firstRow="1" w:lastRow="0" w:firstColumn="1" w:lastColumn="0" w:noHBand="0" w:noVBand="1"/>
      </w:tblPr>
      <w:tblGrid>
        <w:gridCol w:w="7225"/>
        <w:gridCol w:w="1405"/>
      </w:tblGrid>
      <w:tr w:rsidR="00FA6102" w:rsidRPr="006D1734" w14:paraId="6AA78B15" w14:textId="77777777" w:rsidTr="00FA6102">
        <w:tc>
          <w:tcPr>
            <w:tcW w:w="7225" w:type="dxa"/>
            <w:shd w:val="clear" w:color="auto" w:fill="C6D9F1"/>
            <w:vAlign w:val="bottom"/>
          </w:tcPr>
          <w:p w14:paraId="7065E337" w14:textId="77777777" w:rsidR="00FA6102" w:rsidRPr="006D1734" w:rsidRDefault="00FA6102" w:rsidP="00FA6102">
            <w:pPr>
              <w:jc w:val="both"/>
              <w:rPr>
                <w:rFonts w:cs="Calibri"/>
                <w:lang w:val="ca-ES"/>
              </w:rPr>
            </w:pPr>
            <w:r w:rsidRPr="006D1734">
              <w:rPr>
                <w:rFonts w:cs="Calibri"/>
                <w:lang w:val="ca-ES"/>
              </w:rPr>
              <w:t>Resultat d’aprenentatge</w:t>
            </w:r>
          </w:p>
        </w:tc>
        <w:tc>
          <w:tcPr>
            <w:tcW w:w="1405" w:type="dxa"/>
            <w:shd w:val="clear" w:color="auto" w:fill="C6D9F1"/>
            <w:vAlign w:val="bottom"/>
          </w:tcPr>
          <w:p w14:paraId="0FCA9AF6"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2C7E0020" w14:textId="77777777" w:rsidTr="00BE023E">
        <w:tc>
          <w:tcPr>
            <w:tcW w:w="7225" w:type="dxa"/>
            <w:vAlign w:val="bottom"/>
          </w:tcPr>
          <w:p w14:paraId="388F9BEA" w14:textId="77777777" w:rsidR="00FA6102" w:rsidRPr="006D1734" w:rsidRDefault="00FA6102" w:rsidP="00FA6102">
            <w:pPr>
              <w:jc w:val="both"/>
              <w:rPr>
                <w:rFonts w:cs="Calibri"/>
                <w:lang w:val="ca-ES"/>
              </w:rPr>
            </w:pPr>
            <w:r w:rsidRPr="006D1734">
              <w:rPr>
                <w:rFonts w:cs="Calibri"/>
                <w:lang w:val="ca-ES"/>
              </w:rPr>
              <w:t>RA7. Desenvolupa aplicacions Web dinàmiques, reconeixent i aplicant mecanismes de comunicació asíncrona entre client i servidor.</w:t>
            </w:r>
          </w:p>
        </w:tc>
        <w:tc>
          <w:tcPr>
            <w:tcW w:w="1405" w:type="dxa"/>
            <w:vAlign w:val="bottom"/>
          </w:tcPr>
          <w:p w14:paraId="785D4070" w14:textId="77777777" w:rsidR="00FA6102" w:rsidRPr="006D1734" w:rsidRDefault="00FA6102" w:rsidP="00FA6102">
            <w:pPr>
              <w:jc w:val="both"/>
              <w:rPr>
                <w:rFonts w:cs="Calibri"/>
                <w:lang w:val="ca-ES"/>
              </w:rPr>
            </w:pPr>
            <w:r w:rsidRPr="006D1734">
              <w:rPr>
                <w:rFonts w:cs="Calibri"/>
                <w:lang w:val="ca-ES"/>
              </w:rPr>
              <w:t>20%</w:t>
            </w:r>
          </w:p>
        </w:tc>
      </w:tr>
      <w:tr w:rsidR="00FA6102" w:rsidRPr="006D1734" w14:paraId="0A2DB444" w14:textId="77777777" w:rsidTr="00FA6102">
        <w:tc>
          <w:tcPr>
            <w:tcW w:w="7225" w:type="dxa"/>
            <w:shd w:val="clear" w:color="auto" w:fill="D9D9D9"/>
            <w:vAlign w:val="bottom"/>
          </w:tcPr>
          <w:p w14:paraId="78D793C7" w14:textId="77777777" w:rsidR="00FA6102" w:rsidRPr="006D1734" w:rsidRDefault="00FA6102" w:rsidP="00FA6102">
            <w:pPr>
              <w:jc w:val="both"/>
              <w:rPr>
                <w:rFonts w:cs="Calibri"/>
                <w:lang w:val="ca-ES"/>
              </w:rPr>
            </w:pPr>
            <w:r w:rsidRPr="006D1734">
              <w:rPr>
                <w:rFonts w:cs="Calibri"/>
                <w:lang w:val="ca-ES"/>
              </w:rPr>
              <w:t>Criteris d'avaluació:</w:t>
            </w:r>
          </w:p>
        </w:tc>
        <w:tc>
          <w:tcPr>
            <w:tcW w:w="1405" w:type="dxa"/>
            <w:shd w:val="clear" w:color="auto" w:fill="D9D9D9"/>
            <w:vAlign w:val="bottom"/>
          </w:tcPr>
          <w:p w14:paraId="014D366D" w14:textId="77777777" w:rsidR="00FA6102" w:rsidRPr="006D1734" w:rsidRDefault="00FA6102" w:rsidP="00FA6102">
            <w:pPr>
              <w:jc w:val="both"/>
              <w:rPr>
                <w:rFonts w:cs="Calibri"/>
                <w:lang w:val="ca-ES"/>
              </w:rPr>
            </w:pPr>
            <w:r w:rsidRPr="006D1734">
              <w:rPr>
                <w:rFonts w:cs="Calibri"/>
                <w:lang w:val="ca-ES"/>
              </w:rPr>
              <w:t>Ponderació</w:t>
            </w:r>
          </w:p>
        </w:tc>
      </w:tr>
      <w:tr w:rsidR="00FA6102" w:rsidRPr="006D1734" w14:paraId="1271B6CF" w14:textId="77777777" w:rsidTr="00BE023E">
        <w:tc>
          <w:tcPr>
            <w:tcW w:w="7225" w:type="dxa"/>
            <w:vAlign w:val="bottom"/>
          </w:tcPr>
          <w:p w14:paraId="16693ED1" w14:textId="77777777" w:rsidR="00FA6102" w:rsidRPr="006D1734" w:rsidRDefault="00FA6102" w:rsidP="00FA6102">
            <w:pPr>
              <w:jc w:val="both"/>
              <w:rPr>
                <w:rFonts w:cs="Calibri"/>
                <w:lang w:val="ca-ES"/>
              </w:rPr>
            </w:pPr>
            <w:r w:rsidRPr="006D1734">
              <w:rPr>
                <w:rFonts w:cs="Calibri"/>
                <w:lang w:val="ca-ES"/>
              </w:rPr>
              <w:t>a) S'han avaluat els avantatges i els inconvenients d'utilitzar mecanismes de comunicació asíncrona entre client i servidor web.</w:t>
            </w:r>
          </w:p>
        </w:tc>
        <w:tc>
          <w:tcPr>
            <w:tcW w:w="1405" w:type="dxa"/>
            <w:vAlign w:val="bottom"/>
          </w:tcPr>
          <w:p w14:paraId="5E9B9A0C"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1378D27C" w14:textId="77777777" w:rsidTr="00BE023E">
        <w:tc>
          <w:tcPr>
            <w:tcW w:w="7225" w:type="dxa"/>
            <w:vAlign w:val="bottom"/>
          </w:tcPr>
          <w:p w14:paraId="2F7EE955" w14:textId="77777777" w:rsidR="00FA6102" w:rsidRPr="006D1734" w:rsidRDefault="00FA6102" w:rsidP="00FA6102">
            <w:pPr>
              <w:jc w:val="both"/>
              <w:rPr>
                <w:rFonts w:cs="Calibri"/>
                <w:lang w:val="ca-ES"/>
              </w:rPr>
            </w:pPr>
            <w:r w:rsidRPr="006D1734">
              <w:rPr>
                <w:rFonts w:cs="Calibri"/>
                <w:lang w:val="ca-ES"/>
              </w:rPr>
              <w:t>b) S’han analitzat els mecanismes disponibles per a l’establiment de la comunicació asíncrona.</w:t>
            </w:r>
          </w:p>
        </w:tc>
        <w:tc>
          <w:tcPr>
            <w:tcW w:w="1405" w:type="dxa"/>
            <w:vAlign w:val="bottom"/>
          </w:tcPr>
          <w:p w14:paraId="32CA3C52"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3D7CD2DE" w14:textId="77777777" w:rsidTr="00BE023E">
        <w:tc>
          <w:tcPr>
            <w:tcW w:w="7225" w:type="dxa"/>
            <w:vAlign w:val="bottom"/>
          </w:tcPr>
          <w:p w14:paraId="1D2F9778" w14:textId="77777777" w:rsidR="00FA6102" w:rsidRPr="006D1734" w:rsidRDefault="00FA6102" w:rsidP="00FA6102">
            <w:pPr>
              <w:jc w:val="both"/>
              <w:rPr>
                <w:rFonts w:cs="Calibri"/>
                <w:lang w:val="ca-ES"/>
              </w:rPr>
            </w:pPr>
            <w:r w:rsidRPr="006D1734">
              <w:rPr>
                <w:rFonts w:cs="Calibri"/>
                <w:lang w:val="ca-ES"/>
              </w:rPr>
              <w:t>c) S'han fet servir els objectes relacionats.</w:t>
            </w:r>
          </w:p>
        </w:tc>
        <w:tc>
          <w:tcPr>
            <w:tcW w:w="1405" w:type="dxa"/>
            <w:vAlign w:val="bottom"/>
          </w:tcPr>
          <w:p w14:paraId="45D2A7D1"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197242F6" w14:textId="77777777" w:rsidTr="00BE023E">
        <w:tc>
          <w:tcPr>
            <w:tcW w:w="7225" w:type="dxa"/>
            <w:vAlign w:val="bottom"/>
          </w:tcPr>
          <w:p w14:paraId="78B27599" w14:textId="77777777" w:rsidR="00FA6102" w:rsidRPr="006D1734" w:rsidRDefault="00FA6102" w:rsidP="00FA6102">
            <w:pPr>
              <w:jc w:val="both"/>
              <w:rPr>
                <w:rFonts w:cs="Calibri"/>
                <w:lang w:val="ca-ES"/>
              </w:rPr>
            </w:pPr>
            <w:r w:rsidRPr="006D1734">
              <w:rPr>
                <w:rFonts w:cs="Calibri"/>
                <w:lang w:val="ca-ES"/>
              </w:rPr>
              <w:t>d) Se n'han identificat les propietats i els mètodes.</w:t>
            </w:r>
          </w:p>
        </w:tc>
        <w:tc>
          <w:tcPr>
            <w:tcW w:w="1405" w:type="dxa"/>
            <w:vAlign w:val="bottom"/>
          </w:tcPr>
          <w:p w14:paraId="71565E73" w14:textId="77777777" w:rsidR="00FA6102" w:rsidRPr="006D1734" w:rsidRDefault="00FA6102" w:rsidP="00FA6102">
            <w:pPr>
              <w:jc w:val="both"/>
              <w:rPr>
                <w:rFonts w:cs="Calibri"/>
                <w:lang w:val="ca-ES"/>
              </w:rPr>
            </w:pPr>
            <w:r w:rsidRPr="006D1734">
              <w:rPr>
                <w:rFonts w:cs="Calibri"/>
                <w:lang w:val="ca-ES"/>
              </w:rPr>
              <w:t>15%</w:t>
            </w:r>
          </w:p>
        </w:tc>
      </w:tr>
      <w:tr w:rsidR="00FA6102" w:rsidRPr="006D1734" w14:paraId="50B2F372" w14:textId="77777777" w:rsidTr="00BE023E">
        <w:tc>
          <w:tcPr>
            <w:tcW w:w="7225" w:type="dxa"/>
            <w:vAlign w:val="bottom"/>
          </w:tcPr>
          <w:p w14:paraId="4F7FA178" w14:textId="77777777" w:rsidR="00FA6102" w:rsidRPr="006D1734" w:rsidRDefault="00FA6102" w:rsidP="00FA6102">
            <w:pPr>
              <w:jc w:val="both"/>
              <w:rPr>
                <w:rFonts w:cs="Calibri"/>
                <w:lang w:val="ca-ES"/>
              </w:rPr>
            </w:pPr>
            <w:r w:rsidRPr="006D1734">
              <w:rPr>
                <w:rFonts w:cs="Calibri"/>
                <w:lang w:val="ca-ES"/>
              </w:rPr>
              <w:t>e) S'ha utilitzat comunicació asíncrona en l'actualització dinàmica del document web.</w:t>
            </w:r>
          </w:p>
        </w:tc>
        <w:tc>
          <w:tcPr>
            <w:tcW w:w="1405" w:type="dxa"/>
            <w:vAlign w:val="bottom"/>
          </w:tcPr>
          <w:p w14:paraId="6E626B15"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2E1F76C3" w14:textId="77777777" w:rsidTr="00BE023E">
        <w:tc>
          <w:tcPr>
            <w:tcW w:w="7225" w:type="dxa"/>
            <w:vAlign w:val="bottom"/>
          </w:tcPr>
          <w:p w14:paraId="7C324F20" w14:textId="77777777" w:rsidR="00FA6102" w:rsidRPr="006D1734" w:rsidRDefault="00FA6102" w:rsidP="00FA6102">
            <w:pPr>
              <w:jc w:val="both"/>
              <w:rPr>
                <w:rFonts w:cs="Calibri"/>
                <w:lang w:val="ca-ES"/>
              </w:rPr>
            </w:pPr>
            <w:r w:rsidRPr="006D1734">
              <w:rPr>
                <w:rFonts w:cs="Calibri"/>
                <w:lang w:val="ca-ES"/>
              </w:rPr>
              <w:t>f) S'han utilitzat diferents formats en l'enviament i la recepció d'informació.</w:t>
            </w:r>
          </w:p>
        </w:tc>
        <w:tc>
          <w:tcPr>
            <w:tcW w:w="1405" w:type="dxa"/>
            <w:vAlign w:val="bottom"/>
          </w:tcPr>
          <w:p w14:paraId="3112825A"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04155087" w14:textId="77777777" w:rsidTr="00BE023E">
        <w:tc>
          <w:tcPr>
            <w:tcW w:w="7225" w:type="dxa"/>
            <w:vAlign w:val="bottom"/>
          </w:tcPr>
          <w:p w14:paraId="081BD5EF" w14:textId="77777777" w:rsidR="00FA6102" w:rsidRPr="006D1734" w:rsidRDefault="00FA6102" w:rsidP="00FA6102">
            <w:pPr>
              <w:jc w:val="both"/>
              <w:rPr>
                <w:rFonts w:cs="Calibri"/>
                <w:lang w:val="ca-ES"/>
              </w:rPr>
            </w:pPr>
            <w:r w:rsidRPr="006D1734">
              <w:rPr>
                <w:rFonts w:cs="Calibri"/>
                <w:lang w:val="ca-ES"/>
              </w:rPr>
              <w:t>g) S'han programat aplicacions Web asíncrones de manera que funcionin a diferents navegadors.</w:t>
            </w:r>
          </w:p>
        </w:tc>
        <w:tc>
          <w:tcPr>
            <w:tcW w:w="1405" w:type="dxa"/>
            <w:vAlign w:val="bottom"/>
          </w:tcPr>
          <w:p w14:paraId="2EEAE30E"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31A2407E" w14:textId="77777777" w:rsidTr="00BE023E">
        <w:tc>
          <w:tcPr>
            <w:tcW w:w="7225" w:type="dxa"/>
            <w:vAlign w:val="bottom"/>
          </w:tcPr>
          <w:p w14:paraId="40BF069C" w14:textId="77777777" w:rsidR="00FA6102" w:rsidRPr="006D1734" w:rsidRDefault="00FA6102" w:rsidP="00FA6102">
            <w:pPr>
              <w:jc w:val="both"/>
              <w:rPr>
                <w:rFonts w:cs="Calibri"/>
                <w:lang w:val="ca-ES"/>
              </w:rPr>
            </w:pPr>
            <w:r w:rsidRPr="006D1734">
              <w:rPr>
                <w:rFonts w:cs="Calibri"/>
                <w:lang w:val="ca-ES"/>
              </w:rPr>
              <w:t>h) S'han classificat i analitzat llibreries que facilitin la incorporació de les tecnologies d'actualització dinàmica a la programació de pàgines web.</w:t>
            </w:r>
          </w:p>
        </w:tc>
        <w:tc>
          <w:tcPr>
            <w:tcW w:w="1405" w:type="dxa"/>
            <w:vAlign w:val="bottom"/>
          </w:tcPr>
          <w:p w14:paraId="7B6D7805" w14:textId="77777777" w:rsidR="00FA6102" w:rsidRPr="006D1734" w:rsidRDefault="00FA6102" w:rsidP="00FA6102">
            <w:pPr>
              <w:jc w:val="both"/>
              <w:rPr>
                <w:rFonts w:cs="Calibri"/>
                <w:lang w:val="ca-ES"/>
              </w:rPr>
            </w:pPr>
            <w:r w:rsidRPr="006D1734">
              <w:rPr>
                <w:rFonts w:cs="Calibri"/>
                <w:lang w:val="ca-ES"/>
              </w:rPr>
              <w:t>10%</w:t>
            </w:r>
          </w:p>
        </w:tc>
      </w:tr>
      <w:tr w:rsidR="00FA6102" w:rsidRPr="006D1734" w14:paraId="4DE7E5EB" w14:textId="77777777" w:rsidTr="00BE023E">
        <w:tc>
          <w:tcPr>
            <w:tcW w:w="7225" w:type="dxa"/>
            <w:vAlign w:val="bottom"/>
          </w:tcPr>
          <w:p w14:paraId="3890F22C" w14:textId="77777777" w:rsidR="00FA6102" w:rsidRPr="006D1734" w:rsidRDefault="00FA6102" w:rsidP="00FA6102">
            <w:pPr>
              <w:jc w:val="both"/>
              <w:rPr>
                <w:rFonts w:cs="Calibri"/>
                <w:lang w:val="ca-ES"/>
              </w:rPr>
            </w:pPr>
            <w:r w:rsidRPr="006D1734">
              <w:rPr>
                <w:rFonts w:cs="Calibri"/>
                <w:lang w:val="ca-ES"/>
              </w:rPr>
              <w:t>i) S'han creat i depurat programes que utilitzin aquestes llibreries.</w:t>
            </w:r>
          </w:p>
        </w:tc>
        <w:tc>
          <w:tcPr>
            <w:tcW w:w="1405" w:type="dxa"/>
            <w:vAlign w:val="bottom"/>
          </w:tcPr>
          <w:p w14:paraId="2BA75801" w14:textId="77777777" w:rsidR="00FA6102" w:rsidRPr="006D1734" w:rsidRDefault="00FA6102" w:rsidP="00FA6102">
            <w:pPr>
              <w:jc w:val="both"/>
              <w:rPr>
                <w:rFonts w:cs="Calibri"/>
                <w:lang w:val="ca-ES"/>
              </w:rPr>
            </w:pPr>
            <w:r w:rsidRPr="006D1734">
              <w:rPr>
                <w:rFonts w:cs="Calibri"/>
                <w:lang w:val="ca-ES"/>
              </w:rPr>
              <w:t>10%</w:t>
            </w:r>
          </w:p>
        </w:tc>
      </w:tr>
    </w:tbl>
    <w:p w14:paraId="546C541E" w14:textId="77777777" w:rsidR="00FA6102" w:rsidRPr="006D1734" w:rsidRDefault="00FA6102" w:rsidP="00FA6102">
      <w:pPr>
        <w:spacing w:after="200" w:line="276" w:lineRule="auto"/>
        <w:jc w:val="both"/>
        <w:rPr>
          <w:rFonts w:eastAsia="MS Mincho" w:cs="Calibri"/>
          <w:kern w:val="0"/>
          <w:szCs w:val="22"/>
          <w:lang w:val="ca-ES"/>
          <w14:ligatures w14:val="none"/>
        </w:rPr>
      </w:pPr>
    </w:p>
    <w:p w14:paraId="5AE3E461" w14:textId="77777777" w:rsidR="00FA6102" w:rsidRPr="006D1734" w:rsidRDefault="00FA6102" w:rsidP="006910C5">
      <w:pPr>
        <w:pStyle w:val="Ttol2"/>
      </w:pPr>
      <w:bookmarkStart w:id="107" w:name="_Toc230802760"/>
      <w:bookmarkStart w:id="108" w:name="_Toc230888583"/>
      <w:r w:rsidRPr="006D1734">
        <w:t>Criteris de qualificació</w:t>
      </w:r>
      <w:bookmarkEnd w:id="107"/>
      <w:bookmarkEnd w:id="108"/>
    </w:p>
    <w:p w14:paraId="73BD4323" w14:textId="1EF91976" w:rsidR="00FA6102" w:rsidRPr="006D1734" w:rsidRDefault="006910C5" w:rsidP="00FA6102">
      <w:pPr>
        <w:spacing w:after="200" w:line="276" w:lineRule="auto"/>
        <w:jc w:val="both"/>
        <w:rPr>
          <w:rFonts w:eastAsia="MS Mincho" w:cs="Calibri"/>
          <w:kern w:val="0"/>
          <w:szCs w:val="22"/>
          <w:lang w:val="ca-ES"/>
          <w14:ligatures w14:val="none"/>
        </w:rPr>
      </w:pPr>
      <w:r>
        <w:rPr>
          <w:rFonts w:eastAsia="MS Mincho" w:cs="Calibri"/>
          <w:kern w:val="0"/>
          <w:szCs w:val="22"/>
          <w:lang w:val="ca-ES"/>
          <w14:ligatures w14:val="none"/>
        </w:rPr>
        <w:t>El docent</w:t>
      </w:r>
      <w:r w:rsidR="00FA6102" w:rsidRPr="006D1734">
        <w:rPr>
          <w:rFonts w:eastAsia="MS Mincho" w:cs="Calibri"/>
          <w:kern w:val="0"/>
          <w:szCs w:val="22"/>
          <w:lang w:val="ca-ES"/>
          <w14:ligatures w14:val="none"/>
        </w:rPr>
        <w:t xml:space="preserve"> ha de posar nota a les evidències, es a dir, posarà nota a les evidències dels </w:t>
      </w:r>
      <w:proofErr w:type="spellStart"/>
      <w:r w:rsidR="00FA6102" w:rsidRPr="006D1734">
        <w:rPr>
          <w:rFonts w:eastAsia="MS Mincho" w:cs="Calibri"/>
          <w:kern w:val="0"/>
          <w:szCs w:val="22"/>
          <w:lang w:val="ca-ES"/>
          <w14:ligatures w14:val="none"/>
        </w:rPr>
        <w:t>sprints</w:t>
      </w:r>
      <w:proofErr w:type="spellEnd"/>
      <w:r w:rsidR="00FA6102" w:rsidRPr="006D1734">
        <w:rPr>
          <w:rFonts w:eastAsia="MS Mincho" w:cs="Calibri"/>
          <w:kern w:val="0"/>
          <w:szCs w:val="22"/>
          <w:lang w:val="ca-ES"/>
          <w14:ligatures w14:val="none"/>
        </w:rPr>
        <w:t xml:space="preserve"> que entreguen els i les alumnes, utilitzant les rúbriques d’avaluació definides. Del valor de la nota de la rúbrica, es calcularà la nota dels criteris d’avaluació dels resultats d’aprenentatge per als quals cada rúbrica està dissenyada. </w:t>
      </w:r>
    </w:p>
    <w:p w14:paraId="3EC5971E"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La professora haurà de posar nota a la primera avaluació, a la segona, a la avaluació ordinària i a la extraordinària.</w:t>
      </w:r>
    </w:p>
    <w:p w14:paraId="3D43280D"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Si l’alumne segueix els criteris de </w:t>
      </w:r>
      <w:r w:rsidRPr="006D1734">
        <w:rPr>
          <w:rFonts w:eastAsia="MS Mincho" w:cs="Calibri"/>
          <w:kern w:val="0"/>
          <w:szCs w:val="22"/>
          <w:u w:val="single"/>
          <w:lang w:val="ca-ES"/>
          <w14:ligatures w14:val="none"/>
        </w:rPr>
        <w:t>l’avaluació continua</w:t>
      </w:r>
      <w:r w:rsidRPr="006D1734">
        <w:rPr>
          <w:rFonts w:eastAsia="MS Mincho" w:cs="Calibri"/>
          <w:kern w:val="0"/>
          <w:szCs w:val="22"/>
          <w:lang w:val="ca-ES"/>
          <w14:ligatures w14:val="none"/>
        </w:rPr>
        <w:t>:</w:t>
      </w:r>
    </w:p>
    <w:p w14:paraId="54643F82" w14:textId="77777777" w:rsidR="00FA6102" w:rsidRPr="006D1734" w:rsidRDefault="00FA6102">
      <w:pPr>
        <w:numPr>
          <w:ilvl w:val="0"/>
          <w:numId w:val="47"/>
        </w:numPr>
        <w:spacing w:after="200" w:line="276" w:lineRule="auto"/>
        <w:contextualSpacing/>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la </w:t>
      </w:r>
      <w:r w:rsidRPr="006D1734">
        <w:rPr>
          <w:rFonts w:eastAsia="MS Mincho" w:cs="Calibri"/>
          <w:b/>
          <w:bCs/>
          <w:kern w:val="0"/>
          <w:szCs w:val="22"/>
          <w:lang w:val="ca-ES"/>
          <w14:ligatures w14:val="none"/>
        </w:rPr>
        <w:t>primera avaluació</w:t>
      </w:r>
      <w:r w:rsidRPr="006D1734">
        <w:rPr>
          <w:rFonts w:eastAsia="MS Mincho" w:cs="Calibri"/>
          <w:kern w:val="0"/>
          <w:szCs w:val="22"/>
          <w:lang w:val="ca-ES"/>
          <w14:ligatures w14:val="none"/>
        </w:rPr>
        <w:t xml:space="preserve"> es qualificaran tots els criteris d’avaluació dels resultats d’aprenentatge: RA1, RA2, RA3, RA4 i RA7 (que corresponen als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1 i 2).  L’alumne obtindrà la nota sols d’aquests resultats d’aprenentatge sense tindre en compte la resta. </w:t>
      </w:r>
    </w:p>
    <w:p w14:paraId="24E52E54" w14:textId="77777777" w:rsidR="00FA6102" w:rsidRPr="006D1734" w:rsidRDefault="00FA6102">
      <w:pPr>
        <w:numPr>
          <w:ilvl w:val="0"/>
          <w:numId w:val="47"/>
        </w:numPr>
        <w:spacing w:after="200" w:line="276" w:lineRule="auto"/>
        <w:contextualSpacing/>
        <w:jc w:val="both"/>
        <w:rPr>
          <w:rFonts w:eastAsia="MS Mincho" w:cs="Calibri"/>
          <w:kern w:val="0"/>
          <w:szCs w:val="22"/>
          <w:u w:val="single"/>
          <w:lang w:val="ca-ES"/>
          <w14:ligatures w14:val="none"/>
        </w:rPr>
      </w:pPr>
      <w:r w:rsidRPr="006D1734">
        <w:rPr>
          <w:rFonts w:eastAsia="MS Mincho" w:cs="Calibri"/>
          <w:kern w:val="0"/>
          <w:szCs w:val="22"/>
          <w:lang w:val="ca-ES"/>
          <w14:ligatures w14:val="none"/>
        </w:rPr>
        <w:t xml:space="preserve">En la </w:t>
      </w:r>
      <w:r w:rsidRPr="006D1734">
        <w:rPr>
          <w:rFonts w:eastAsia="MS Mincho" w:cs="Calibri"/>
          <w:b/>
          <w:bCs/>
          <w:kern w:val="0"/>
          <w:szCs w:val="22"/>
          <w:lang w:val="ca-ES"/>
          <w14:ligatures w14:val="none"/>
        </w:rPr>
        <w:t>segona avaluació</w:t>
      </w:r>
      <w:r w:rsidRPr="006D1734">
        <w:rPr>
          <w:rFonts w:eastAsia="MS Mincho" w:cs="Calibri"/>
          <w:kern w:val="0"/>
          <w:szCs w:val="22"/>
          <w:lang w:val="ca-ES"/>
          <w14:ligatures w14:val="none"/>
        </w:rPr>
        <w:t xml:space="preserve"> es qualificaran de nou: RA3, RA4 i RA7 (realitzant la mitja de totes les evidències involucrades), a més a més dels RA5 i RA6. En la segona avaluació es posarà la nota de tots els criteris d’avaluació, els vistos durant la segona avaluació i també els de la primera avaluació.</w:t>
      </w:r>
    </w:p>
    <w:p w14:paraId="072F06AA" w14:textId="77777777" w:rsidR="00FA6102" w:rsidRPr="006D1734" w:rsidRDefault="00FA6102" w:rsidP="00E00F0D">
      <w:pPr>
        <w:spacing w:before="360"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l’avaluació </w:t>
      </w:r>
      <w:r w:rsidRPr="006D1734">
        <w:rPr>
          <w:rFonts w:eastAsia="MS Mincho" w:cs="Calibri"/>
          <w:kern w:val="0"/>
          <w:szCs w:val="22"/>
          <w:u w:val="single"/>
          <w:lang w:val="ca-ES"/>
          <w14:ligatures w14:val="none"/>
        </w:rPr>
        <w:t>ordinària</w:t>
      </w:r>
      <w:r w:rsidRPr="006D1734">
        <w:rPr>
          <w:rFonts w:eastAsia="MS Mincho" w:cs="Calibri"/>
          <w:kern w:val="0"/>
          <w:szCs w:val="22"/>
          <w:lang w:val="ca-ES"/>
          <w14:ligatures w14:val="none"/>
        </w:rPr>
        <w:t xml:space="preserve"> i </w:t>
      </w:r>
      <w:r w:rsidRPr="006D1734">
        <w:rPr>
          <w:rFonts w:eastAsia="MS Mincho" w:cs="Calibri"/>
          <w:kern w:val="0"/>
          <w:szCs w:val="22"/>
          <w:u w:val="single"/>
          <w:lang w:val="ca-ES"/>
          <w14:ligatures w14:val="none"/>
        </w:rPr>
        <w:t>l’extraordinària</w:t>
      </w:r>
      <w:r w:rsidRPr="006D1734">
        <w:rPr>
          <w:rFonts w:eastAsia="MS Mincho" w:cs="Calibri"/>
          <w:kern w:val="0"/>
          <w:szCs w:val="22"/>
          <w:lang w:val="ca-ES"/>
          <w14:ligatures w14:val="none"/>
        </w:rPr>
        <w:t xml:space="preserve">: </w:t>
      </w:r>
    </w:p>
    <w:p w14:paraId="321F5970" w14:textId="77777777" w:rsidR="00FA6102" w:rsidRPr="006D1734" w:rsidRDefault="00FA6102" w:rsidP="00FA6102">
      <w:pPr>
        <w:spacing w:after="200" w:line="276" w:lineRule="auto"/>
        <w:ind w:left="720"/>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Els alumnes hauran d’entregar igualment el projecte complet desenvolupat durant el curs i fer un examen dels </w:t>
      </w:r>
      <w:proofErr w:type="spellStart"/>
      <w:r w:rsidRPr="006D1734">
        <w:rPr>
          <w:rFonts w:eastAsia="MS Mincho" w:cs="Calibri"/>
          <w:kern w:val="0"/>
          <w:szCs w:val="22"/>
          <w:lang w:val="ca-ES"/>
          <w14:ligatures w14:val="none"/>
        </w:rPr>
        <w:t>RAs</w:t>
      </w:r>
      <w:proofErr w:type="spellEnd"/>
      <w:r w:rsidRPr="006D1734">
        <w:rPr>
          <w:rFonts w:eastAsia="MS Mincho" w:cs="Calibri"/>
          <w:kern w:val="0"/>
          <w:szCs w:val="22"/>
          <w:lang w:val="ca-ES"/>
          <w14:ligatures w14:val="none"/>
        </w:rPr>
        <w:t xml:space="preserve"> que no han superat durant el curs (seran tots si l’avaluació no ha estat contínua). </w:t>
      </w:r>
    </w:p>
    <w:p w14:paraId="77B6E192" w14:textId="77777777" w:rsidR="00FA6102" w:rsidRPr="006D1734" w:rsidRDefault="00FA6102" w:rsidP="00FA6102">
      <w:pPr>
        <w:spacing w:after="200" w:line="276" w:lineRule="auto"/>
        <w:ind w:left="720"/>
        <w:jc w:val="both"/>
        <w:rPr>
          <w:rFonts w:eastAsia="MS Mincho" w:cs="Calibri"/>
          <w:kern w:val="0"/>
          <w:szCs w:val="22"/>
          <w:lang w:val="ca-ES"/>
          <w14:ligatures w14:val="none"/>
        </w:rPr>
      </w:pPr>
      <w:r w:rsidRPr="006D1734">
        <w:rPr>
          <w:rFonts w:eastAsia="MS Mincho" w:cs="Calibri"/>
          <w:kern w:val="0"/>
          <w:szCs w:val="22"/>
          <w:lang w:val="ca-ES"/>
          <w14:ligatures w14:val="none"/>
        </w:rPr>
        <w:lastRenderedPageBreak/>
        <w:t xml:space="preserve">Es farà la mitja del resultat dels </w:t>
      </w:r>
      <w:proofErr w:type="spellStart"/>
      <w:r w:rsidRPr="006D1734">
        <w:rPr>
          <w:rFonts w:eastAsia="MS Mincho" w:cs="Calibri"/>
          <w:kern w:val="0"/>
          <w:szCs w:val="22"/>
          <w:lang w:val="ca-ES"/>
          <w14:ligatures w14:val="none"/>
        </w:rPr>
        <w:t>RAs</w:t>
      </w:r>
      <w:proofErr w:type="spellEnd"/>
      <w:r w:rsidRPr="006D1734">
        <w:rPr>
          <w:rFonts w:eastAsia="MS Mincho" w:cs="Calibri"/>
          <w:kern w:val="0"/>
          <w:szCs w:val="22"/>
          <w:lang w:val="ca-ES"/>
          <w14:ligatures w14:val="none"/>
        </w:rPr>
        <w:t xml:space="preserve"> del projecte i els de l’examen final.</w:t>
      </w:r>
    </w:p>
    <w:p w14:paraId="3DF88D9C" w14:textId="77777777" w:rsidR="00FA6102" w:rsidRPr="006D1734" w:rsidRDefault="00FA6102" w:rsidP="00FA6102">
      <w:pPr>
        <w:keepLines/>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el cas de que un grup no obtinga un resultat major a 5 en la rúbrica d’un dels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podrà (i haurà de) modificar l’sprint següent afegint la funcionalitat problemàtica. Eixe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serà avaluat seguint la rúbrica de l’actual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i de l’anterior (on no es va superar). Així s’afegiran noves evidències.</w:t>
      </w:r>
    </w:p>
    <w:p w14:paraId="035D5EFC"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b/>
          <w:bCs/>
          <w:kern w:val="0"/>
          <w:szCs w:val="22"/>
          <w:u w:val="single"/>
          <w:lang w:val="ca-ES"/>
          <w14:ligatures w14:val="none"/>
        </w:rPr>
        <w:t>Important</w:t>
      </w:r>
      <w:r w:rsidRPr="006D1734">
        <w:rPr>
          <w:rFonts w:eastAsia="MS Mincho" w:cs="Calibri"/>
          <w:b/>
          <w:bCs/>
          <w:kern w:val="0"/>
          <w:szCs w:val="22"/>
          <w:lang w:val="ca-ES"/>
          <w14:ligatures w14:val="none"/>
        </w:rPr>
        <w:t>:</w:t>
      </w:r>
      <w:r w:rsidRPr="006D1734">
        <w:rPr>
          <w:rFonts w:eastAsia="MS Mincho" w:cs="Calibri"/>
          <w:kern w:val="0"/>
          <w:szCs w:val="22"/>
          <w:lang w:val="ca-ES"/>
          <w14:ligatures w14:val="none"/>
        </w:rPr>
        <w:t xml:space="preserve"> No es deixaran criteris d’avaluació específicament a tractar en empresa, perquè mai podem assegurar que tots els alumnes aconseguisquen trobar una empresa on es desenvolupe els mateixos resultats d’aprenentatge. En classe els veuran tots  i si després en l’empresa també es tracten, doncs es tindrà en compte també la nota assignada en l’empresa als resultats d’aprenentatge que allí treballen.</w:t>
      </w:r>
    </w:p>
    <w:p w14:paraId="30119DB3"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S’ha creat una </w:t>
      </w:r>
      <w:proofErr w:type="spellStart"/>
      <w:r w:rsidRPr="006D1734">
        <w:rPr>
          <w:rFonts w:eastAsia="MS Mincho" w:cs="Calibri"/>
          <w:kern w:val="0"/>
          <w:szCs w:val="22"/>
          <w:lang w:val="ca-ES"/>
          <w14:ligatures w14:val="none"/>
        </w:rPr>
        <w:t>excel</w:t>
      </w:r>
      <w:proofErr w:type="spellEnd"/>
      <w:r w:rsidRPr="006D1734">
        <w:rPr>
          <w:rFonts w:eastAsia="MS Mincho" w:cs="Calibri"/>
          <w:kern w:val="0"/>
          <w:szCs w:val="22"/>
          <w:lang w:val="ca-ES"/>
          <w14:ligatures w14:val="none"/>
        </w:rPr>
        <w:t xml:space="preserve"> d’avaluació per a facilitar la introducció de notes, que es pot trobar a aquest </w:t>
      </w:r>
      <w:hyperlink r:id="rId46" w:history="1">
        <w:r w:rsidRPr="006D1734">
          <w:rPr>
            <w:rFonts w:eastAsia="MS Mincho" w:cs="Calibri"/>
            <w:color w:val="0000FF"/>
            <w:kern w:val="0"/>
            <w:szCs w:val="22"/>
            <w:u w:val="single"/>
            <w:lang w:val="ca-ES"/>
            <w14:ligatures w14:val="none"/>
          </w:rPr>
          <w:t>en</w:t>
        </w:r>
        <w:r w:rsidRPr="006D1734">
          <w:rPr>
            <w:rFonts w:eastAsia="MS Mincho" w:cs="Calibri"/>
            <w:color w:val="0000FF"/>
            <w:kern w:val="0"/>
            <w:szCs w:val="22"/>
            <w:u w:val="single"/>
            <w:lang w:val="ca-ES"/>
            <w14:ligatures w14:val="none"/>
          </w:rPr>
          <w:t>l</w:t>
        </w:r>
        <w:r w:rsidRPr="006D1734">
          <w:rPr>
            <w:rFonts w:eastAsia="MS Mincho" w:cs="Calibri"/>
            <w:color w:val="0000FF"/>
            <w:kern w:val="0"/>
            <w:szCs w:val="22"/>
            <w:u w:val="single"/>
            <w:lang w:val="ca-ES"/>
            <w14:ligatures w14:val="none"/>
          </w:rPr>
          <w:t>laç</w:t>
        </w:r>
      </w:hyperlink>
      <w:r w:rsidRPr="006D1734">
        <w:rPr>
          <w:rFonts w:eastAsia="MS Mincho" w:cs="Calibri"/>
          <w:kern w:val="0"/>
          <w:szCs w:val="22"/>
          <w:lang w:val="ca-ES"/>
          <w14:ligatures w14:val="none"/>
        </w:rPr>
        <w:t>.</w:t>
      </w:r>
    </w:p>
    <w:p w14:paraId="2EDB9FB0" w14:textId="77777777" w:rsidR="00FA6102" w:rsidRPr="006D1734" w:rsidRDefault="00FA6102" w:rsidP="00F636D4">
      <w:pPr>
        <w:pStyle w:val="Ttol2"/>
      </w:pPr>
      <w:bookmarkStart w:id="109" w:name="_Toc230802761"/>
      <w:bookmarkStart w:id="110" w:name="_Toc230888584"/>
      <w:r w:rsidRPr="006D1734">
        <w:t>Evidències a qualificar</w:t>
      </w:r>
      <w:bookmarkEnd w:id="109"/>
      <w:bookmarkEnd w:id="110"/>
    </w:p>
    <w:p w14:paraId="3A89FD9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Les evidències que utilitzarem durant tot el curs seran comunes a tots 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 xml:space="preserve">, encara que en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els criteris d’avaluació que s’han de avaluar siguen diferents. </w:t>
      </w:r>
    </w:p>
    <w:p w14:paraId="5AD2CE8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L’alumnat generarà com a evidències el codi font del projecte </w:t>
      </w:r>
      <w:proofErr w:type="spellStart"/>
      <w:r w:rsidRPr="006D1734">
        <w:rPr>
          <w:rFonts w:eastAsia="MS Mincho" w:cs="Calibri"/>
          <w:i/>
          <w:iCs/>
          <w:kern w:val="0"/>
          <w:szCs w:val="22"/>
          <w:lang w:val="ca-ES"/>
          <w14:ligatures w14:val="none"/>
        </w:rPr>
        <w:t>KarmaCli</w:t>
      </w:r>
      <w:proofErr w:type="spellEnd"/>
      <w:r w:rsidRPr="006D1734">
        <w:rPr>
          <w:rFonts w:eastAsia="MS Mincho" w:cs="Calibri"/>
          <w:kern w:val="0"/>
          <w:szCs w:val="22"/>
          <w:lang w:val="ca-ES"/>
          <w14:ligatures w14:val="none"/>
        </w:rPr>
        <w:t xml:space="preserve">, que entregarà en un </w:t>
      </w:r>
      <w:proofErr w:type="spellStart"/>
      <w:r w:rsidRPr="006D1734">
        <w:rPr>
          <w:rFonts w:eastAsia="MS Mincho" w:cs="Calibri"/>
          <w:kern w:val="0"/>
          <w:szCs w:val="22"/>
          <w:lang w:val="ca-ES"/>
          <w14:ligatures w14:val="none"/>
        </w:rPr>
        <w:t>repositori</w:t>
      </w:r>
      <w:proofErr w:type="spellEnd"/>
      <w:r w:rsidRPr="006D1734">
        <w:rPr>
          <w:rFonts w:eastAsia="MS Mincho" w:cs="Calibri"/>
          <w:kern w:val="0"/>
          <w:szCs w:val="22"/>
          <w:lang w:val="ca-ES"/>
          <w14:ligatures w14:val="none"/>
        </w:rPr>
        <w:t xml:space="preserve"> de </w:t>
      </w:r>
      <w:proofErr w:type="spellStart"/>
      <w:r w:rsidRPr="006D1734">
        <w:rPr>
          <w:rFonts w:eastAsia="MS Mincho" w:cs="Calibri"/>
          <w:kern w:val="0"/>
          <w:szCs w:val="22"/>
          <w:lang w:val="ca-ES"/>
          <w14:ligatures w14:val="none"/>
        </w:rPr>
        <w:t>github</w:t>
      </w:r>
      <w:proofErr w:type="spellEnd"/>
      <w:r w:rsidRPr="006D1734">
        <w:rPr>
          <w:rFonts w:eastAsia="MS Mincho" w:cs="Calibri"/>
          <w:kern w:val="0"/>
          <w:szCs w:val="22"/>
          <w:lang w:val="ca-ES"/>
          <w14:ligatures w14:val="none"/>
        </w:rPr>
        <w:t xml:space="preserve"> en una branca diferent per a cada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per a que puga continuar treballant en la branca següent mentre se li avalua el </w:t>
      </w:r>
      <w:proofErr w:type="spellStart"/>
      <w:r w:rsidRPr="006D1734">
        <w:rPr>
          <w:rFonts w:eastAsia="MS Mincho" w:cs="Calibri"/>
          <w:kern w:val="0"/>
          <w:szCs w:val="22"/>
          <w:lang w:val="ca-ES"/>
          <w14:ligatures w14:val="none"/>
        </w:rPr>
        <w:t>sprint</w:t>
      </w:r>
      <w:proofErr w:type="spellEnd"/>
      <w:r w:rsidRPr="006D1734">
        <w:rPr>
          <w:rFonts w:eastAsia="MS Mincho" w:cs="Calibri"/>
          <w:kern w:val="0"/>
          <w:szCs w:val="22"/>
          <w:lang w:val="ca-ES"/>
          <w14:ligatures w14:val="none"/>
        </w:rPr>
        <w:t xml:space="preserve"> anterior. Aquestes evidències permetran verificar l’assoliment dels resultats d’aprenentatge i seran avaluades mitjançant les rúbriques detallades en el punt 7.1.1.</w:t>
      </w:r>
    </w:p>
    <w:p w14:paraId="644A7CEA" w14:textId="77777777" w:rsidR="00FA6102" w:rsidRPr="006D1734" w:rsidRDefault="00FA6102" w:rsidP="00FA6102">
      <w:pPr>
        <w:spacing w:after="200" w:line="276" w:lineRule="auto"/>
        <w:jc w:val="both"/>
        <w:rPr>
          <w:rFonts w:eastAsia="MS Mincho" w:cs="Calibri"/>
          <w:kern w:val="0"/>
          <w:szCs w:val="22"/>
          <w:lang w:val="ca-ES"/>
          <w14:ligatures w14:val="none"/>
        </w:rPr>
      </w:pPr>
      <w:r w:rsidRPr="006D1734">
        <w:rPr>
          <w:rFonts w:eastAsia="MS Mincho" w:cs="Calibri"/>
          <w:kern w:val="0"/>
          <w:szCs w:val="22"/>
          <w:lang w:val="ca-ES"/>
          <w14:ligatures w14:val="none"/>
        </w:rPr>
        <w:t xml:space="preserve">En el punt 6 s’ha detallat el producte final de l’sprint, que serà l’evidència per avaluar cadascú dels </w:t>
      </w:r>
      <w:proofErr w:type="spellStart"/>
      <w:r w:rsidRPr="006D1734">
        <w:rPr>
          <w:rFonts w:eastAsia="MS Mincho" w:cs="Calibri"/>
          <w:kern w:val="0"/>
          <w:szCs w:val="22"/>
          <w:lang w:val="ca-ES"/>
          <w14:ligatures w14:val="none"/>
        </w:rPr>
        <w:t>sprints</w:t>
      </w:r>
      <w:proofErr w:type="spellEnd"/>
      <w:r w:rsidRPr="006D1734">
        <w:rPr>
          <w:rFonts w:eastAsia="MS Mincho" w:cs="Calibri"/>
          <w:kern w:val="0"/>
          <w:szCs w:val="22"/>
          <w:lang w:val="ca-ES"/>
          <w14:ligatures w14:val="none"/>
        </w:rPr>
        <w:t>.</w:t>
      </w:r>
    </w:p>
    <w:p w14:paraId="085DAA66" w14:textId="6E941A6C" w:rsidR="00F96EF1" w:rsidRPr="006D1734" w:rsidRDefault="00FA6102" w:rsidP="00AE4BD5">
      <w:pPr>
        <w:spacing w:after="200" w:line="276" w:lineRule="auto"/>
        <w:jc w:val="both"/>
        <w:rPr>
          <w:lang w:val="ca-ES"/>
        </w:rPr>
      </w:pPr>
      <w:r w:rsidRPr="006D1734">
        <w:rPr>
          <w:rFonts w:eastAsia="MS Mincho" w:cs="Calibri"/>
          <w:noProof/>
          <w:kern w:val="0"/>
          <w:szCs w:val="22"/>
          <w:lang w:val="ca-ES"/>
          <w14:ligatures w14:val="none"/>
        </w:rPr>
        <w:drawing>
          <wp:inline distT="0" distB="0" distL="0" distR="0" wp14:anchorId="0205F674" wp14:editId="39CC7BC9">
            <wp:extent cx="5486400" cy="2873375"/>
            <wp:effectExtent l="0" t="0" r="0" b="3175"/>
            <wp:docPr id="1540382575" name="Imagen 1" descr="Interfaz de usuario gráfica, Texto, Aplicación, Correo electrónico&#10;&#10;El contenido generado por IA puede ser incorrecto.">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2575" name="Imagen 1" descr="Interfaz de usuario gráfica, Texto, Aplicación, Correo electrónico&#10;&#10;El contenido generado por IA puede ser incorrecto.">
                      <a:hlinkClick r:id="rId47"/>
                    </pic:cNvPr>
                    <pic:cNvPicPr/>
                  </pic:nvPicPr>
                  <pic:blipFill>
                    <a:blip r:embed="rId48"/>
                    <a:stretch>
                      <a:fillRect/>
                    </a:stretch>
                  </pic:blipFill>
                  <pic:spPr>
                    <a:xfrm>
                      <a:off x="0" y="0"/>
                      <a:ext cx="5486400" cy="2873375"/>
                    </a:xfrm>
                    <a:prstGeom prst="rect">
                      <a:avLst/>
                    </a:prstGeom>
                  </pic:spPr>
                </pic:pic>
              </a:graphicData>
            </a:graphic>
          </wp:inline>
        </w:drawing>
      </w:r>
    </w:p>
    <w:sectPr w:rsidR="00F96EF1" w:rsidRPr="006D1734" w:rsidSect="006D1734">
      <w:headerReference w:type="default" r:id="rId49"/>
      <w:footerReference w:type="default" r:id="rId5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78063" w14:textId="77777777" w:rsidR="00EC6BE0" w:rsidRDefault="00EC6BE0">
      <w:pPr>
        <w:spacing w:after="0" w:line="240" w:lineRule="auto"/>
      </w:pPr>
      <w:r>
        <w:separator/>
      </w:r>
    </w:p>
  </w:endnote>
  <w:endnote w:type="continuationSeparator" w:id="0">
    <w:p w14:paraId="0D666F7B" w14:textId="77777777" w:rsidR="00EC6BE0" w:rsidRDefault="00EC6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552918"/>
      <w:docPartObj>
        <w:docPartGallery w:val="Page Numbers (Bottom of Page)"/>
        <w:docPartUnique/>
      </w:docPartObj>
    </w:sdtPr>
    <w:sdtContent>
      <w:p w14:paraId="3567A524" w14:textId="5C713298" w:rsidR="001910BD" w:rsidRDefault="001910BD">
        <w:pPr>
          <w:pStyle w:val="Peu"/>
          <w:jc w:val="center"/>
        </w:pPr>
        <w:r>
          <w:fldChar w:fldCharType="begin"/>
        </w:r>
        <w:r>
          <w:instrText>PAGE   \* MERGEFORMAT</w:instrText>
        </w:r>
        <w:r>
          <w:fldChar w:fldCharType="separate"/>
        </w:r>
        <w:r>
          <w:t>2</w:t>
        </w:r>
        <w:r>
          <w:fldChar w:fldCharType="end"/>
        </w:r>
      </w:p>
    </w:sdtContent>
  </w:sdt>
  <w:p w14:paraId="6E46FB17" w14:textId="77777777" w:rsidR="00FA6102" w:rsidRDefault="00FA6102" w:rsidP="00166AB3">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B19B" w14:textId="77777777" w:rsidR="00EC6BE0" w:rsidRDefault="00EC6BE0">
      <w:pPr>
        <w:spacing w:after="0" w:line="240" w:lineRule="auto"/>
      </w:pPr>
      <w:r>
        <w:separator/>
      </w:r>
    </w:p>
  </w:footnote>
  <w:footnote w:type="continuationSeparator" w:id="0">
    <w:p w14:paraId="3A8EA279" w14:textId="77777777" w:rsidR="00EC6BE0" w:rsidRDefault="00EC6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97F9" w14:textId="77777777" w:rsidR="00FA6102" w:rsidRDefault="00FA6102" w:rsidP="00166AB3">
    <w:pPr>
      <w:pStyle w:val="Capalera"/>
    </w:pPr>
  </w:p>
  <w:p w14:paraId="75942703" w14:textId="77777777" w:rsidR="00FA6102" w:rsidRDefault="00FA6102" w:rsidP="00166AB3">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lista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lista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listaambpic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listaambpic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lista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listaambpics"/>
      <w:lvlText w:val=""/>
      <w:lvlJc w:val="left"/>
      <w:pPr>
        <w:tabs>
          <w:tab w:val="num" w:pos="360"/>
        </w:tabs>
        <w:ind w:left="360" w:hanging="360"/>
      </w:pPr>
      <w:rPr>
        <w:rFonts w:ascii="Symbol" w:hAnsi="Symbol" w:hint="default"/>
      </w:rPr>
    </w:lvl>
  </w:abstractNum>
  <w:abstractNum w:abstractNumId="6" w15:restartNumberingAfterBreak="0">
    <w:nsid w:val="01792D31"/>
    <w:multiLevelType w:val="hybridMultilevel"/>
    <w:tmpl w:val="55F02C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3ED4AC1"/>
    <w:multiLevelType w:val="hybridMultilevel"/>
    <w:tmpl w:val="20629778"/>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8" w15:restartNumberingAfterBreak="0">
    <w:nsid w:val="048C1EC4"/>
    <w:multiLevelType w:val="multilevel"/>
    <w:tmpl w:val="E22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F541B"/>
    <w:multiLevelType w:val="multilevel"/>
    <w:tmpl w:val="9C4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A1974"/>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8017A"/>
    <w:multiLevelType w:val="multilevel"/>
    <w:tmpl w:val="B89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71E45"/>
    <w:multiLevelType w:val="multilevel"/>
    <w:tmpl w:val="BCBAA022"/>
    <w:lvl w:ilvl="0">
      <w:start w:val="1"/>
      <w:numFmt w:val="decimal"/>
      <w:pStyle w:val="Ttol1"/>
      <w:lvlText w:val="%1."/>
      <w:lvlJc w:val="left"/>
      <w:pPr>
        <w:ind w:left="360" w:hanging="360"/>
      </w:pPr>
      <w:rPr>
        <w:rFonts w:hint="default"/>
      </w:rPr>
    </w:lvl>
    <w:lvl w:ilvl="1">
      <w:start w:val="1"/>
      <w:numFmt w:val="decimal"/>
      <w:pStyle w:val="Ttol2"/>
      <w:lvlText w:val="%1.%2."/>
      <w:lvlJc w:val="left"/>
      <w:pPr>
        <w:ind w:left="792" w:hanging="432"/>
      </w:pPr>
    </w:lvl>
    <w:lvl w:ilvl="2">
      <w:start w:val="1"/>
      <w:numFmt w:val="decimal"/>
      <w:pStyle w:val="Ttol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4475FE"/>
    <w:multiLevelType w:val="multilevel"/>
    <w:tmpl w:val="EACAF97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376D8"/>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BA4F03"/>
    <w:multiLevelType w:val="hybridMultilevel"/>
    <w:tmpl w:val="F0DCB2B6"/>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16" w15:restartNumberingAfterBreak="0">
    <w:nsid w:val="28452303"/>
    <w:multiLevelType w:val="hybridMultilevel"/>
    <w:tmpl w:val="D848B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E9368D"/>
    <w:multiLevelType w:val="hybridMultilevel"/>
    <w:tmpl w:val="151AD02A"/>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18" w15:restartNumberingAfterBreak="0">
    <w:nsid w:val="28F20C5C"/>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BD2A5A"/>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F516D7"/>
    <w:multiLevelType w:val="hybridMultilevel"/>
    <w:tmpl w:val="56E276C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617B57"/>
    <w:multiLevelType w:val="multilevel"/>
    <w:tmpl w:val="0D1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1B2350"/>
    <w:multiLevelType w:val="multilevel"/>
    <w:tmpl w:val="DB4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4329B7"/>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325A9D"/>
    <w:multiLevelType w:val="multilevel"/>
    <w:tmpl w:val="FE8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DA620D"/>
    <w:multiLevelType w:val="hybridMultilevel"/>
    <w:tmpl w:val="A08C9FC2"/>
    <w:lvl w:ilvl="0" w:tplc="08030001">
      <w:start w:val="1"/>
      <w:numFmt w:val="bullet"/>
      <w:lvlText w:val=""/>
      <w:lvlJc w:val="left"/>
      <w:pPr>
        <w:ind w:left="720" w:hanging="360"/>
      </w:pPr>
      <w:rPr>
        <w:rFonts w:ascii="Symbol" w:hAnsi="Symbol" w:hint="default"/>
      </w:rPr>
    </w:lvl>
    <w:lvl w:ilvl="1" w:tplc="08030003" w:tentative="1">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abstractNum w:abstractNumId="26" w15:restartNumberingAfterBreak="0">
    <w:nsid w:val="48203827"/>
    <w:multiLevelType w:val="multilevel"/>
    <w:tmpl w:val="C4A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4E21E8"/>
    <w:multiLevelType w:val="multilevel"/>
    <w:tmpl w:val="17B4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E1404"/>
    <w:multiLevelType w:val="hybridMultilevel"/>
    <w:tmpl w:val="98E88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A1131AA"/>
    <w:multiLevelType w:val="multilevel"/>
    <w:tmpl w:val="FFE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70450"/>
    <w:multiLevelType w:val="multilevel"/>
    <w:tmpl w:val="2FA09D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4B6039"/>
    <w:multiLevelType w:val="multilevel"/>
    <w:tmpl w:val="51B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C01325"/>
    <w:multiLevelType w:val="multilevel"/>
    <w:tmpl w:val="4CE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B24410"/>
    <w:multiLevelType w:val="multilevel"/>
    <w:tmpl w:val="A62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EC4BF5"/>
    <w:multiLevelType w:val="hybridMultilevel"/>
    <w:tmpl w:val="61685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72C0350"/>
    <w:multiLevelType w:val="multilevel"/>
    <w:tmpl w:val="E9C81B2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Calibri" w:eastAsiaTheme="minorEastAsia" w:hAnsi="Calibri" w:cs="Calibr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E17EE8"/>
    <w:multiLevelType w:val="multilevel"/>
    <w:tmpl w:val="37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B553DD"/>
    <w:multiLevelType w:val="multilevel"/>
    <w:tmpl w:val="0B446B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6C3741"/>
    <w:multiLevelType w:val="hybridMultilevel"/>
    <w:tmpl w:val="CE46E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FE81C32"/>
    <w:multiLevelType w:val="multilevel"/>
    <w:tmpl w:val="DFEE4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695EFF"/>
    <w:multiLevelType w:val="multilevel"/>
    <w:tmpl w:val="5B0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D608B6"/>
    <w:multiLevelType w:val="multilevel"/>
    <w:tmpl w:val="9E56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015FC3"/>
    <w:multiLevelType w:val="multilevel"/>
    <w:tmpl w:val="CBB8C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83E6F4F"/>
    <w:multiLevelType w:val="multilevel"/>
    <w:tmpl w:val="14CC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9C0031"/>
    <w:multiLevelType w:val="hybridMultilevel"/>
    <w:tmpl w:val="E7E60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CAE2340"/>
    <w:multiLevelType w:val="hybridMultilevel"/>
    <w:tmpl w:val="E16C80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FEB47F8"/>
    <w:multiLevelType w:val="multilevel"/>
    <w:tmpl w:val="5C5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AC44F4"/>
    <w:multiLevelType w:val="multilevel"/>
    <w:tmpl w:val="054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F63D94"/>
    <w:multiLevelType w:val="multilevel"/>
    <w:tmpl w:val="3F6E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25230A"/>
    <w:multiLevelType w:val="hybridMultilevel"/>
    <w:tmpl w:val="DE76CD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ADF18FA"/>
    <w:multiLevelType w:val="hybridMultilevel"/>
    <w:tmpl w:val="BCFCC9A0"/>
    <w:lvl w:ilvl="0" w:tplc="08030001">
      <w:start w:val="1"/>
      <w:numFmt w:val="bullet"/>
      <w:lvlText w:val=""/>
      <w:lvlJc w:val="left"/>
      <w:pPr>
        <w:ind w:left="720" w:hanging="360"/>
      </w:pPr>
      <w:rPr>
        <w:rFonts w:ascii="Symbol" w:hAnsi="Symbol" w:hint="default"/>
      </w:rPr>
    </w:lvl>
    <w:lvl w:ilvl="1" w:tplc="08030003">
      <w:start w:val="1"/>
      <w:numFmt w:val="bullet"/>
      <w:lvlText w:val="o"/>
      <w:lvlJc w:val="left"/>
      <w:pPr>
        <w:ind w:left="1440" w:hanging="360"/>
      </w:pPr>
      <w:rPr>
        <w:rFonts w:ascii="Courier New" w:hAnsi="Courier New" w:cs="Courier New" w:hint="default"/>
      </w:rPr>
    </w:lvl>
    <w:lvl w:ilvl="2" w:tplc="08030005" w:tentative="1">
      <w:start w:val="1"/>
      <w:numFmt w:val="bullet"/>
      <w:lvlText w:val=""/>
      <w:lvlJc w:val="left"/>
      <w:pPr>
        <w:ind w:left="2160" w:hanging="360"/>
      </w:pPr>
      <w:rPr>
        <w:rFonts w:ascii="Wingdings" w:hAnsi="Wingdings" w:hint="default"/>
      </w:rPr>
    </w:lvl>
    <w:lvl w:ilvl="3" w:tplc="08030001" w:tentative="1">
      <w:start w:val="1"/>
      <w:numFmt w:val="bullet"/>
      <w:lvlText w:val=""/>
      <w:lvlJc w:val="left"/>
      <w:pPr>
        <w:ind w:left="2880" w:hanging="360"/>
      </w:pPr>
      <w:rPr>
        <w:rFonts w:ascii="Symbol" w:hAnsi="Symbol" w:hint="default"/>
      </w:rPr>
    </w:lvl>
    <w:lvl w:ilvl="4" w:tplc="08030003" w:tentative="1">
      <w:start w:val="1"/>
      <w:numFmt w:val="bullet"/>
      <w:lvlText w:val="o"/>
      <w:lvlJc w:val="left"/>
      <w:pPr>
        <w:ind w:left="3600" w:hanging="360"/>
      </w:pPr>
      <w:rPr>
        <w:rFonts w:ascii="Courier New" w:hAnsi="Courier New" w:cs="Courier New" w:hint="default"/>
      </w:rPr>
    </w:lvl>
    <w:lvl w:ilvl="5" w:tplc="08030005" w:tentative="1">
      <w:start w:val="1"/>
      <w:numFmt w:val="bullet"/>
      <w:lvlText w:val=""/>
      <w:lvlJc w:val="left"/>
      <w:pPr>
        <w:ind w:left="4320" w:hanging="360"/>
      </w:pPr>
      <w:rPr>
        <w:rFonts w:ascii="Wingdings" w:hAnsi="Wingdings" w:hint="default"/>
      </w:rPr>
    </w:lvl>
    <w:lvl w:ilvl="6" w:tplc="08030001" w:tentative="1">
      <w:start w:val="1"/>
      <w:numFmt w:val="bullet"/>
      <w:lvlText w:val=""/>
      <w:lvlJc w:val="left"/>
      <w:pPr>
        <w:ind w:left="5040" w:hanging="360"/>
      </w:pPr>
      <w:rPr>
        <w:rFonts w:ascii="Symbol" w:hAnsi="Symbol" w:hint="default"/>
      </w:rPr>
    </w:lvl>
    <w:lvl w:ilvl="7" w:tplc="08030003" w:tentative="1">
      <w:start w:val="1"/>
      <w:numFmt w:val="bullet"/>
      <w:lvlText w:val="o"/>
      <w:lvlJc w:val="left"/>
      <w:pPr>
        <w:ind w:left="5760" w:hanging="360"/>
      </w:pPr>
      <w:rPr>
        <w:rFonts w:ascii="Courier New" w:hAnsi="Courier New" w:cs="Courier New" w:hint="default"/>
      </w:rPr>
    </w:lvl>
    <w:lvl w:ilvl="8" w:tplc="08030005" w:tentative="1">
      <w:start w:val="1"/>
      <w:numFmt w:val="bullet"/>
      <w:lvlText w:val=""/>
      <w:lvlJc w:val="left"/>
      <w:pPr>
        <w:ind w:left="6480" w:hanging="360"/>
      </w:pPr>
      <w:rPr>
        <w:rFonts w:ascii="Wingdings" w:hAnsi="Wingdings" w:hint="default"/>
      </w:rPr>
    </w:lvl>
  </w:abstractNum>
  <w:num w:numId="1" w16cid:durableId="2132477311">
    <w:abstractNumId w:val="5"/>
  </w:num>
  <w:num w:numId="2" w16cid:durableId="574248182">
    <w:abstractNumId w:val="3"/>
  </w:num>
  <w:num w:numId="3" w16cid:durableId="288896627">
    <w:abstractNumId w:val="2"/>
  </w:num>
  <w:num w:numId="4" w16cid:durableId="1342855765">
    <w:abstractNumId w:val="4"/>
  </w:num>
  <w:num w:numId="5" w16cid:durableId="791897212">
    <w:abstractNumId w:val="1"/>
  </w:num>
  <w:num w:numId="6" w16cid:durableId="36393805">
    <w:abstractNumId w:val="0"/>
  </w:num>
  <w:num w:numId="7" w16cid:durableId="2130053474">
    <w:abstractNumId w:val="15"/>
  </w:num>
  <w:num w:numId="8" w16cid:durableId="769085004">
    <w:abstractNumId w:val="7"/>
  </w:num>
  <w:num w:numId="9" w16cid:durableId="639457583">
    <w:abstractNumId w:val="17"/>
  </w:num>
  <w:num w:numId="10" w16cid:durableId="1402288239">
    <w:abstractNumId w:val="35"/>
  </w:num>
  <w:num w:numId="11" w16cid:durableId="1471242928">
    <w:abstractNumId w:val="25"/>
  </w:num>
  <w:num w:numId="12" w16cid:durableId="2109158576">
    <w:abstractNumId w:val="50"/>
  </w:num>
  <w:num w:numId="13" w16cid:durableId="1848255001">
    <w:abstractNumId w:val="47"/>
  </w:num>
  <w:num w:numId="14" w16cid:durableId="545993938">
    <w:abstractNumId w:val="26"/>
  </w:num>
  <w:num w:numId="15" w16cid:durableId="1334214389">
    <w:abstractNumId w:val="11"/>
  </w:num>
  <w:num w:numId="16" w16cid:durableId="1168594690">
    <w:abstractNumId w:val="29"/>
  </w:num>
  <w:num w:numId="17" w16cid:durableId="1724135642">
    <w:abstractNumId w:val="20"/>
  </w:num>
  <w:num w:numId="18" w16cid:durableId="1665664315">
    <w:abstractNumId w:val="27"/>
  </w:num>
  <w:num w:numId="19" w16cid:durableId="204487794">
    <w:abstractNumId w:val="30"/>
  </w:num>
  <w:num w:numId="20" w16cid:durableId="67196612">
    <w:abstractNumId w:val="13"/>
  </w:num>
  <w:num w:numId="21" w16cid:durableId="2126924030">
    <w:abstractNumId w:val="37"/>
  </w:num>
  <w:num w:numId="22" w16cid:durableId="1334452955">
    <w:abstractNumId w:val="9"/>
  </w:num>
  <w:num w:numId="23" w16cid:durableId="1975678516">
    <w:abstractNumId w:val="46"/>
  </w:num>
  <w:num w:numId="24" w16cid:durableId="1288856617">
    <w:abstractNumId w:val="8"/>
  </w:num>
  <w:num w:numId="25" w16cid:durableId="399136049">
    <w:abstractNumId w:val="21"/>
  </w:num>
  <w:num w:numId="26" w16cid:durableId="1967464062">
    <w:abstractNumId w:val="41"/>
  </w:num>
  <w:num w:numId="27" w16cid:durableId="1350569973">
    <w:abstractNumId w:val="28"/>
  </w:num>
  <w:num w:numId="28" w16cid:durableId="1052074209">
    <w:abstractNumId w:val="45"/>
  </w:num>
  <w:num w:numId="29" w16cid:durableId="1844515924">
    <w:abstractNumId w:val="6"/>
  </w:num>
  <w:num w:numId="30" w16cid:durableId="227347843">
    <w:abstractNumId w:val="49"/>
  </w:num>
  <w:num w:numId="31" w16cid:durableId="1464957718">
    <w:abstractNumId w:val="38"/>
  </w:num>
  <w:num w:numId="32" w16cid:durableId="1353535639">
    <w:abstractNumId w:val="44"/>
  </w:num>
  <w:num w:numId="33" w16cid:durableId="1129930119">
    <w:abstractNumId w:val="39"/>
  </w:num>
  <w:num w:numId="34" w16cid:durableId="1824153541">
    <w:abstractNumId w:val="31"/>
  </w:num>
  <w:num w:numId="35" w16cid:durableId="1949043113">
    <w:abstractNumId w:val="48"/>
  </w:num>
  <w:num w:numId="36" w16cid:durableId="394546916">
    <w:abstractNumId w:val="32"/>
  </w:num>
  <w:num w:numId="37" w16cid:durableId="1243635453">
    <w:abstractNumId w:val="24"/>
  </w:num>
  <w:num w:numId="38" w16cid:durableId="1601831874">
    <w:abstractNumId w:val="40"/>
  </w:num>
  <w:num w:numId="39" w16cid:durableId="657927278">
    <w:abstractNumId w:val="33"/>
  </w:num>
  <w:num w:numId="40" w16cid:durableId="109250037">
    <w:abstractNumId w:val="22"/>
  </w:num>
  <w:num w:numId="41" w16cid:durableId="1296371690">
    <w:abstractNumId w:val="23"/>
  </w:num>
  <w:num w:numId="42" w16cid:durableId="1793357330">
    <w:abstractNumId w:val="19"/>
  </w:num>
  <w:num w:numId="43" w16cid:durableId="1120343953">
    <w:abstractNumId w:val="43"/>
  </w:num>
  <w:num w:numId="44" w16cid:durableId="1499923443">
    <w:abstractNumId w:val="36"/>
  </w:num>
  <w:num w:numId="45" w16cid:durableId="1461653672">
    <w:abstractNumId w:val="18"/>
  </w:num>
  <w:num w:numId="46" w16cid:durableId="211774597">
    <w:abstractNumId w:val="14"/>
  </w:num>
  <w:num w:numId="47" w16cid:durableId="618489996">
    <w:abstractNumId w:val="10"/>
  </w:num>
  <w:num w:numId="48" w16cid:durableId="583533593">
    <w:abstractNumId w:val="42"/>
  </w:num>
  <w:num w:numId="49" w16cid:durableId="931739491">
    <w:abstractNumId w:val="12"/>
  </w:num>
  <w:num w:numId="50" w16cid:durableId="1023241237">
    <w:abstractNumId w:val="16"/>
  </w:num>
  <w:num w:numId="51" w16cid:durableId="77482667">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02"/>
    <w:rsid w:val="0000604E"/>
    <w:rsid w:val="000F09E9"/>
    <w:rsid w:val="000F2C32"/>
    <w:rsid w:val="00101BC0"/>
    <w:rsid w:val="00103A68"/>
    <w:rsid w:val="00176E78"/>
    <w:rsid w:val="001910BD"/>
    <w:rsid w:val="001C66B1"/>
    <w:rsid w:val="001D3EBA"/>
    <w:rsid w:val="001E32E4"/>
    <w:rsid w:val="00225BD1"/>
    <w:rsid w:val="00232B57"/>
    <w:rsid w:val="002473D1"/>
    <w:rsid w:val="002513C0"/>
    <w:rsid w:val="0030340C"/>
    <w:rsid w:val="0044283B"/>
    <w:rsid w:val="00462624"/>
    <w:rsid w:val="00472934"/>
    <w:rsid w:val="00482510"/>
    <w:rsid w:val="004D5667"/>
    <w:rsid w:val="004F0BEE"/>
    <w:rsid w:val="004F7959"/>
    <w:rsid w:val="00551294"/>
    <w:rsid w:val="005F695A"/>
    <w:rsid w:val="00684982"/>
    <w:rsid w:val="006910C5"/>
    <w:rsid w:val="006B089B"/>
    <w:rsid w:val="006D1734"/>
    <w:rsid w:val="007418C1"/>
    <w:rsid w:val="00781A14"/>
    <w:rsid w:val="0079320A"/>
    <w:rsid w:val="007E36F3"/>
    <w:rsid w:val="008301E8"/>
    <w:rsid w:val="0084621C"/>
    <w:rsid w:val="008B6150"/>
    <w:rsid w:val="00987020"/>
    <w:rsid w:val="009C3D6A"/>
    <w:rsid w:val="009D211A"/>
    <w:rsid w:val="00A42329"/>
    <w:rsid w:val="00A92B02"/>
    <w:rsid w:val="00A9629C"/>
    <w:rsid w:val="00AE4BD5"/>
    <w:rsid w:val="00AF0096"/>
    <w:rsid w:val="00B10C78"/>
    <w:rsid w:val="00BC3C9F"/>
    <w:rsid w:val="00C33A91"/>
    <w:rsid w:val="00C712D6"/>
    <w:rsid w:val="00D131B1"/>
    <w:rsid w:val="00D30407"/>
    <w:rsid w:val="00D551B4"/>
    <w:rsid w:val="00DB0CDF"/>
    <w:rsid w:val="00DC72F2"/>
    <w:rsid w:val="00E00F0D"/>
    <w:rsid w:val="00E75C94"/>
    <w:rsid w:val="00E8633E"/>
    <w:rsid w:val="00EC6BE0"/>
    <w:rsid w:val="00F636D4"/>
    <w:rsid w:val="00F647D1"/>
    <w:rsid w:val="00F96EF1"/>
    <w:rsid w:val="00FA6102"/>
    <w:rsid w:val="00FF0E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6E95"/>
  <w15:chartTrackingRefBased/>
  <w15:docId w15:val="{CD68AC26-3C43-45A4-B829-817D5AC8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959"/>
    <w:rPr>
      <w:rFonts w:ascii="Cambria" w:hAnsi="Cambria"/>
      <w:sz w:val="22"/>
    </w:rPr>
  </w:style>
  <w:style w:type="paragraph" w:styleId="Ttol1">
    <w:name w:val="heading 1"/>
    <w:basedOn w:val="Normal"/>
    <w:next w:val="Normal"/>
    <w:link w:val="Ttol1Car"/>
    <w:uiPriority w:val="9"/>
    <w:qFormat/>
    <w:rsid w:val="007E36F3"/>
    <w:pPr>
      <w:keepNext/>
      <w:keepLines/>
      <w:numPr>
        <w:numId w:val="49"/>
      </w:numPr>
      <w:spacing w:before="360" w:after="80"/>
      <w:outlineLvl w:val="0"/>
    </w:pPr>
    <w:rPr>
      <w:rFonts w:ascii="Calibri" w:eastAsia="MS Gothic" w:hAnsi="Calibri" w:cs="Calibri"/>
      <w:b/>
      <w:bCs/>
      <w:color w:val="0F4761" w:themeColor="accent1" w:themeShade="BF"/>
      <w:sz w:val="36"/>
      <w:szCs w:val="36"/>
      <w:lang w:val="ca-ES"/>
    </w:rPr>
  </w:style>
  <w:style w:type="paragraph" w:styleId="Ttol2">
    <w:name w:val="heading 2"/>
    <w:basedOn w:val="Normal"/>
    <w:next w:val="Normal"/>
    <w:link w:val="Ttol2Car"/>
    <w:uiPriority w:val="9"/>
    <w:unhideWhenUsed/>
    <w:qFormat/>
    <w:rsid w:val="0084621C"/>
    <w:pPr>
      <w:keepNext/>
      <w:keepLines/>
      <w:numPr>
        <w:ilvl w:val="1"/>
        <w:numId w:val="49"/>
      </w:numPr>
      <w:spacing w:before="240" w:after="80"/>
      <w:ind w:left="426" w:hanging="431"/>
      <w:outlineLvl w:val="1"/>
    </w:pPr>
    <w:rPr>
      <w:rFonts w:ascii="Calibri" w:eastAsia="MS Gothic" w:hAnsi="Calibri" w:cs="Calibri"/>
      <w:b/>
      <w:bCs/>
      <w:color w:val="0070C0"/>
      <w:sz w:val="28"/>
      <w:szCs w:val="28"/>
      <w:lang w:val="ca-ES"/>
    </w:rPr>
  </w:style>
  <w:style w:type="paragraph" w:styleId="Ttol3">
    <w:name w:val="heading 3"/>
    <w:basedOn w:val="Normal"/>
    <w:next w:val="Normal"/>
    <w:link w:val="Ttol3Car"/>
    <w:uiPriority w:val="9"/>
    <w:unhideWhenUsed/>
    <w:qFormat/>
    <w:rsid w:val="008301E8"/>
    <w:pPr>
      <w:keepNext/>
      <w:keepLines/>
      <w:numPr>
        <w:ilvl w:val="2"/>
        <w:numId w:val="49"/>
      </w:numPr>
      <w:spacing w:before="160" w:after="80"/>
      <w:ind w:left="567" w:hanging="567"/>
      <w:outlineLvl w:val="2"/>
    </w:pPr>
    <w:rPr>
      <w:rFonts w:ascii="Calibri" w:eastAsia="MS Gothic" w:hAnsi="Calibri" w:cs="Calibri"/>
      <w:b/>
      <w:bCs/>
      <w:color w:val="0070C0"/>
      <w:sz w:val="26"/>
      <w:szCs w:val="26"/>
      <w:lang w:val="ca-ES"/>
    </w:rPr>
  </w:style>
  <w:style w:type="paragraph" w:styleId="Ttol4">
    <w:name w:val="heading 4"/>
    <w:basedOn w:val="Normal"/>
    <w:next w:val="Normal"/>
    <w:link w:val="Ttol4Car"/>
    <w:uiPriority w:val="9"/>
    <w:unhideWhenUsed/>
    <w:qFormat/>
    <w:rsid w:val="0000604E"/>
    <w:pPr>
      <w:keepNext/>
      <w:keepLines/>
      <w:spacing w:before="80" w:after="40"/>
      <w:outlineLvl w:val="3"/>
    </w:pPr>
    <w:rPr>
      <w:rFonts w:ascii="Calibri" w:eastAsia="MS Gothic" w:hAnsi="Calibri" w:cs="Calibri"/>
      <w:i/>
      <w:iCs/>
      <w:color w:val="0F4761" w:themeColor="accent1" w:themeShade="BF"/>
      <w:lang w:val="ca-ES"/>
    </w:rPr>
  </w:style>
  <w:style w:type="paragraph" w:styleId="Ttol5">
    <w:name w:val="heading 5"/>
    <w:basedOn w:val="Normal"/>
    <w:next w:val="Normal"/>
    <w:link w:val="Ttol5Car"/>
    <w:uiPriority w:val="9"/>
    <w:unhideWhenUsed/>
    <w:qFormat/>
    <w:rsid w:val="00FA6102"/>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unhideWhenUsed/>
    <w:qFormat/>
    <w:rsid w:val="00FA6102"/>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FA6102"/>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FA6102"/>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FA6102"/>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7E36F3"/>
    <w:rPr>
      <w:rFonts w:ascii="Calibri" w:eastAsia="MS Gothic" w:hAnsi="Calibri" w:cs="Calibri"/>
      <w:b/>
      <w:bCs/>
      <w:color w:val="0F4761" w:themeColor="accent1" w:themeShade="BF"/>
      <w:sz w:val="36"/>
      <w:szCs w:val="36"/>
      <w:lang w:val="ca-ES"/>
    </w:rPr>
  </w:style>
  <w:style w:type="character" w:customStyle="1" w:styleId="Ttol2Car">
    <w:name w:val="Títol 2 Car"/>
    <w:basedOn w:val="Lletraperdefectedelpargraf"/>
    <w:link w:val="Ttol2"/>
    <w:uiPriority w:val="9"/>
    <w:rsid w:val="0084621C"/>
    <w:rPr>
      <w:rFonts w:ascii="Calibri" w:eastAsia="MS Gothic" w:hAnsi="Calibri" w:cs="Calibri"/>
      <w:b/>
      <w:bCs/>
      <w:color w:val="0070C0"/>
      <w:sz w:val="28"/>
      <w:szCs w:val="28"/>
      <w:lang w:val="ca-ES"/>
    </w:rPr>
  </w:style>
  <w:style w:type="character" w:customStyle="1" w:styleId="Ttol3Car">
    <w:name w:val="Títol 3 Car"/>
    <w:basedOn w:val="Lletraperdefectedelpargraf"/>
    <w:link w:val="Ttol3"/>
    <w:uiPriority w:val="9"/>
    <w:rsid w:val="008301E8"/>
    <w:rPr>
      <w:rFonts w:ascii="Calibri" w:eastAsia="MS Gothic" w:hAnsi="Calibri" w:cs="Calibri"/>
      <w:b/>
      <w:bCs/>
      <w:color w:val="0070C0"/>
      <w:sz w:val="26"/>
      <w:szCs w:val="26"/>
      <w:lang w:val="ca-ES"/>
    </w:rPr>
  </w:style>
  <w:style w:type="character" w:customStyle="1" w:styleId="Ttol4Car">
    <w:name w:val="Títol 4 Car"/>
    <w:basedOn w:val="Lletraperdefectedelpargraf"/>
    <w:link w:val="Ttol4"/>
    <w:uiPriority w:val="9"/>
    <w:rsid w:val="0000604E"/>
    <w:rPr>
      <w:rFonts w:ascii="Calibri" w:eastAsia="MS Gothic" w:hAnsi="Calibri" w:cs="Calibri"/>
      <w:i/>
      <w:iCs/>
      <w:color w:val="0F4761" w:themeColor="accent1" w:themeShade="BF"/>
      <w:sz w:val="22"/>
      <w:lang w:val="ca-ES"/>
    </w:rPr>
  </w:style>
  <w:style w:type="character" w:customStyle="1" w:styleId="Ttol5Car">
    <w:name w:val="Títol 5 Car"/>
    <w:basedOn w:val="Lletraperdefectedelpargraf"/>
    <w:link w:val="Ttol5"/>
    <w:uiPriority w:val="9"/>
    <w:rsid w:val="00FA6102"/>
    <w:rPr>
      <w:rFonts w:eastAsiaTheme="majorEastAsia" w:cstheme="majorBidi"/>
      <w:color w:val="0F4761" w:themeColor="accent1" w:themeShade="BF"/>
    </w:rPr>
  </w:style>
  <w:style w:type="character" w:customStyle="1" w:styleId="Ttol6Car">
    <w:name w:val="Títol 6 Car"/>
    <w:basedOn w:val="Lletraperdefectedelpargraf"/>
    <w:link w:val="Ttol6"/>
    <w:uiPriority w:val="9"/>
    <w:rsid w:val="00FA6102"/>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FA6102"/>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FA6102"/>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FA6102"/>
    <w:rPr>
      <w:rFonts w:eastAsiaTheme="majorEastAsia" w:cstheme="majorBidi"/>
      <w:color w:val="272727" w:themeColor="text1" w:themeTint="D8"/>
    </w:rPr>
  </w:style>
  <w:style w:type="paragraph" w:styleId="Ttol">
    <w:name w:val="Title"/>
    <w:basedOn w:val="Normal"/>
    <w:next w:val="Normal"/>
    <w:link w:val="TtolCar"/>
    <w:uiPriority w:val="10"/>
    <w:qFormat/>
    <w:rsid w:val="00FA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FA6102"/>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FA6102"/>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FA6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6102"/>
    <w:pPr>
      <w:spacing w:before="160"/>
      <w:jc w:val="center"/>
    </w:pPr>
    <w:rPr>
      <w:i/>
      <w:iCs/>
      <w:color w:val="404040" w:themeColor="text1" w:themeTint="BF"/>
    </w:rPr>
  </w:style>
  <w:style w:type="character" w:customStyle="1" w:styleId="CitaCar">
    <w:name w:val="Cita Car"/>
    <w:basedOn w:val="Lletraperdefectedelpargraf"/>
    <w:link w:val="Cita"/>
    <w:uiPriority w:val="29"/>
    <w:rsid w:val="00FA6102"/>
    <w:rPr>
      <w:i/>
      <w:iCs/>
      <w:color w:val="404040" w:themeColor="text1" w:themeTint="BF"/>
    </w:rPr>
  </w:style>
  <w:style w:type="paragraph" w:styleId="Pargrafdellista">
    <w:name w:val="List Paragraph"/>
    <w:basedOn w:val="Normal"/>
    <w:uiPriority w:val="34"/>
    <w:qFormat/>
    <w:rsid w:val="00FA6102"/>
    <w:pPr>
      <w:ind w:left="720"/>
      <w:contextualSpacing/>
    </w:pPr>
  </w:style>
  <w:style w:type="character" w:styleId="mfasiintens">
    <w:name w:val="Intense Emphasis"/>
    <w:basedOn w:val="Lletraperdefectedelpargraf"/>
    <w:uiPriority w:val="21"/>
    <w:qFormat/>
    <w:rsid w:val="00FA6102"/>
    <w:rPr>
      <w:i/>
      <w:iCs/>
      <w:color w:val="0F4761" w:themeColor="accent1" w:themeShade="BF"/>
    </w:rPr>
  </w:style>
  <w:style w:type="paragraph" w:styleId="Citaintensa">
    <w:name w:val="Intense Quote"/>
    <w:basedOn w:val="Normal"/>
    <w:next w:val="Normal"/>
    <w:link w:val="CitaintensaCar"/>
    <w:uiPriority w:val="30"/>
    <w:qFormat/>
    <w:rsid w:val="00FA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FA6102"/>
    <w:rPr>
      <w:i/>
      <w:iCs/>
      <w:color w:val="0F4761" w:themeColor="accent1" w:themeShade="BF"/>
    </w:rPr>
  </w:style>
  <w:style w:type="character" w:styleId="Refernciaintensa">
    <w:name w:val="Intense Reference"/>
    <w:basedOn w:val="Lletraperdefectedelpargraf"/>
    <w:uiPriority w:val="32"/>
    <w:qFormat/>
    <w:rsid w:val="00FA6102"/>
    <w:rPr>
      <w:b/>
      <w:bCs/>
      <w:smallCaps/>
      <w:color w:val="0F4761" w:themeColor="accent1" w:themeShade="BF"/>
      <w:spacing w:val="5"/>
    </w:rPr>
  </w:style>
  <w:style w:type="numbering" w:customStyle="1" w:styleId="Sensellista1">
    <w:name w:val="Sense llista1"/>
    <w:next w:val="Sensellista"/>
    <w:uiPriority w:val="99"/>
    <w:semiHidden/>
    <w:unhideWhenUsed/>
    <w:rsid w:val="00FA6102"/>
  </w:style>
  <w:style w:type="paragraph" w:styleId="Capalera">
    <w:name w:val="header"/>
    <w:basedOn w:val="Normal"/>
    <w:link w:val="CapaleraCar"/>
    <w:uiPriority w:val="99"/>
    <w:unhideWhenUsed/>
    <w:rsid w:val="00FA6102"/>
    <w:pPr>
      <w:tabs>
        <w:tab w:val="center" w:pos="4680"/>
        <w:tab w:val="right" w:pos="9360"/>
      </w:tabs>
      <w:spacing w:after="0" w:line="240" w:lineRule="auto"/>
      <w:jc w:val="both"/>
    </w:pPr>
    <w:rPr>
      <w:rFonts w:eastAsia="MS Mincho" w:cs="Calibri"/>
      <w:kern w:val="0"/>
      <w:szCs w:val="22"/>
      <w:lang w:val="ca-ES"/>
      <w14:ligatures w14:val="none"/>
    </w:rPr>
  </w:style>
  <w:style w:type="character" w:customStyle="1" w:styleId="CapaleraCar">
    <w:name w:val="Capçalera Car"/>
    <w:basedOn w:val="Lletraperdefectedelpargraf"/>
    <w:link w:val="Capalera"/>
    <w:uiPriority w:val="99"/>
    <w:rsid w:val="00FA6102"/>
    <w:rPr>
      <w:rFonts w:eastAsia="MS Mincho" w:cs="Calibri"/>
      <w:kern w:val="0"/>
      <w:sz w:val="22"/>
      <w:szCs w:val="22"/>
      <w:lang w:val="ca-ES"/>
      <w14:ligatures w14:val="none"/>
    </w:rPr>
  </w:style>
  <w:style w:type="paragraph" w:styleId="Peu">
    <w:name w:val="footer"/>
    <w:basedOn w:val="Normal"/>
    <w:link w:val="PeuCar"/>
    <w:uiPriority w:val="99"/>
    <w:unhideWhenUsed/>
    <w:rsid w:val="00FA6102"/>
    <w:pPr>
      <w:tabs>
        <w:tab w:val="center" w:pos="4680"/>
        <w:tab w:val="right" w:pos="9360"/>
      </w:tabs>
      <w:spacing w:after="0" w:line="240" w:lineRule="auto"/>
      <w:jc w:val="both"/>
    </w:pPr>
    <w:rPr>
      <w:rFonts w:eastAsia="MS Mincho" w:cs="Calibri"/>
      <w:kern w:val="0"/>
      <w:szCs w:val="22"/>
      <w:lang w:val="ca-ES"/>
      <w14:ligatures w14:val="none"/>
    </w:rPr>
  </w:style>
  <w:style w:type="character" w:customStyle="1" w:styleId="PeuCar">
    <w:name w:val="Peu Car"/>
    <w:basedOn w:val="Lletraperdefectedelpargraf"/>
    <w:link w:val="Peu"/>
    <w:uiPriority w:val="99"/>
    <w:rsid w:val="00FA6102"/>
    <w:rPr>
      <w:rFonts w:eastAsia="MS Mincho" w:cs="Calibri"/>
      <w:kern w:val="0"/>
      <w:sz w:val="22"/>
      <w:szCs w:val="22"/>
      <w:lang w:val="ca-ES"/>
      <w14:ligatures w14:val="none"/>
    </w:rPr>
  </w:style>
  <w:style w:type="paragraph" w:styleId="Senseespaiat">
    <w:name w:val="No Spacing"/>
    <w:link w:val="SenseespaiatCar"/>
    <w:uiPriority w:val="1"/>
    <w:qFormat/>
    <w:rsid w:val="00FA6102"/>
    <w:pPr>
      <w:spacing w:after="0" w:line="240" w:lineRule="auto"/>
    </w:pPr>
    <w:rPr>
      <w:rFonts w:eastAsia="MS Mincho"/>
      <w:kern w:val="0"/>
      <w:sz w:val="22"/>
      <w:szCs w:val="22"/>
      <w:lang w:val="en-US"/>
      <w14:ligatures w14:val="none"/>
    </w:rPr>
  </w:style>
  <w:style w:type="paragraph" w:styleId="Textindependent">
    <w:name w:val="Body Text"/>
    <w:basedOn w:val="Normal"/>
    <w:link w:val="TextindependentCar"/>
    <w:uiPriority w:val="99"/>
    <w:unhideWhenUsed/>
    <w:rsid w:val="00FA6102"/>
    <w:pPr>
      <w:spacing w:after="120" w:line="276" w:lineRule="auto"/>
      <w:jc w:val="both"/>
    </w:pPr>
    <w:rPr>
      <w:rFonts w:eastAsia="MS Mincho" w:cs="Calibri"/>
      <w:kern w:val="0"/>
      <w:szCs w:val="22"/>
      <w:lang w:val="ca-ES"/>
      <w14:ligatures w14:val="none"/>
    </w:rPr>
  </w:style>
  <w:style w:type="character" w:customStyle="1" w:styleId="TextindependentCar">
    <w:name w:val="Text independent Car"/>
    <w:basedOn w:val="Lletraperdefectedelpargraf"/>
    <w:link w:val="Textindependent"/>
    <w:uiPriority w:val="99"/>
    <w:rsid w:val="00FA6102"/>
    <w:rPr>
      <w:rFonts w:eastAsia="MS Mincho" w:cs="Calibri"/>
      <w:kern w:val="0"/>
      <w:sz w:val="22"/>
      <w:szCs w:val="22"/>
      <w:lang w:val="ca-ES"/>
      <w14:ligatures w14:val="none"/>
    </w:rPr>
  </w:style>
  <w:style w:type="paragraph" w:styleId="Textindependent2">
    <w:name w:val="Body Text 2"/>
    <w:basedOn w:val="Normal"/>
    <w:link w:val="Textindependent2Car"/>
    <w:uiPriority w:val="99"/>
    <w:unhideWhenUsed/>
    <w:rsid w:val="00FA6102"/>
    <w:pPr>
      <w:spacing w:after="120" w:line="480" w:lineRule="auto"/>
      <w:jc w:val="both"/>
    </w:pPr>
    <w:rPr>
      <w:rFonts w:eastAsia="MS Mincho" w:cs="Calibri"/>
      <w:kern w:val="0"/>
      <w:szCs w:val="22"/>
      <w:lang w:val="ca-ES"/>
      <w14:ligatures w14:val="none"/>
    </w:rPr>
  </w:style>
  <w:style w:type="character" w:customStyle="1" w:styleId="Textindependent2Car">
    <w:name w:val="Text independent 2 Car"/>
    <w:basedOn w:val="Lletraperdefectedelpargraf"/>
    <w:link w:val="Textindependent2"/>
    <w:uiPriority w:val="99"/>
    <w:rsid w:val="00FA6102"/>
    <w:rPr>
      <w:rFonts w:eastAsia="MS Mincho" w:cs="Calibri"/>
      <w:kern w:val="0"/>
      <w:sz w:val="22"/>
      <w:szCs w:val="22"/>
      <w:lang w:val="ca-ES"/>
      <w14:ligatures w14:val="none"/>
    </w:rPr>
  </w:style>
  <w:style w:type="paragraph" w:styleId="Textindependent3">
    <w:name w:val="Body Text 3"/>
    <w:basedOn w:val="Normal"/>
    <w:link w:val="Textindependent3Car"/>
    <w:uiPriority w:val="99"/>
    <w:unhideWhenUsed/>
    <w:rsid w:val="00FA6102"/>
    <w:pPr>
      <w:spacing w:after="120" w:line="276" w:lineRule="auto"/>
      <w:jc w:val="both"/>
    </w:pPr>
    <w:rPr>
      <w:rFonts w:eastAsia="MS Mincho" w:cs="Calibri"/>
      <w:kern w:val="0"/>
      <w:sz w:val="16"/>
      <w:szCs w:val="16"/>
      <w:lang w:val="ca-ES"/>
      <w14:ligatures w14:val="none"/>
    </w:rPr>
  </w:style>
  <w:style w:type="character" w:customStyle="1" w:styleId="Textindependent3Car">
    <w:name w:val="Text independent 3 Car"/>
    <w:basedOn w:val="Lletraperdefectedelpargraf"/>
    <w:link w:val="Textindependent3"/>
    <w:uiPriority w:val="99"/>
    <w:rsid w:val="00FA6102"/>
    <w:rPr>
      <w:rFonts w:eastAsia="MS Mincho" w:cs="Calibri"/>
      <w:kern w:val="0"/>
      <w:sz w:val="16"/>
      <w:szCs w:val="16"/>
      <w:lang w:val="ca-ES"/>
      <w14:ligatures w14:val="none"/>
    </w:rPr>
  </w:style>
  <w:style w:type="paragraph" w:styleId="Llista">
    <w:name w:val="List"/>
    <w:basedOn w:val="Normal"/>
    <w:uiPriority w:val="99"/>
    <w:unhideWhenUsed/>
    <w:rsid w:val="00FA6102"/>
    <w:pPr>
      <w:spacing w:after="200" w:line="276" w:lineRule="auto"/>
      <w:ind w:left="360" w:hanging="360"/>
      <w:contextualSpacing/>
      <w:jc w:val="both"/>
    </w:pPr>
    <w:rPr>
      <w:rFonts w:eastAsia="MS Mincho" w:cs="Calibri"/>
      <w:kern w:val="0"/>
      <w:szCs w:val="22"/>
      <w:lang w:val="ca-ES"/>
      <w14:ligatures w14:val="none"/>
    </w:rPr>
  </w:style>
  <w:style w:type="paragraph" w:styleId="Llista2">
    <w:name w:val="List 2"/>
    <w:basedOn w:val="Normal"/>
    <w:uiPriority w:val="99"/>
    <w:unhideWhenUsed/>
    <w:rsid w:val="00FA6102"/>
    <w:pPr>
      <w:spacing w:after="200" w:line="276" w:lineRule="auto"/>
      <w:ind w:left="720" w:hanging="360"/>
      <w:contextualSpacing/>
      <w:jc w:val="both"/>
    </w:pPr>
    <w:rPr>
      <w:rFonts w:eastAsia="MS Mincho" w:cs="Calibri"/>
      <w:kern w:val="0"/>
      <w:szCs w:val="22"/>
      <w:lang w:val="ca-ES"/>
      <w14:ligatures w14:val="none"/>
    </w:rPr>
  </w:style>
  <w:style w:type="paragraph" w:styleId="Llista3">
    <w:name w:val="List 3"/>
    <w:basedOn w:val="Normal"/>
    <w:uiPriority w:val="99"/>
    <w:unhideWhenUsed/>
    <w:rsid w:val="00FA6102"/>
    <w:pPr>
      <w:spacing w:after="200" w:line="276" w:lineRule="auto"/>
      <w:ind w:left="1080" w:hanging="360"/>
      <w:contextualSpacing/>
      <w:jc w:val="both"/>
    </w:pPr>
    <w:rPr>
      <w:rFonts w:eastAsia="MS Mincho" w:cs="Calibri"/>
      <w:kern w:val="0"/>
      <w:szCs w:val="22"/>
      <w:lang w:val="ca-ES"/>
      <w14:ligatures w14:val="none"/>
    </w:rPr>
  </w:style>
  <w:style w:type="paragraph" w:styleId="Llistaambpics">
    <w:name w:val="List Bullet"/>
    <w:basedOn w:val="Normal"/>
    <w:uiPriority w:val="99"/>
    <w:unhideWhenUsed/>
    <w:rsid w:val="00FA6102"/>
    <w:pPr>
      <w:numPr>
        <w:numId w:val="1"/>
      </w:numPr>
      <w:tabs>
        <w:tab w:val="clear" w:pos="360"/>
      </w:tabs>
      <w:spacing w:after="200" w:line="276" w:lineRule="auto"/>
      <w:ind w:left="0" w:firstLine="0"/>
      <w:contextualSpacing/>
      <w:jc w:val="both"/>
    </w:pPr>
    <w:rPr>
      <w:rFonts w:eastAsia="MS Mincho" w:cs="Calibri"/>
      <w:kern w:val="0"/>
      <w:szCs w:val="22"/>
      <w:lang w:val="ca-ES"/>
      <w14:ligatures w14:val="none"/>
    </w:rPr>
  </w:style>
  <w:style w:type="paragraph" w:styleId="Llistaambpics2">
    <w:name w:val="List Bullet 2"/>
    <w:basedOn w:val="Normal"/>
    <w:uiPriority w:val="99"/>
    <w:unhideWhenUsed/>
    <w:rsid w:val="00FA6102"/>
    <w:pPr>
      <w:numPr>
        <w:numId w:val="2"/>
      </w:numPr>
      <w:tabs>
        <w:tab w:val="clear" w:pos="720"/>
      </w:tabs>
      <w:spacing w:after="200" w:line="276" w:lineRule="auto"/>
      <w:ind w:left="0" w:firstLine="0"/>
      <w:contextualSpacing/>
      <w:jc w:val="both"/>
    </w:pPr>
    <w:rPr>
      <w:rFonts w:eastAsia="MS Mincho" w:cs="Calibri"/>
      <w:kern w:val="0"/>
      <w:szCs w:val="22"/>
      <w:lang w:val="ca-ES"/>
      <w14:ligatures w14:val="none"/>
    </w:rPr>
  </w:style>
  <w:style w:type="paragraph" w:styleId="Llistaambpics3">
    <w:name w:val="List Bullet 3"/>
    <w:basedOn w:val="Normal"/>
    <w:uiPriority w:val="99"/>
    <w:unhideWhenUsed/>
    <w:rsid w:val="00FA6102"/>
    <w:pPr>
      <w:numPr>
        <w:numId w:val="3"/>
      </w:numPr>
      <w:tabs>
        <w:tab w:val="clear" w:pos="1080"/>
      </w:tabs>
      <w:spacing w:after="200" w:line="276" w:lineRule="auto"/>
      <w:ind w:left="0" w:firstLine="0"/>
      <w:contextualSpacing/>
      <w:jc w:val="both"/>
    </w:pPr>
    <w:rPr>
      <w:rFonts w:eastAsia="MS Mincho" w:cs="Calibri"/>
      <w:kern w:val="0"/>
      <w:szCs w:val="22"/>
      <w:lang w:val="ca-ES"/>
      <w14:ligatures w14:val="none"/>
    </w:rPr>
  </w:style>
  <w:style w:type="paragraph" w:styleId="Llistanumerada">
    <w:name w:val="List Number"/>
    <w:basedOn w:val="Normal"/>
    <w:uiPriority w:val="99"/>
    <w:unhideWhenUsed/>
    <w:rsid w:val="00FA6102"/>
    <w:pPr>
      <w:numPr>
        <w:numId w:val="4"/>
      </w:numPr>
      <w:tabs>
        <w:tab w:val="clear" w:pos="360"/>
      </w:tabs>
      <w:spacing w:after="200" w:line="276" w:lineRule="auto"/>
      <w:ind w:left="0" w:firstLine="0"/>
      <w:contextualSpacing/>
      <w:jc w:val="both"/>
    </w:pPr>
    <w:rPr>
      <w:rFonts w:eastAsia="MS Mincho" w:cs="Calibri"/>
      <w:kern w:val="0"/>
      <w:szCs w:val="22"/>
      <w:lang w:val="ca-ES"/>
      <w14:ligatures w14:val="none"/>
    </w:rPr>
  </w:style>
  <w:style w:type="paragraph" w:styleId="Llistanumerada2">
    <w:name w:val="List Number 2"/>
    <w:basedOn w:val="Normal"/>
    <w:uiPriority w:val="99"/>
    <w:unhideWhenUsed/>
    <w:rsid w:val="00FA6102"/>
    <w:pPr>
      <w:numPr>
        <w:numId w:val="5"/>
      </w:numPr>
      <w:tabs>
        <w:tab w:val="clear" w:pos="720"/>
      </w:tabs>
      <w:spacing w:after="200" w:line="276" w:lineRule="auto"/>
      <w:ind w:left="0" w:firstLine="0"/>
      <w:contextualSpacing/>
      <w:jc w:val="both"/>
    </w:pPr>
    <w:rPr>
      <w:rFonts w:eastAsia="MS Mincho" w:cs="Calibri"/>
      <w:kern w:val="0"/>
      <w:szCs w:val="22"/>
      <w:lang w:val="ca-ES"/>
      <w14:ligatures w14:val="none"/>
    </w:rPr>
  </w:style>
  <w:style w:type="paragraph" w:styleId="Llistanumerada3">
    <w:name w:val="List Number 3"/>
    <w:basedOn w:val="Normal"/>
    <w:uiPriority w:val="99"/>
    <w:unhideWhenUsed/>
    <w:rsid w:val="00FA6102"/>
    <w:pPr>
      <w:numPr>
        <w:numId w:val="6"/>
      </w:numPr>
      <w:tabs>
        <w:tab w:val="clear" w:pos="1080"/>
      </w:tabs>
      <w:spacing w:after="200" w:line="276" w:lineRule="auto"/>
      <w:ind w:left="0" w:firstLine="0"/>
      <w:contextualSpacing/>
      <w:jc w:val="both"/>
    </w:pPr>
    <w:rPr>
      <w:rFonts w:eastAsia="MS Mincho" w:cs="Calibri"/>
      <w:kern w:val="0"/>
      <w:szCs w:val="22"/>
      <w:lang w:val="ca-ES"/>
      <w14:ligatures w14:val="none"/>
    </w:rPr>
  </w:style>
  <w:style w:type="paragraph" w:styleId="Continuacidellista">
    <w:name w:val="List Continue"/>
    <w:basedOn w:val="Normal"/>
    <w:uiPriority w:val="99"/>
    <w:unhideWhenUsed/>
    <w:rsid w:val="00FA6102"/>
    <w:pPr>
      <w:spacing w:after="120" w:line="276" w:lineRule="auto"/>
      <w:ind w:left="360"/>
      <w:contextualSpacing/>
      <w:jc w:val="both"/>
    </w:pPr>
    <w:rPr>
      <w:rFonts w:eastAsia="MS Mincho" w:cs="Calibri"/>
      <w:kern w:val="0"/>
      <w:szCs w:val="22"/>
      <w:lang w:val="ca-ES"/>
      <w14:ligatures w14:val="none"/>
    </w:rPr>
  </w:style>
  <w:style w:type="paragraph" w:styleId="Continuacidellista2">
    <w:name w:val="List Continue 2"/>
    <w:basedOn w:val="Normal"/>
    <w:uiPriority w:val="99"/>
    <w:unhideWhenUsed/>
    <w:rsid w:val="00FA6102"/>
    <w:pPr>
      <w:spacing w:after="120" w:line="276" w:lineRule="auto"/>
      <w:ind w:left="720"/>
      <w:contextualSpacing/>
      <w:jc w:val="both"/>
    </w:pPr>
    <w:rPr>
      <w:rFonts w:eastAsia="MS Mincho" w:cs="Calibri"/>
      <w:kern w:val="0"/>
      <w:szCs w:val="22"/>
      <w:lang w:val="ca-ES"/>
      <w14:ligatures w14:val="none"/>
    </w:rPr>
  </w:style>
  <w:style w:type="paragraph" w:styleId="Continuacidellista3">
    <w:name w:val="List Continue 3"/>
    <w:basedOn w:val="Normal"/>
    <w:uiPriority w:val="99"/>
    <w:unhideWhenUsed/>
    <w:rsid w:val="00FA6102"/>
    <w:pPr>
      <w:spacing w:after="120" w:line="276" w:lineRule="auto"/>
      <w:ind w:left="1080"/>
      <w:contextualSpacing/>
      <w:jc w:val="both"/>
    </w:pPr>
    <w:rPr>
      <w:rFonts w:eastAsia="MS Mincho" w:cs="Calibri"/>
      <w:kern w:val="0"/>
      <w:szCs w:val="22"/>
      <w:lang w:val="ca-ES"/>
      <w14:ligatures w14:val="none"/>
    </w:rPr>
  </w:style>
  <w:style w:type="paragraph" w:styleId="Textdemacro">
    <w:name w:val="macro"/>
    <w:link w:val="TextdemacroCar"/>
    <w:uiPriority w:val="99"/>
    <w:unhideWhenUsed/>
    <w:rsid w:val="00FA6102"/>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lang w:val="en-US"/>
      <w14:ligatures w14:val="none"/>
    </w:rPr>
  </w:style>
  <w:style w:type="character" w:customStyle="1" w:styleId="TextdemacroCar">
    <w:name w:val="Text de macro Car"/>
    <w:basedOn w:val="Lletraperdefectedelpargraf"/>
    <w:link w:val="Textdemacro"/>
    <w:uiPriority w:val="99"/>
    <w:rsid w:val="00FA6102"/>
    <w:rPr>
      <w:rFonts w:ascii="Courier" w:eastAsia="MS Mincho" w:hAnsi="Courier"/>
      <w:kern w:val="0"/>
      <w:sz w:val="20"/>
      <w:szCs w:val="20"/>
      <w:lang w:val="en-US"/>
      <w14:ligatures w14:val="none"/>
    </w:rPr>
  </w:style>
  <w:style w:type="paragraph" w:customStyle="1" w:styleId="Llegenda1">
    <w:name w:val="Llegenda1"/>
    <w:basedOn w:val="Normal"/>
    <w:next w:val="Normal"/>
    <w:uiPriority w:val="35"/>
    <w:semiHidden/>
    <w:unhideWhenUsed/>
    <w:qFormat/>
    <w:rsid w:val="00FA6102"/>
    <w:pPr>
      <w:spacing w:after="200" w:line="240" w:lineRule="auto"/>
      <w:jc w:val="both"/>
    </w:pPr>
    <w:rPr>
      <w:rFonts w:eastAsia="MS Mincho" w:cs="Calibri"/>
      <w:b/>
      <w:bCs/>
      <w:color w:val="4F81BD"/>
      <w:kern w:val="0"/>
      <w:sz w:val="18"/>
      <w:szCs w:val="18"/>
      <w:lang w:val="ca-ES"/>
      <w14:ligatures w14:val="none"/>
    </w:rPr>
  </w:style>
  <w:style w:type="character" w:styleId="Textennegreta">
    <w:name w:val="Strong"/>
    <w:basedOn w:val="Lletraperdefectedelpargraf"/>
    <w:uiPriority w:val="22"/>
    <w:qFormat/>
    <w:rsid w:val="00FA6102"/>
    <w:rPr>
      <w:b/>
      <w:bCs/>
    </w:rPr>
  </w:style>
  <w:style w:type="character" w:styleId="mfasi">
    <w:name w:val="Emphasis"/>
    <w:basedOn w:val="Lletraperdefectedelpargraf"/>
    <w:uiPriority w:val="20"/>
    <w:qFormat/>
    <w:rsid w:val="00FA6102"/>
    <w:rPr>
      <w:i/>
      <w:iCs/>
    </w:rPr>
  </w:style>
  <w:style w:type="character" w:customStyle="1" w:styleId="mfasisubtil1">
    <w:name w:val="Èmfasi subtil1"/>
    <w:basedOn w:val="Lletraperdefectedelpargraf"/>
    <w:uiPriority w:val="19"/>
    <w:qFormat/>
    <w:rsid w:val="00FA6102"/>
    <w:rPr>
      <w:i/>
      <w:iCs/>
      <w:color w:val="808080"/>
    </w:rPr>
  </w:style>
  <w:style w:type="character" w:customStyle="1" w:styleId="Refernciasubtil1">
    <w:name w:val="Referència subtil1"/>
    <w:basedOn w:val="Lletraperdefectedelpargraf"/>
    <w:uiPriority w:val="31"/>
    <w:qFormat/>
    <w:rsid w:val="00FA6102"/>
    <w:rPr>
      <w:smallCaps/>
      <w:color w:val="C0504D"/>
      <w:u w:val="single"/>
    </w:rPr>
  </w:style>
  <w:style w:type="character" w:styleId="Ttoldelllibre">
    <w:name w:val="Book Title"/>
    <w:basedOn w:val="Lletraperdefectedelpargraf"/>
    <w:uiPriority w:val="33"/>
    <w:qFormat/>
    <w:rsid w:val="00FA6102"/>
    <w:rPr>
      <w:b/>
      <w:bCs/>
      <w:smallCaps/>
      <w:spacing w:val="5"/>
    </w:rPr>
  </w:style>
  <w:style w:type="paragraph" w:styleId="TtoldelIDC">
    <w:name w:val="TOC Heading"/>
    <w:basedOn w:val="Ttol1"/>
    <w:next w:val="Normal"/>
    <w:uiPriority w:val="39"/>
    <w:unhideWhenUsed/>
    <w:qFormat/>
    <w:rsid w:val="00FA6102"/>
    <w:pPr>
      <w:spacing w:before="480" w:after="0" w:line="276" w:lineRule="auto"/>
      <w:jc w:val="both"/>
      <w:outlineLvl w:val="9"/>
    </w:pPr>
    <w:rPr>
      <w:b w:val="0"/>
      <w:bCs w:val="0"/>
      <w:kern w:val="0"/>
      <w:sz w:val="32"/>
      <w:szCs w:val="32"/>
      <w14:ligatures w14:val="none"/>
    </w:rPr>
  </w:style>
  <w:style w:type="table" w:styleId="Taulaambquadrcula">
    <w:name w:val="Table Grid"/>
    <w:basedOn w:val="Taulanormal"/>
    <w:uiPriority w:val="59"/>
    <w:rsid w:val="00FA6102"/>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ejatsuau1">
    <w:name w:val="Ombrejat suau1"/>
    <w:basedOn w:val="Taulanormal"/>
    <w:next w:val="Ombrejatsuau"/>
    <w:uiPriority w:val="60"/>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ejatsuaumfasi11">
    <w:name w:val="Ombrejat suau: èmfasi 11"/>
    <w:basedOn w:val="Taulanormal"/>
    <w:next w:val="Ombrejatsuaumfasi1"/>
    <w:uiPriority w:val="60"/>
    <w:rsid w:val="00FA6102"/>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mbrejatsuaumfasi21">
    <w:name w:val="Ombrejat suau: èmfasi 21"/>
    <w:basedOn w:val="Taulanormal"/>
    <w:next w:val="Ombrejatsuaumfasi2"/>
    <w:uiPriority w:val="60"/>
    <w:rsid w:val="00FA6102"/>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Ombrejatsuaumfasi31">
    <w:name w:val="Ombrejat suau: èmfasi 31"/>
    <w:basedOn w:val="Taulanormal"/>
    <w:next w:val="Ombrejatsuaumfasi3"/>
    <w:uiPriority w:val="60"/>
    <w:rsid w:val="00FA6102"/>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Ombrejatsuaumfasi41">
    <w:name w:val="Ombrejat suau: èmfasi 41"/>
    <w:basedOn w:val="Taulanormal"/>
    <w:next w:val="Ombrejatsuaumfasi4"/>
    <w:uiPriority w:val="60"/>
    <w:rsid w:val="00FA6102"/>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Ombrejatsuaumfasi51">
    <w:name w:val="Ombrejat suau: èmfasi 51"/>
    <w:basedOn w:val="Taulanormal"/>
    <w:next w:val="Ombrejatsuaumfasi5"/>
    <w:uiPriority w:val="60"/>
    <w:rsid w:val="00FA6102"/>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Ombrejatsuaumfasi61">
    <w:name w:val="Ombrejat suau: èmfasi 61"/>
    <w:basedOn w:val="Taulanormal"/>
    <w:next w:val="Ombrejatsuaumfasi6"/>
    <w:uiPriority w:val="60"/>
    <w:rsid w:val="00FA6102"/>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listaclara1">
    <w:name w:val="Llista clara1"/>
    <w:basedOn w:val="Taulanormal"/>
    <w:next w:val="Llistaclara"/>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listaclaramfasi11">
    <w:name w:val="Llista clara: èmfasi 11"/>
    <w:basedOn w:val="Taulanormal"/>
    <w:next w:val="Llistaclaramfasi1"/>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listaclaramfasi21">
    <w:name w:val="Llista clara: èmfasi 21"/>
    <w:basedOn w:val="Taulanormal"/>
    <w:next w:val="Llistaclaramfasi2"/>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listaclaramfasi31">
    <w:name w:val="Llista clara: èmfasi 31"/>
    <w:basedOn w:val="Taulanormal"/>
    <w:next w:val="Llistaclaramfasi3"/>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listaclaramfasi41">
    <w:name w:val="Llista clara: èmfasi 41"/>
    <w:basedOn w:val="Taulanormal"/>
    <w:next w:val="Llistaclaramfasi4"/>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listaclaramfasi51">
    <w:name w:val="Llista clara: èmfasi 51"/>
    <w:basedOn w:val="Taulanormal"/>
    <w:next w:val="Llistaclaramfasi5"/>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listaclaramfasi61">
    <w:name w:val="Llista clara: èmfasi 61"/>
    <w:basedOn w:val="Taulanormal"/>
    <w:next w:val="Llistaclaramfasi6"/>
    <w:uiPriority w:val="61"/>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Quadrculaclara1">
    <w:name w:val="Quadrícula clara1"/>
    <w:basedOn w:val="Taulanormal"/>
    <w:next w:val="Quadrculaclara"/>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Quadrculaclaramfasi11">
    <w:name w:val="Quadrícula clara: èmfasi 11"/>
    <w:basedOn w:val="Taulanormal"/>
    <w:next w:val="Quadrculaclaramfasi1"/>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Quadrculaclaramfasi21">
    <w:name w:val="Quadrícula clara: èmfasi 21"/>
    <w:basedOn w:val="Taulanormal"/>
    <w:next w:val="Quadrculaclaramfasi2"/>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Quadrculaclaramfasi31">
    <w:name w:val="Quadrícula clara: èmfasi 31"/>
    <w:basedOn w:val="Taulanormal"/>
    <w:next w:val="Quadrculaclaramfasi3"/>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Quadrculaclaramfasi41">
    <w:name w:val="Quadrícula clara: èmfasi 41"/>
    <w:basedOn w:val="Taulanormal"/>
    <w:next w:val="Quadrculaclaramfasi4"/>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Quadrculaclaramfasi51">
    <w:name w:val="Quadrícula clara: èmfasi 51"/>
    <w:basedOn w:val="Taulanormal"/>
    <w:next w:val="Quadrculaclaramfasi5"/>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Quadrculaclaramfasi61">
    <w:name w:val="Quadrícula clara: èmfasi 61"/>
    <w:basedOn w:val="Taulanormal"/>
    <w:next w:val="Quadrculaclaramfasi6"/>
    <w:uiPriority w:val="62"/>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Ombrejatmitj11">
    <w:name w:val="Ombrejat mitjà 11"/>
    <w:basedOn w:val="Taulanormal"/>
    <w:next w:val="Ombrejatmitj1"/>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mbrejatmitj1mfasi11">
    <w:name w:val="Ombrejat mitjà 1: èmfasi 11"/>
    <w:basedOn w:val="Taulanormal"/>
    <w:next w:val="Ombrejatmitj1mfasi1"/>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Ombrejatmitj1mfasi21">
    <w:name w:val="Ombrejat mitjà 1: èmfasi 21"/>
    <w:basedOn w:val="Taulanormal"/>
    <w:next w:val="Ombrejatmitj1mfasi2"/>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Ombrejatmitj1mfasi31">
    <w:name w:val="Ombrejat mitjà 1: èmfasi 31"/>
    <w:basedOn w:val="Taulanormal"/>
    <w:next w:val="Ombrejatmitj1mfasi3"/>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Ombrejatmitj1mfasi41">
    <w:name w:val="Ombrejat mitjà 1: èmfasi 41"/>
    <w:basedOn w:val="Taulanormal"/>
    <w:next w:val="Ombrejatmitj1mfasi4"/>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Ombrejatmitj1mfasi51">
    <w:name w:val="Ombrejat mitjà 1: èmfasi 51"/>
    <w:basedOn w:val="Taulanormal"/>
    <w:next w:val="Ombrejatmitj1mfasi5"/>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Ombrejatmitj1mfasi61">
    <w:name w:val="Ombrejat mitjà 1: èmfasi 61"/>
    <w:basedOn w:val="Taulanormal"/>
    <w:next w:val="Ombrejatmitj1mfasi6"/>
    <w:uiPriority w:val="63"/>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Ombrejatmitj21">
    <w:name w:val="Ombrejat mitjà 21"/>
    <w:basedOn w:val="Taulanormal"/>
    <w:next w:val="Ombrejatmitj2"/>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11">
    <w:name w:val="Ombrejat mitjà 2: èmfasi 11"/>
    <w:basedOn w:val="Taulanormal"/>
    <w:next w:val="Ombrejatmitj2mfasi1"/>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21">
    <w:name w:val="Ombrejat mitjà 2: èmfasi 21"/>
    <w:basedOn w:val="Taulanormal"/>
    <w:next w:val="Ombrejatmitj2mfasi2"/>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31">
    <w:name w:val="Ombrejat mitjà 2: èmfasi 31"/>
    <w:basedOn w:val="Taulanormal"/>
    <w:next w:val="Ombrejatmitj2mfasi3"/>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41">
    <w:name w:val="Ombrejat mitjà 2: èmfasi 41"/>
    <w:basedOn w:val="Taulanormal"/>
    <w:next w:val="Ombrejatmitj2mfasi4"/>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51">
    <w:name w:val="Ombrejat mitjà 2: èmfasi 51"/>
    <w:basedOn w:val="Taulanormal"/>
    <w:next w:val="Ombrejatmitj2mfasi5"/>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ejatmitj2mfasi61">
    <w:name w:val="Ombrejat mitjà 2: èmfasi 61"/>
    <w:basedOn w:val="Taulanormal"/>
    <w:next w:val="Ombrejatmitj2mfasi6"/>
    <w:uiPriority w:val="64"/>
    <w:rsid w:val="00FA6102"/>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listamitjana11">
    <w:name w:val="Llista mitjana 11"/>
    <w:basedOn w:val="Taulanormal"/>
    <w:next w:val="Llistamitjana1"/>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listamitjana1mfasi11">
    <w:name w:val="Llista mitjana 1: èmfasi 11"/>
    <w:basedOn w:val="Taulanormal"/>
    <w:next w:val="Llistamitjana1mfasi1"/>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listamitjana1mfasi21">
    <w:name w:val="Llista mitjana 1: èmfasi 21"/>
    <w:basedOn w:val="Taulanormal"/>
    <w:next w:val="Llistamitjana1mfasi2"/>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listamitjana1mfasi31">
    <w:name w:val="Llista mitjana 1: èmfasi 31"/>
    <w:basedOn w:val="Taulanormal"/>
    <w:next w:val="Llistamitjana1mfasi3"/>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listamitjana1mfasi41">
    <w:name w:val="Llista mitjana 1: èmfasi 41"/>
    <w:basedOn w:val="Taulanormal"/>
    <w:next w:val="Llistamitjana1mfasi4"/>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listamitjana1mfasi51">
    <w:name w:val="Llista mitjana 1: èmfasi 51"/>
    <w:basedOn w:val="Taulanormal"/>
    <w:next w:val="Llistamitjana1mfasi5"/>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listamitjana1mfasi61">
    <w:name w:val="Llista mitjana 1: èmfasi 61"/>
    <w:basedOn w:val="Taulanormal"/>
    <w:next w:val="Llistamitjana1mfasi6"/>
    <w:uiPriority w:val="65"/>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listamitjana21">
    <w:name w:val="Llista mitjana 21"/>
    <w:basedOn w:val="Taulanormal"/>
    <w:next w:val="Llistamitjana2"/>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listamitjana2mfasi11">
    <w:name w:val="Llista mitjana 2: èmfasi 11"/>
    <w:basedOn w:val="Taulanormal"/>
    <w:next w:val="Llistamitjana2mfasi1"/>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listamitjana2mfasi21">
    <w:name w:val="Llista mitjana 2: èmfasi 21"/>
    <w:basedOn w:val="Taulanormal"/>
    <w:next w:val="Llistamitjana2mfasi2"/>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listamitjana2mfasi31">
    <w:name w:val="Llista mitjana 2: èmfasi 31"/>
    <w:basedOn w:val="Taulanormal"/>
    <w:next w:val="Llistamitjana2mfasi3"/>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listamitjana2mfasi41">
    <w:name w:val="Llista mitjana 2: èmfasi 41"/>
    <w:basedOn w:val="Taulanormal"/>
    <w:next w:val="Llistamitjana2mfasi4"/>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listamitjana2mfasi51">
    <w:name w:val="Llista mitjana 2: èmfasi 51"/>
    <w:basedOn w:val="Taulanormal"/>
    <w:next w:val="Llistamitjana2mfasi5"/>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listamitjana2mfasi61">
    <w:name w:val="Llista mitjana 2: èmfasi 61"/>
    <w:basedOn w:val="Taulanormal"/>
    <w:next w:val="Llistamitjana2mfasi6"/>
    <w:uiPriority w:val="66"/>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Quadrculamitjana11">
    <w:name w:val="Quadrícula mitjana 11"/>
    <w:basedOn w:val="Taulanormal"/>
    <w:next w:val="Quadrculamitjana1"/>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Quadrculamitjana1mfasi11">
    <w:name w:val="Quadrícula mitjana 1: èmfasi 11"/>
    <w:basedOn w:val="Taulanormal"/>
    <w:next w:val="Quadrculamitjana1mfasi1"/>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Quadrculamitjana1mfasi21">
    <w:name w:val="Quadrícula mitjana 1: èmfasi 21"/>
    <w:basedOn w:val="Taulanormal"/>
    <w:next w:val="Quadrculamitjana1mfasi2"/>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Quadrculamitjana1mfasi31">
    <w:name w:val="Quadrícula mitjana 1: èmfasi 31"/>
    <w:basedOn w:val="Taulanormal"/>
    <w:next w:val="Quadrculamitjana1mfasi3"/>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Quadrculamitjana1mfasi41">
    <w:name w:val="Quadrícula mitjana 1: èmfasi 41"/>
    <w:basedOn w:val="Taulanormal"/>
    <w:next w:val="Quadrculamitjana1mfasi4"/>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Quadrculamitjana1mfasi51">
    <w:name w:val="Quadrícula mitjana 1: èmfasi 51"/>
    <w:basedOn w:val="Taulanormal"/>
    <w:next w:val="Quadrculamitjana1mfasi5"/>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Quadrculamitjana1mfasi61">
    <w:name w:val="Quadrícula mitjana 1: èmfasi 61"/>
    <w:basedOn w:val="Taulanormal"/>
    <w:next w:val="Quadrculamitjana1mfasi6"/>
    <w:uiPriority w:val="67"/>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Quadrculamitjana21">
    <w:name w:val="Quadrícula mitjana 21"/>
    <w:basedOn w:val="Taulanormal"/>
    <w:next w:val="Quadrculamitjana2"/>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Quadrculamitjana2mfasi11">
    <w:name w:val="Quadrícula mitjana 2: èmfasi 11"/>
    <w:basedOn w:val="Taulanormal"/>
    <w:next w:val="Quadrculamitjana2mfasi1"/>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Quadrculamitjana2mfasi21">
    <w:name w:val="Quadrícula mitjana 2: èmfasi 21"/>
    <w:basedOn w:val="Taulanormal"/>
    <w:next w:val="Quadrculamitjana2mfasi2"/>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Quadrculamitjana2mfasi31">
    <w:name w:val="Quadrícula mitjana 2: èmfasi 31"/>
    <w:basedOn w:val="Taulanormal"/>
    <w:next w:val="Quadrculamitjana2mfasi3"/>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Quadrculamitjana2mfasi41">
    <w:name w:val="Quadrícula mitjana 2: èmfasi 41"/>
    <w:basedOn w:val="Taulanormal"/>
    <w:next w:val="Quadrculamitjana2mfasi4"/>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Quadrculamitjana2mfasi51">
    <w:name w:val="Quadrícula mitjana 2: èmfasi 51"/>
    <w:basedOn w:val="Taulanormal"/>
    <w:next w:val="Quadrculamitjana2mfasi5"/>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Quadrculamitjana2mfasi61">
    <w:name w:val="Quadrícula mitjana 2: èmfasi 61"/>
    <w:basedOn w:val="Taulanormal"/>
    <w:next w:val="Quadrculamitjana2mfasi6"/>
    <w:uiPriority w:val="68"/>
    <w:rsid w:val="00FA6102"/>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Quadrculamitjana31">
    <w:name w:val="Quadrícula mitjana 31"/>
    <w:basedOn w:val="Taulanormal"/>
    <w:next w:val="Quadrculamitjana3"/>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Quadrculamitjana3mfasi11">
    <w:name w:val="Quadrícula mitjana 3: èmfasi 11"/>
    <w:basedOn w:val="Taulanormal"/>
    <w:next w:val="Quadrculamitjana3mfasi1"/>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Quadrculamitjana3mfasi21">
    <w:name w:val="Quadrícula mitjana 3: èmfasi 21"/>
    <w:basedOn w:val="Taulanormal"/>
    <w:next w:val="Quadrculamitjana3mfasi2"/>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Quadrculamitjana3mfasi31">
    <w:name w:val="Quadrícula mitjana 3: èmfasi 31"/>
    <w:basedOn w:val="Taulanormal"/>
    <w:next w:val="Quadrculamitjana3mfasi3"/>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Quadrculamitjana3mfasi41">
    <w:name w:val="Quadrícula mitjana 3: èmfasi 41"/>
    <w:basedOn w:val="Taulanormal"/>
    <w:next w:val="Quadrculamitjana3mfasi4"/>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Quadrculamitjana3mfasi51">
    <w:name w:val="Quadrícula mitjana 3: èmfasi 51"/>
    <w:basedOn w:val="Taulanormal"/>
    <w:next w:val="Quadrculamitjana3mfasi5"/>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Quadrculamitjana3mfasi61">
    <w:name w:val="Quadrícula mitjana 3: èmfasi 61"/>
    <w:basedOn w:val="Taulanormal"/>
    <w:next w:val="Quadrculamitjana3mfasi6"/>
    <w:uiPriority w:val="69"/>
    <w:rsid w:val="00FA6102"/>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listafosca1">
    <w:name w:val="Llista fosca1"/>
    <w:basedOn w:val="Taulanormal"/>
    <w:next w:val="Llistafosca"/>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listafoscamfasi11">
    <w:name w:val="Llista fosca: èmfasi 11"/>
    <w:basedOn w:val="Taulanormal"/>
    <w:next w:val="Llistafoscamfasi1"/>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listafoscamfasi21">
    <w:name w:val="Llista fosca: èmfasi 21"/>
    <w:basedOn w:val="Taulanormal"/>
    <w:next w:val="Llistafoscamfasi2"/>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listafoscamfasi31">
    <w:name w:val="Llista fosca: èmfasi 31"/>
    <w:basedOn w:val="Taulanormal"/>
    <w:next w:val="Llistafoscamfasi3"/>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listafoscamfasi41">
    <w:name w:val="Llista fosca: èmfasi 41"/>
    <w:basedOn w:val="Taulanormal"/>
    <w:next w:val="Llistafoscamfasi4"/>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listafoscamfasi51">
    <w:name w:val="Llista fosca: èmfasi 51"/>
    <w:basedOn w:val="Taulanormal"/>
    <w:next w:val="Llistafoscamfasi5"/>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listafoscamfasi61">
    <w:name w:val="Llista fosca: èmfasi 61"/>
    <w:basedOn w:val="Taulanormal"/>
    <w:next w:val="Llistafoscamfasi6"/>
    <w:uiPriority w:val="70"/>
    <w:rsid w:val="00FA6102"/>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Ombrejatmulticolor1">
    <w:name w:val="Ombrejat multicolor1"/>
    <w:basedOn w:val="Taulanormal"/>
    <w:next w:val="Ombrejatmulticolor"/>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Ombrejatmulticolormfasi11">
    <w:name w:val="Ombrejat multicolor: èmfasi 11"/>
    <w:basedOn w:val="Taulanormal"/>
    <w:next w:val="Ombrejatmulticolormfasi1"/>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Ombrejatmulticolormfasi21">
    <w:name w:val="Ombrejat multicolor: èmfasi 21"/>
    <w:basedOn w:val="Taulanormal"/>
    <w:next w:val="Ombrejatmulticolormfasi2"/>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Ombrejatmulticolormfasi31">
    <w:name w:val="Ombrejat multicolor: èmfasi 31"/>
    <w:basedOn w:val="Taulanormal"/>
    <w:next w:val="Ombrejatmulticolormfasi3"/>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Ombrejatmulticolormfasi41">
    <w:name w:val="Ombrejat multicolor: èmfasi 41"/>
    <w:basedOn w:val="Taulanormal"/>
    <w:next w:val="Ombrejatmulticolormfasi4"/>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Ombrejatmulticolormfasi51">
    <w:name w:val="Ombrejat multicolor: èmfasi 51"/>
    <w:basedOn w:val="Taulanormal"/>
    <w:next w:val="Ombrejatmulticolormfasi5"/>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Ombrejatmulticolormfasi61">
    <w:name w:val="Ombrejat multicolor: èmfasi 61"/>
    <w:basedOn w:val="Taulanormal"/>
    <w:next w:val="Ombrejatmulticolormfasi6"/>
    <w:uiPriority w:val="71"/>
    <w:rsid w:val="00FA6102"/>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listamulticolor1">
    <w:name w:val="Llista multicolor1"/>
    <w:basedOn w:val="Taulanormal"/>
    <w:next w:val="Llistamulticolor"/>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listamulticolormfasi11">
    <w:name w:val="Llista multicolor: èmfasi 11"/>
    <w:basedOn w:val="Taulanormal"/>
    <w:next w:val="Llistamulticolormfasi1"/>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listamulticolormfasi21">
    <w:name w:val="Llista multicolor: èmfasi 21"/>
    <w:basedOn w:val="Taulanormal"/>
    <w:next w:val="Llistamulticolormfasi2"/>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listamulticolormfasi31">
    <w:name w:val="Llista multicolor: èmfasi 31"/>
    <w:basedOn w:val="Taulanormal"/>
    <w:next w:val="Llistamulticolormfasi3"/>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listamulticolormfasi41">
    <w:name w:val="Llista multicolor: èmfasi 41"/>
    <w:basedOn w:val="Taulanormal"/>
    <w:next w:val="Llistamulticolormfasi4"/>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listamulticolormfasi51">
    <w:name w:val="Llista multicolor: èmfasi 51"/>
    <w:basedOn w:val="Taulanormal"/>
    <w:next w:val="Llistamulticolormfasi5"/>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listamulticolormfasi61">
    <w:name w:val="Llista multicolor: èmfasi 61"/>
    <w:basedOn w:val="Taulanormal"/>
    <w:next w:val="Llistamulticolormfasi6"/>
    <w:uiPriority w:val="72"/>
    <w:rsid w:val="00FA6102"/>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Quadrculamulticolor1">
    <w:name w:val="Quadrícula multicolor1"/>
    <w:basedOn w:val="Taulanormal"/>
    <w:next w:val="Quadrculamulticolor"/>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Quadrculamulticolormfasi11">
    <w:name w:val="Quadrícula multicolor: èmfasi 11"/>
    <w:basedOn w:val="Taulanormal"/>
    <w:next w:val="Quadrculamulticolormfasi1"/>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Quadrculamulticolormfasi21">
    <w:name w:val="Quadrícula multicolor: èmfasi 21"/>
    <w:basedOn w:val="Taulanormal"/>
    <w:next w:val="Quadrculamulticolormfasi2"/>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Quadrculamulticolormfasi31">
    <w:name w:val="Quadrícula multicolor: èmfasi 31"/>
    <w:basedOn w:val="Taulanormal"/>
    <w:next w:val="Quadrculamulticolormfasi3"/>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Quadrculamulticolormfasi41">
    <w:name w:val="Quadrícula multicolor: èmfasi 41"/>
    <w:basedOn w:val="Taulanormal"/>
    <w:next w:val="Quadrculamulticolormfasi4"/>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Quadrculamulticolormfasi51">
    <w:name w:val="Quadrícula multicolor: èmfasi 51"/>
    <w:basedOn w:val="Taulanormal"/>
    <w:next w:val="Quadrculamulticolormfasi5"/>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Quadrculamulticolormfasi61">
    <w:name w:val="Quadrícula multicolor: èmfasi 61"/>
    <w:basedOn w:val="Taulanormal"/>
    <w:next w:val="Quadrculamulticolormfasi6"/>
    <w:uiPriority w:val="73"/>
    <w:rsid w:val="00FA6102"/>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SenseespaiatCar">
    <w:name w:val="Sense espaiat Car"/>
    <w:basedOn w:val="Lletraperdefectedelpargraf"/>
    <w:link w:val="Senseespaiat"/>
    <w:uiPriority w:val="1"/>
    <w:rsid w:val="00FA6102"/>
    <w:rPr>
      <w:rFonts w:eastAsia="MS Mincho"/>
      <w:kern w:val="0"/>
      <w:sz w:val="22"/>
      <w:szCs w:val="22"/>
      <w:lang w:val="en-US"/>
      <w14:ligatures w14:val="none"/>
    </w:rPr>
  </w:style>
  <w:style w:type="paragraph" w:styleId="IDC1">
    <w:name w:val="toc 1"/>
    <w:basedOn w:val="Normal"/>
    <w:next w:val="Normal"/>
    <w:autoRedefine/>
    <w:uiPriority w:val="39"/>
    <w:unhideWhenUsed/>
    <w:rsid w:val="00FA6102"/>
    <w:pPr>
      <w:spacing w:after="100" w:line="276" w:lineRule="auto"/>
      <w:jc w:val="both"/>
    </w:pPr>
    <w:rPr>
      <w:rFonts w:eastAsia="MS Mincho" w:cs="Calibri"/>
      <w:kern w:val="0"/>
      <w:szCs w:val="22"/>
      <w:lang w:val="ca-ES"/>
      <w14:ligatures w14:val="none"/>
    </w:rPr>
  </w:style>
  <w:style w:type="paragraph" w:styleId="IDC2">
    <w:name w:val="toc 2"/>
    <w:basedOn w:val="Normal"/>
    <w:next w:val="Normal"/>
    <w:autoRedefine/>
    <w:uiPriority w:val="39"/>
    <w:unhideWhenUsed/>
    <w:rsid w:val="00FA6102"/>
    <w:pPr>
      <w:spacing w:after="100" w:line="276" w:lineRule="auto"/>
      <w:ind w:left="220"/>
      <w:jc w:val="both"/>
    </w:pPr>
    <w:rPr>
      <w:rFonts w:eastAsia="MS Mincho" w:cs="Calibri"/>
      <w:kern w:val="0"/>
      <w:szCs w:val="22"/>
      <w:lang w:val="ca-ES"/>
      <w14:ligatures w14:val="none"/>
    </w:rPr>
  </w:style>
  <w:style w:type="paragraph" w:styleId="IDC3">
    <w:name w:val="toc 3"/>
    <w:basedOn w:val="Normal"/>
    <w:next w:val="Normal"/>
    <w:autoRedefine/>
    <w:uiPriority w:val="39"/>
    <w:unhideWhenUsed/>
    <w:rsid w:val="00FA6102"/>
    <w:pPr>
      <w:spacing w:after="100" w:line="276" w:lineRule="auto"/>
      <w:ind w:left="440"/>
      <w:jc w:val="both"/>
    </w:pPr>
    <w:rPr>
      <w:rFonts w:eastAsia="MS Mincho" w:cs="Calibri"/>
      <w:kern w:val="0"/>
      <w:szCs w:val="22"/>
      <w:lang w:val="ca-ES"/>
      <w14:ligatures w14:val="none"/>
    </w:rPr>
  </w:style>
  <w:style w:type="character" w:customStyle="1" w:styleId="Enlla1">
    <w:name w:val="Enllaç1"/>
    <w:basedOn w:val="Lletraperdefectedelpargraf"/>
    <w:uiPriority w:val="99"/>
    <w:unhideWhenUsed/>
    <w:rsid w:val="00FA6102"/>
    <w:rPr>
      <w:color w:val="0000FF"/>
      <w:u w:val="single"/>
    </w:rPr>
  </w:style>
  <w:style w:type="paragraph" w:styleId="IDC4">
    <w:name w:val="toc 4"/>
    <w:basedOn w:val="Normal"/>
    <w:next w:val="Normal"/>
    <w:autoRedefine/>
    <w:uiPriority w:val="39"/>
    <w:unhideWhenUsed/>
    <w:rsid w:val="00FA6102"/>
    <w:pPr>
      <w:spacing w:after="100" w:line="276" w:lineRule="auto"/>
      <w:ind w:left="660"/>
      <w:jc w:val="both"/>
    </w:pPr>
    <w:rPr>
      <w:rFonts w:eastAsia="MS Mincho" w:cs="Calibri"/>
      <w:kern w:val="0"/>
      <w:szCs w:val="22"/>
      <w:lang w:val="ca-ES"/>
      <w14:ligatures w14:val="none"/>
    </w:rPr>
  </w:style>
  <w:style w:type="paragraph" w:styleId="IDC5">
    <w:name w:val="toc 5"/>
    <w:basedOn w:val="Normal"/>
    <w:next w:val="Normal"/>
    <w:autoRedefine/>
    <w:uiPriority w:val="39"/>
    <w:unhideWhenUsed/>
    <w:rsid w:val="00FA6102"/>
    <w:pPr>
      <w:spacing w:after="100" w:line="276" w:lineRule="auto"/>
      <w:ind w:left="880"/>
      <w:jc w:val="both"/>
    </w:pPr>
    <w:rPr>
      <w:rFonts w:eastAsia="MS Mincho" w:cs="Calibri"/>
      <w:kern w:val="0"/>
      <w:szCs w:val="22"/>
      <w:lang w:val="ca-ES"/>
      <w14:ligatures w14:val="none"/>
    </w:rPr>
  </w:style>
  <w:style w:type="paragraph" w:styleId="IDC6">
    <w:name w:val="toc 6"/>
    <w:basedOn w:val="Normal"/>
    <w:next w:val="Normal"/>
    <w:autoRedefine/>
    <w:uiPriority w:val="39"/>
    <w:unhideWhenUsed/>
    <w:rsid w:val="00FA6102"/>
    <w:pPr>
      <w:spacing w:after="100" w:line="276" w:lineRule="auto"/>
      <w:ind w:left="1100"/>
      <w:jc w:val="both"/>
    </w:pPr>
    <w:rPr>
      <w:rFonts w:eastAsia="MS Mincho" w:cs="Calibri"/>
      <w:kern w:val="0"/>
      <w:szCs w:val="22"/>
      <w:lang w:val="ca-ES"/>
      <w14:ligatures w14:val="none"/>
    </w:rPr>
  </w:style>
  <w:style w:type="character" w:styleId="Mencisenseresoldre">
    <w:name w:val="Unresolved Mention"/>
    <w:basedOn w:val="Lletraperdefectedelpargraf"/>
    <w:uiPriority w:val="99"/>
    <w:semiHidden/>
    <w:unhideWhenUsed/>
    <w:rsid w:val="00FA6102"/>
    <w:rPr>
      <w:color w:val="605E5C"/>
      <w:shd w:val="clear" w:color="auto" w:fill="E1DFDD"/>
    </w:rPr>
  </w:style>
  <w:style w:type="character" w:customStyle="1" w:styleId="Enllavisitat1">
    <w:name w:val="Enllaç visitat1"/>
    <w:basedOn w:val="Lletraperdefectedelpargraf"/>
    <w:uiPriority w:val="99"/>
    <w:semiHidden/>
    <w:unhideWhenUsed/>
    <w:rsid w:val="00FA6102"/>
    <w:rPr>
      <w:color w:val="800080"/>
      <w:u w:val="single"/>
    </w:rPr>
  </w:style>
  <w:style w:type="paragraph" w:styleId="NormalWeb">
    <w:name w:val="Normal (Web)"/>
    <w:basedOn w:val="Normal"/>
    <w:uiPriority w:val="99"/>
    <w:unhideWhenUsed/>
    <w:rsid w:val="00FA6102"/>
    <w:pPr>
      <w:spacing w:before="100" w:beforeAutospacing="1" w:after="100" w:afterAutospacing="1" w:line="240" w:lineRule="auto"/>
      <w:jc w:val="both"/>
    </w:pPr>
    <w:rPr>
      <w:rFonts w:ascii="Times New Roman" w:eastAsia="Times New Roman" w:hAnsi="Times New Roman" w:cs="Times New Roman"/>
      <w:kern w:val="0"/>
      <w:lang w:eastAsia="es-ES"/>
      <w14:ligatures w14:val="none"/>
    </w:rPr>
  </w:style>
  <w:style w:type="character" w:styleId="mfasisubtil">
    <w:name w:val="Subtle Emphasis"/>
    <w:basedOn w:val="Lletraperdefectedelpargraf"/>
    <w:uiPriority w:val="19"/>
    <w:qFormat/>
    <w:rsid w:val="00FA6102"/>
    <w:rPr>
      <w:i/>
      <w:iCs/>
      <w:color w:val="404040" w:themeColor="text1" w:themeTint="BF"/>
    </w:rPr>
  </w:style>
  <w:style w:type="character" w:styleId="Refernciasubtil">
    <w:name w:val="Subtle Reference"/>
    <w:basedOn w:val="Lletraperdefectedelpargraf"/>
    <w:uiPriority w:val="31"/>
    <w:qFormat/>
    <w:rsid w:val="00FA6102"/>
    <w:rPr>
      <w:smallCaps/>
      <w:color w:val="5A5A5A" w:themeColor="text1" w:themeTint="A5"/>
    </w:rPr>
  </w:style>
  <w:style w:type="table" w:styleId="Ombrejatsuau">
    <w:name w:val="Light Shading"/>
    <w:basedOn w:val="Taulanormal"/>
    <w:uiPriority w:val="60"/>
    <w:semiHidden/>
    <w:unhideWhenUsed/>
    <w:rsid w:val="00FA610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Ombrejatsuaumfasi1">
    <w:name w:val="Light Shading Accent 1"/>
    <w:basedOn w:val="Taulanormal"/>
    <w:uiPriority w:val="60"/>
    <w:semiHidden/>
    <w:unhideWhenUsed/>
    <w:rsid w:val="00FA6102"/>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Ombrejatsuaumfasi2">
    <w:name w:val="Light Shading Accent 2"/>
    <w:basedOn w:val="Taulanormal"/>
    <w:uiPriority w:val="60"/>
    <w:semiHidden/>
    <w:unhideWhenUsed/>
    <w:rsid w:val="00FA6102"/>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Ombrejatsuaumfasi3">
    <w:name w:val="Light Shading Accent 3"/>
    <w:basedOn w:val="Taulanormal"/>
    <w:uiPriority w:val="60"/>
    <w:semiHidden/>
    <w:unhideWhenUsed/>
    <w:rsid w:val="00FA6102"/>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Ombrejatsuaumfasi4">
    <w:name w:val="Light Shading Accent 4"/>
    <w:basedOn w:val="Taulanormal"/>
    <w:uiPriority w:val="60"/>
    <w:semiHidden/>
    <w:unhideWhenUsed/>
    <w:rsid w:val="00FA6102"/>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Ombrejatsuaumfasi5">
    <w:name w:val="Light Shading Accent 5"/>
    <w:basedOn w:val="Taulanormal"/>
    <w:uiPriority w:val="60"/>
    <w:semiHidden/>
    <w:unhideWhenUsed/>
    <w:rsid w:val="00FA6102"/>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Ombrejatsuaumfasi6">
    <w:name w:val="Light Shading Accent 6"/>
    <w:basedOn w:val="Taulanormal"/>
    <w:uiPriority w:val="60"/>
    <w:semiHidden/>
    <w:unhideWhenUsed/>
    <w:rsid w:val="00FA6102"/>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listaclara">
    <w:name w:val="Light List"/>
    <w:basedOn w:val="Taulanormal"/>
    <w:uiPriority w:val="61"/>
    <w:semiHidden/>
    <w:unhideWhenUsed/>
    <w:rsid w:val="00FA610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listaclaramfasi1">
    <w:name w:val="Light List Accent 1"/>
    <w:basedOn w:val="Taulanormal"/>
    <w:uiPriority w:val="61"/>
    <w:semiHidden/>
    <w:unhideWhenUsed/>
    <w:rsid w:val="00FA610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listaclaramfasi2">
    <w:name w:val="Light List Accent 2"/>
    <w:basedOn w:val="Taulanormal"/>
    <w:uiPriority w:val="61"/>
    <w:semiHidden/>
    <w:unhideWhenUsed/>
    <w:rsid w:val="00FA610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listaclaramfasi3">
    <w:name w:val="Light List Accent 3"/>
    <w:basedOn w:val="Taulanormal"/>
    <w:uiPriority w:val="61"/>
    <w:semiHidden/>
    <w:unhideWhenUsed/>
    <w:rsid w:val="00FA610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listaclaramfasi4">
    <w:name w:val="Light List Accent 4"/>
    <w:basedOn w:val="Taulanormal"/>
    <w:uiPriority w:val="61"/>
    <w:semiHidden/>
    <w:unhideWhenUsed/>
    <w:rsid w:val="00FA610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listaclaramfasi5">
    <w:name w:val="Light List Accent 5"/>
    <w:basedOn w:val="Taulanormal"/>
    <w:uiPriority w:val="61"/>
    <w:semiHidden/>
    <w:unhideWhenUsed/>
    <w:rsid w:val="00FA610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listaclaramfasi6">
    <w:name w:val="Light List Accent 6"/>
    <w:basedOn w:val="Taulanormal"/>
    <w:uiPriority w:val="61"/>
    <w:semiHidden/>
    <w:unhideWhenUsed/>
    <w:rsid w:val="00FA610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Quadrculaclara">
    <w:name w:val="Light Grid"/>
    <w:basedOn w:val="Taulanormal"/>
    <w:uiPriority w:val="62"/>
    <w:semiHidden/>
    <w:unhideWhenUsed/>
    <w:rsid w:val="00FA610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Quadrculaclaramfasi1">
    <w:name w:val="Light Grid Accent 1"/>
    <w:basedOn w:val="Taulanormal"/>
    <w:uiPriority w:val="62"/>
    <w:semiHidden/>
    <w:unhideWhenUsed/>
    <w:rsid w:val="00FA610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Quadrculaclaramfasi2">
    <w:name w:val="Light Grid Accent 2"/>
    <w:basedOn w:val="Taulanormal"/>
    <w:uiPriority w:val="62"/>
    <w:semiHidden/>
    <w:unhideWhenUsed/>
    <w:rsid w:val="00FA610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Quadrculaclaramfasi3">
    <w:name w:val="Light Grid Accent 3"/>
    <w:basedOn w:val="Taulanormal"/>
    <w:uiPriority w:val="62"/>
    <w:semiHidden/>
    <w:unhideWhenUsed/>
    <w:rsid w:val="00FA610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Quadrculaclaramfasi4">
    <w:name w:val="Light Grid Accent 4"/>
    <w:basedOn w:val="Taulanormal"/>
    <w:uiPriority w:val="62"/>
    <w:semiHidden/>
    <w:unhideWhenUsed/>
    <w:rsid w:val="00FA610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Quadrculaclaramfasi5">
    <w:name w:val="Light Grid Accent 5"/>
    <w:basedOn w:val="Taulanormal"/>
    <w:uiPriority w:val="62"/>
    <w:semiHidden/>
    <w:unhideWhenUsed/>
    <w:rsid w:val="00FA610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Quadrculaclaramfasi6">
    <w:name w:val="Light Grid Accent 6"/>
    <w:basedOn w:val="Taulanormal"/>
    <w:uiPriority w:val="62"/>
    <w:semiHidden/>
    <w:unhideWhenUsed/>
    <w:rsid w:val="00FA610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Ombrejatmitj1">
    <w:name w:val="Medium Shading 1"/>
    <w:basedOn w:val="Taulanormal"/>
    <w:uiPriority w:val="63"/>
    <w:semiHidden/>
    <w:unhideWhenUsed/>
    <w:rsid w:val="00FA610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mbrejatmitj1mfasi1">
    <w:name w:val="Medium Shading 1 Accent 1"/>
    <w:basedOn w:val="Taulanormal"/>
    <w:uiPriority w:val="63"/>
    <w:semiHidden/>
    <w:unhideWhenUsed/>
    <w:rsid w:val="00FA610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Ombrejatmitj1mfasi2">
    <w:name w:val="Medium Shading 1 Accent 2"/>
    <w:basedOn w:val="Taulanormal"/>
    <w:uiPriority w:val="63"/>
    <w:semiHidden/>
    <w:unhideWhenUsed/>
    <w:rsid w:val="00FA610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Ombrejatmitj1mfasi3">
    <w:name w:val="Medium Shading 1 Accent 3"/>
    <w:basedOn w:val="Taulanormal"/>
    <w:uiPriority w:val="63"/>
    <w:semiHidden/>
    <w:unhideWhenUsed/>
    <w:rsid w:val="00FA610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Ombrejatmitj1mfasi4">
    <w:name w:val="Medium Shading 1 Accent 4"/>
    <w:basedOn w:val="Taulanormal"/>
    <w:uiPriority w:val="63"/>
    <w:semiHidden/>
    <w:unhideWhenUsed/>
    <w:rsid w:val="00FA610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Ombrejatmitj1mfasi5">
    <w:name w:val="Medium Shading 1 Accent 5"/>
    <w:basedOn w:val="Taulanormal"/>
    <w:uiPriority w:val="63"/>
    <w:semiHidden/>
    <w:unhideWhenUsed/>
    <w:rsid w:val="00FA610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Ombrejatmitj1mfasi6">
    <w:name w:val="Medium Shading 1 Accent 6"/>
    <w:basedOn w:val="Taulanormal"/>
    <w:uiPriority w:val="63"/>
    <w:semiHidden/>
    <w:unhideWhenUsed/>
    <w:rsid w:val="00FA610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Ombrejatmitj2">
    <w:name w:val="Medium Shading 2"/>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1">
    <w:name w:val="Medium Shading 2 Accent 1"/>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2">
    <w:name w:val="Medium Shading 2 Accent 2"/>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3">
    <w:name w:val="Medium Shading 2 Accent 3"/>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4">
    <w:name w:val="Medium Shading 2 Accent 4"/>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5">
    <w:name w:val="Medium Shading 2 Accent 5"/>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6">
    <w:name w:val="Medium Shading 2 Accent 6"/>
    <w:basedOn w:val="Taulanormal"/>
    <w:uiPriority w:val="64"/>
    <w:semiHidden/>
    <w:unhideWhenUsed/>
    <w:rsid w:val="00FA610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listamitjana1">
    <w:name w:val="Medium List 1"/>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listamitjana1mfasi1">
    <w:name w:val="Medium List 1 Accent 1"/>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listamitjana1mfasi2">
    <w:name w:val="Medium List 1 Accent 2"/>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listamitjana1mfasi3">
    <w:name w:val="Medium List 1 Accent 3"/>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listamitjana1mfasi4">
    <w:name w:val="Medium List 1 Accent 4"/>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listamitjana1mfasi5">
    <w:name w:val="Medium List 1 Accent 5"/>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listamitjana1mfasi6">
    <w:name w:val="Medium List 1 Accent 6"/>
    <w:basedOn w:val="Taulanormal"/>
    <w:uiPriority w:val="65"/>
    <w:semiHidden/>
    <w:unhideWhenUsed/>
    <w:rsid w:val="00FA6102"/>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listamitjana2">
    <w:name w:val="Medium List 2"/>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1">
    <w:name w:val="Medium List 2 Accent 1"/>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2">
    <w:name w:val="Medium List 2 Accent 2"/>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3">
    <w:name w:val="Medium List 2 Accent 3"/>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4">
    <w:name w:val="Medium List 2 Accent 4"/>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5">
    <w:name w:val="Medium List 2 Accent 5"/>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6">
    <w:name w:val="Medium List 2 Accent 6"/>
    <w:basedOn w:val="Taulanormal"/>
    <w:uiPriority w:val="66"/>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Quadrculamitjana1">
    <w:name w:val="Medium Grid 1"/>
    <w:basedOn w:val="Taulanormal"/>
    <w:uiPriority w:val="67"/>
    <w:semiHidden/>
    <w:unhideWhenUsed/>
    <w:rsid w:val="00FA610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itjana1mfasi1">
    <w:name w:val="Medium Grid 1 Accent 1"/>
    <w:basedOn w:val="Taulanormal"/>
    <w:uiPriority w:val="67"/>
    <w:semiHidden/>
    <w:unhideWhenUsed/>
    <w:rsid w:val="00FA610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Quadrculamitjana1mfasi2">
    <w:name w:val="Medium Grid 1 Accent 2"/>
    <w:basedOn w:val="Taulanormal"/>
    <w:uiPriority w:val="67"/>
    <w:semiHidden/>
    <w:unhideWhenUsed/>
    <w:rsid w:val="00FA610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Quadrculamitjana1mfasi3">
    <w:name w:val="Medium Grid 1 Accent 3"/>
    <w:basedOn w:val="Taulanormal"/>
    <w:uiPriority w:val="67"/>
    <w:semiHidden/>
    <w:unhideWhenUsed/>
    <w:rsid w:val="00FA610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Quadrculamitjana1mfasi4">
    <w:name w:val="Medium Grid 1 Accent 4"/>
    <w:basedOn w:val="Taulanormal"/>
    <w:uiPriority w:val="67"/>
    <w:semiHidden/>
    <w:unhideWhenUsed/>
    <w:rsid w:val="00FA610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Quadrculamitjana1mfasi5">
    <w:name w:val="Medium Grid 1 Accent 5"/>
    <w:basedOn w:val="Taulanormal"/>
    <w:uiPriority w:val="67"/>
    <w:semiHidden/>
    <w:unhideWhenUsed/>
    <w:rsid w:val="00FA610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Quadrculamitjana1mfasi6">
    <w:name w:val="Medium Grid 1 Accent 6"/>
    <w:basedOn w:val="Taulanormal"/>
    <w:uiPriority w:val="67"/>
    <w:semiHidden/>
    <w:unhideWhenUsed/>
    <w:rsid w:val="00FA610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Quadrculamitjana2">
    <w:name w:val="Medium Grid 2"/>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Quadrculamitjana2mfasi1">
    <w:name w:val="Medium Grid 2 Accent 1"/>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Quadrculamitjana2mfasi2">
    <w:name w:val="Medium Grid 2 Accent 2"/>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Quadrculamitjana2mfasi3">
    <w:name w:val="Medium Grid 2 Accent 3"/>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Quadrculamitjana2mfasi4">
    <w:name w:val="Medium Grid 2 Accent 4"/>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Quadrculamitjana2mfasi5">
    <w:name w:val="Medium Grid 2 Accent 5"/>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Quadrculamitjana2mfasi6">
    <w:name w:val="Medium Grid 2 Accent 6"/>
    <w:basedOn w:val="Taulanormal"/>
    <w:uiPriority w:val="68"/>
    <w:semiHidden/>
    <w:unhideWhenUsed/>
    <w:rsid w:val="00FA61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Quadrculamitjana3">
    <w:name w:val="Medium Grid 3"/>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Quadrculamitjana3mfasi1">
    <w:name w:val="Medium Grid 3 Accent 1"/>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Quadrculamitjana3mfasi2">
    <w:name w:val="Medium Grid 3 Accent 2"/>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Quadrculamitjana3mfasi3">
    <w:name w:val="Medium Grid 3 Accent 3"/>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Quadrculamitjana3mfasi4">
    <w:name w:val="Medium Grid 3 Accent 4"/>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Quadrculamitjana3mfasi5">
    <w:name w:val="Medium Grid 3 Accent 5"/>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Quadrculamitjana3mfasi6">
    <w:name w:val="Medium Grid 3 Accent 6"/>
    <w:basedOn w:val="Taulanormal"/>
    <w:uiPriority w:val="69"/>
    <w:semiHidden/>
    <w:unhideWhenUsed/>
    <w:rsid w:val="00FA610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listafosca">
    <w:name w:val="Dark List"/>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listafoscamfasi1">
    <w:name w:val="Dark List Accent 1"/>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listafoscamfasi2">
    <w:name w:val="Dark List Accent 2"/>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listafoscamfasi3">
    <w:name w:val="Dark List Accent 3"/>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listafoscamfasi4">
    <w:name w:val="Dark List Accent 4"/>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listafoscamfasi5">
    <w:name w:val="Dark List Accent 5"/>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listafoscamfasi6">
    <w:name w:val="Dark List Accent 6"/>
    <w:basedOn w:val="Taulanormal"/>
    <w:uiPriority w:val="70"/>
    <w:semiHidden/>
    <w:unhideWhenUsed/>
    <w:rsid w:val="00FA6102"/>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Ombrejatmulticolor">
    <w:name w:val="Colorful Shading"/>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mbrejatmulticolormfasi1">
    <w:name w:val="Colorful Shading Accent 1"/>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Ombrejatmulticolormfasi2">
    <w:name w:val="Colorful Shading Accent 2"/>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Ombrejatmulticolormfasi3">
    <w:name w:val="Colorful Shading Accent 3"/>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Ombrejatmulticolormfasi4">
    <w:name w:val="Colorful Shading Accent 4"/>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Ombrejatmulticolormfasi5">
    <w:name w:val="Colorful Shading Accent 5"/>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Ombrejatmulticolormfasi6">
    <w:name w:val="Colorful Shading Accent 6"/>
    <w:basedOn w:val="Taulanormal"/>
    <w:uiPriority w:val="71"/>
    <w:semiHidden/>
    <w:unhideWhenUsed/>
    <w:rsid w:val="00FA6102"/>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listamulticolor">
    <w:name w:val="Colorful List"/>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listamulticolormfasi1">
    <w:name w:val="Colorful List Accent 1"/>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listamulticolormfasi2">
    <w:name w:val="Colorful List Accent 2"/>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listamulticolormfasi3">
    <w:name w:val="Colorful List Accent 3"/>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listamulticolormfasi4">
    <w:name w:val="Colorful List Accent 4"/>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listamulticolormfasi5">
    <w:name w:val="Colorful List Accent 5"/>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listamulticolormfasi6">
    <w:name w:val="Colorful List Accent 6"/>
    <w:basedOn w:val="Taulanormal"/>
    <w:uiPriority w:val="72"/>
    <w:semiHidden/>
    <w:unhideWhenUsed/>
    <w:rsid w:val="00FA6102"/>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Quadrculamulticolor">
    <w:name w:val="Colorful Grid"/>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ulticolormfasi1">
    <w:name w:val="Colorful Grid Accent 1"/>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Quadrculamulticolormfasi2">
    <w:name w:val="Colorful Grid Accent 2"/>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Quadrculamulticolormfasi3">
    <w:name w:val="Colorful Grid Accent 3"/>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Quadrculamulticolormfasi4">
    <w:name w:val="Colorful Grid Accent 4"/>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Quadrculamulticolormfasi5">
    <w:name w:val="Colorful Grid Accent 5"/>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Quadrculamulticolormfasi6">
    <w:name w:val="Colorful Grid Accent 6"/>
    <w:basedOn w:val="Taulanormal"/>
    <w:uiPriority w:val="73"/>
    <w:semiHidden/>
    <w:unhideWhenUsed/>
    <w:rsid w:val="00FA610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Enlla">
    <w:name w:val="Hyperlink"/>
    <w:basedOn w:val="Lletraperdefectedelpargraf"/>
    <w:uiPriority w:val="99"/>
    <w:unhideWhenUsed/>
    <w:rsid w:val="00FA6102"/>
    <w:rPr>
      <w:color w:val="467886" w:themeColor="hyperlink"/>
      <w:u w:val="single"/>
    </w:rPr>
  </w:style>
  <w:style w:type="character" w:styleId="Enllavisitat">
    <w:name w:val="FollowedHyperlink"/>
    <w:basedOn w:val="Lletraperdefectedelpargraf"/>
    <w:uiPriority w:val="99"/>
    <w:semiHidden/>
    <w:unhideWhenUsed/>
    <w:rsid w:val="00FA61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e.es/diario_boe/txt.php?id=BOE-A-2023-16889" TargetMode="External"/><Relationship Id="rId18" Type="http://schemas.openxmlformats.org/officeDocument/2006/relationships/hyperlink" Target="https://ceice.gva.es/documents/162640785/162670691/2019_11616.pdf/06f8911e-0527-4e38-8c4c-1b3ce82de4be" TargetMode="External"/><Relationship Id="rId26" Type="http://schemas.openxmlformats.org/officeDocument/2006/relationships/image" Target="media/image8.png"/><Relationship Id="rId39" Type="http://schemas.openxmlformats.org/officeDocument/2006/relationships/hyperlink" Target="https://xxjcaxx.github.io/libro_dwec/intro.html" TargetMode="External"/><Relationship Id="rId21" Type="http://schemas.openxmlformats.org/officeDocument/2006/relationships/image" Target="media/image3.png"/><Relationship Id="rId34" Type="http://schemas.openxmlformats.org/officeDocument/2006/relationships/hyperlink" Target="https://xxjcaxx.github.io/libro_dwec/intro.html" TargetMode="External"/><Relationship Id="rId42" Type="http://schemas.openxmlformats.org/officeDocument/2006/relationships/hyperlink" Target="https://xxjcaxx.github.io/libro_dwec/intro.html" TargetMode="External"/><Relationship Id="rId47" Type="http://schemas.openxmlformats.org/officeDocument/2006/relationships/hyperlink" Target="https://creativecommons.org/licenses/by-nc-sa/4.0/"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oe.es/eli/es/lo/2020/12/29/3/dof/spa/pdf" TargetMode="External"/><Relationship Id="rId29" Type="http://schemas.openxmlformats.org/officeDocument/2006/relationships/hyperlink" Target="https://www.youtube.com/watch?v=l8oOg5CiNO8" TargetMode="External"/><Relationship Id="rId11" Type="http://schemas.openxmlformats.org/officeDocument/2006/relationships/hyperlink" Target="https://www.boe.es/diario_boe/txt.php?id=BOE-A-2023-16889" TargetMode="External"/><Relationship Id="rId24" Type="http://schemas.openxmlformats.org/officeDocument/2006/relationships/image" Target="media/image6.png"/><Relationship Id="rId32" Type="http://schemas.openxmlformats.org/officeDocument/2006/relationships/hyperlink" Target="https://www.intuix.cat/ca/blog/errors-usabilitat-web-a-evitar" TargetMode="External"/><Relationship Id="rId37" Type="http://schemas.openxmlformats.org/officeDocument/2006/relationships/hyperlink" Target="https://xxjcaxx.github.io/libro_dwec/intro.html" TargetMode="External"/><Relationship Id="rId40" Type="http://schemas.openxmlformats.org/officeDocument/2006/relationships/hyperlink" Target="https://xxjcaxx.github.io/libro_dwec/intro.html" TargetMode="External"/><Relationship Id="rId45" Type="http://schemas.openxmlformats.org/officeDocument/2006/relationships/hyperlink" Target="https://xxjcaxx.github.io/libro_dwec/intro.html" TargetMode="External"/><Relationship Id="rId5" Type="http://schemas.openxmlformats.org/officeDocument/2006/relationships/webSettings" Target="webSettings.xml"/><Relationship Id="rId15" Type="http://schemas.openxmlformats.org/officeDocument/2006/relationships/hyperlink" Target="https://incual.educacion.gob.es/inicio" TargetMode="External"/><Relationship Id="rId23" Type="http://schemas.openxmlformats.org/officeDocument/2006/relationships/image" Target="media/image5.png"/><Relationship Id="rId28" Type="http://schemas.openxmlformats.org/officeDocument/2006/relationships/hyperlink" Target="https://www.tutorialesprogramacionya.com/angulardevya/" TargetMode="External"/><Relationship Id="rId36" Type="http://schemas.openxmlformats.org/officeDocument/2006/relationships/hyperlink" Target="https://xxjcaxx.github.io/libro_dwec/intro.html" TargetMode="External"/><Relationship Id="rId49" Type="http://schemas.openxmlformats.org/officeDocument/2006/relationships/header" Target="header1.xml"/><Relationship Id="rId10" Type="http://schemas.openxmlformats.org/officeDocument/2006/relationships/hyperlink" Target="https://www.boe.es/buscar/act.php?id=BOE-A-2022-5139" TargetMode="External"/><Relationship Id="rId19" Type="http://schemas.openxmlformats.org/officeDocument/2006/relationships/hyperlink" Target="https://dogv.gva.es/es/eli/es-vc/o/2012/09/25/60/dof/spa/html" TargetMode="External"/><Relationship Id="rId31" Type="http://schemas.openxmlformats.org/officeDocument/2006/relationships/hyperlink" Target="https://www.youtube.com/watch?v=4IAgB-6oAT0" TargetMode="External"/><Relationship Id="rId44" Type="http://schemas.openxmlformats.org/officeDocument/2006/relationships/hyperlink" Target="https://xxjcaxx.github.io/libro_dwec/intro.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e.es/diario_boe/txt.php?id=BOE-A-2023-16889" TargetMode="External"/><Relationship Id="rId22" Type="http://schemas.openxmlformats.org/officeDocument/2006/relationships/image" Target="media/image4.png"/><Relationship Id="rId27" Type="http://schemas.openxmlformats.org/officeDocument/2006/relationships/hyperlink" Target="https://xxjcaxx.github.io/libro_dwec" TargetMode="External"/><Relationship Id="rId30" Type="http://schemas.openxmlformats.org/officeDocument/2006/relationships/hyperlink" Target="https://youtu.be/dKm16Ga31yI?si=SPtUQImQTOgatE71" TargetMode="External"/><Relationship Id="rId35" Type="http://schemas.openxmlformats.org/officeDocument/2006/relationships/hyperlink" Target="https://xxjcaxx.github.io/libro_dwec/intro.html" TargetMode="External"/><Relationship Id="rId43" Type="http://schemas.openxmlformats.org/officeDocument/2006/relationships/hyperlink" Target="https://xxjcaxx.github.io/libro_dwec/intro.html" TargetMode="External"/><Relationship Id="rId48"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oe.es/diario_boe/txt.php?id=BOE-A-2023-16889" TargetMode="External"/><Relationship Id="rId17" Type="http://schemas.openxmlformats.org/officeDocument/2006/relationships/hyperlink" Target="https://www.boe.es/diario_boe/txt.php?id=BOE-A-2023-13221" TargetMode="External"/><Relationship Id="rId25" Type="http://schemas.openxmlformats.org/officeDocument/2006/relationships/image" Target="media/image7.png"/><Relationship Id="rId33" Type="http://schemas.openxmlformats.org/officeDocument/2006/relationships/hyperlink" Target="https://xxjcaxx.github.io/libro_dwec/intro.html" TargetMode="External"/><Relationship Id="rId38" Type="http://schemas.openxmlformats.org/officeDocument/2006/relationships/hyperlink" Target="https://xxjcaxx.github.io/libro_dwec/intro.html" TargetMode="External"/><Relationship Id="rId46" Type="http://schemas.openxmlformats.org/officeDocument/2006/relationships/hyperlink" Target="https://github.com/somarrod/_Karma/blob/main/professorat/avaluaci%C3%B3/Plantilla%20avaluaci%C3%B3%20de%20Grup%20de%20KarmaCli.xlsx" TargetMode="External"/><Relationship Id="rId20" Type="http://schemas.openxmlformats.org/officeDocument/2006/relationships/hyperlink" Target="https://dogv.gva.es/datos/2010/09/06/pdf/2010_9553.pdf" TargetMode="External"/><Relationship Id="rId41" Type="http://schemas.openxmlformats.org/officeDocument/2006/relationships/hyperlink" Target="https://xxjcaxx.github.io/libro_dwec/intro.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Revisió i actualització per al curs acadèmic 2025-2026</Abstract>
  <CompanyAddress/>
  <CompanyPhone/>
  <CompanyFax/>
  <CompanyEmail>somarrod@alumni.upv.es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42</Pages>
  <Words>13022</Words>
  <Characters>71623</Characters>
  <Application>Microsoft Office Word</Application>
  <DocSecurity>0</DocSecurity>
  <Lines>596</Lines>
  <Paragraphs>168</Paragraphs>
  <ScaleCrop>false</ScaleCrop>
  <Company/>
  <LinksUpToDate>false</LinksUpToDate>
  <CharactersWithSpaces>84477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didàctica per al professorat</dc:title>
  <dc:subject>KarmaCli – Quin Karma tinc hui?</dc:subject>
  <dc:creator>Sofia Marti Rodriguez</dc:creator>
  <cp:keywords/>
  <dc:description/>
  <cp:lastModifiedBy>Sofia Marti Rodriguez</cp:lastModifiedBy>
  <cp:revision>41</cp:revision>
  <dcterms:created xsi:type="dcterms:W3CDTF">2026-05-27T17:48:00Z</dcterms:created>
  <dcterms:modified xsi:type="dcterms:W3CDTF">2026-05-28T17:21:00Z</dcterms:modified>
</cp:coreProperties>
</file>